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F3C18" w14:textId="77777777" w:rsidR="00263B6A" w:rsidRDefault="001640E4">
      <w:pPr>
        <w:spacing w:line="300" w:lineRule="auto"/>
        <w:ind w:firstLine="0"/>
        <w:jc w:val="center"/>
      </w:pPr>
      <w:r>
        <w:t>Universidad Mariano Gálvez de Guatemala</w:t>
      </w:r>
    </w:p>
    <w:p w14:paraId="16513771" w14:textId="77777777" w:rsidR="00263B6A" w:rsidRDefault="001640E4">
      <w:pPr>
        <w:spacing w:line="300" w:lineRule="auto"/>
        <w:ind w:firstLine="0"/>
        <w:jc w:val="center"/>
      </w:pPr>
      <w:r>
        <w:t>Ingeniería en Sistemas de Información y Ciencias de la Computación</w:t>
      </w:r>
    </w:p>
    <w:p w14:paraId="44C8B1E8" w14:textId="77777777" w:rsidR="00263B6A" w:rsidRDefault="001640E4">
      <w:pPr>
        <w:spacing w:line="300" w:lineRule="auto"/>
        <w:ind w:firstLine="0"/>
        <w:jc w:val="center"/>
      </w:pPr>
      <w:r>
        <w:t>Análisis de Sistemas II</w:t>
      </w:r>
    </w:p>
    <w:p w14:paraId="625DF289" w14:textId="77777777" w:rsidR="00263B6A" w:rsidRDefault="001640E4">
      <w:pPr>
        <w:spacing w:line="300" w:lineRule="auto"/>
        <w:ind w:firstLine="0"/>
        <w:jc w:val="center"/>
      </w:pPr>
      <w:r>
        <w:t>Ing. Cindy Sinclair</w:t>
      </w:r>
    </w:p>
    <w:p w14:paraId="492E6921" w14:textId="77777777" w:rsidR="00263B6A" w:rsidRDefault="001640E4">
      <w:pPr>
        <w:spacing w:line="300" w:lineRule="auto"/>
        <w:ind w:firstLine="0"/>
        <w:jc w:val="center"/>
      </w:pPr>
      <w:r>
        <w:t>Sección “D”</w:t>
      </w:r>
    </w:p>
    <w:p w14:paraId="1483FE64" w14:textId="77777777" w:rsidR="00263B6A" w:rsidRDefault="001640E4">
      <w:pPr>
        <w:ind w:firstLine="0"/>
        <w:jc w:val="center"/>
      </w:pPr>
      <w:r>
        <w:rPr>
          <w:noProof/>
        </w:rPr>
        <w:drawing>
          <wp:inline distT="0" distB="0" distL="0" distR="0" wp14:anchorId="361D8384" wp14:editId="254B2730">
            <wp:extent cx="11430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143000" cy="1143000"/>
                    </a:xfrm>
                    <a:prstGeom prst="rect">
                      <a:avLst/>
                    </a:prstGeom>
                  </pic:spPr>
                </pic:pic>
              </a:graphicData>
            </a:graphic>
          </wp:inline>
        </w:drawing>
      </w:r>
    </w:p>
    <w:p w14:paraId="26C30F48" w14:textId="77777777" w:rsidR="00263B6A" w:rsidRDefault="001640E4">
      <w:pPr>
        <w:ind w:firstLine="0"/>
        <w:jc w:val="center"/>
      </w:pPr>
      <w:r>
        <w:rPr>
          <w:b/>
        </w:rPr>
        <w:t>Sprint 3: Pedidos, ventas y procesos avanzados</w:t>
      </w:r>
    </w:p>
    <w:p w14:paraId="242E058A" w14:textId="77777777" w:rsidR="00263B6A" w:rsidRDefault="001640E4">
      <w:pPr>
        <w:ind w:firstLine="0"/>
        <w:jc w:val="center"/>
      </w:pPr>
      <w:r>
        <w:t>Librería La Crayola Gigante</w:t>
      </w:r>
    </w:p>
    <w:p w14:paraId="14974472" w14:textId="77777777" w:rsidR="00263B6A" w:rsidRDefault="001640E4">
      <w:pPr>
        <w:spacing w:line="360" w:lineRule="auto"/>
        <w:ind w:firstLine="0"/>
        <w:jc w:val="center"/>
      </w:pPr>
      <w:r>
        <w:t>David Giovanni García Yoc | Carné: ______________</w:t>
      </w:r>
    </w:p>
    <w:p w14:paraId="0A297D91" w14:textId="77777777" w:rsidR="00263B6A" w:rsidRDefault="001640E4">
      <w:pPr>
        <w:spacing w:line="360" w:lineRule="auto"/>
        <w:ind w:firstLine="0"/>
        <w:jc w:val="center"/>
      </w:pPr>
      <w:r>
        <w:t>Yordy Misael Carreto López | Carné: ______________</w:t>
      </w:r>
    </w:p>
    <w:p w14:paraId="74C2E755" w14:textId="77777777" w:rsidR="00263B6A" w:rsidRDefault="001640E4">
      <w:pPr>
        <w:spacing w:line="360" w:lineRule="auto"/>
        <w:ind w:firstLine="0"/>
        <w:jc w:val="center"/>
      </w:pPr>
      <w:r>
        <w:t>Daylin Yanabell Loarca Escobar | Carné: ______________</w:t>
      </w:r>
    </w:p>
    <w:p w14:paraId="7431A8E7" w14:textId="77777777" w:rsidR="00263B6A" w:rsidRDefault="001640E4">
      <w:pPr>
        <w:ind w:firstLine="0"/>
        <w:jc w:val="center"/>
      </w:pPr>
      <w:r>
        <w:t>21 de octubre de 2026</w:t>
      </w:r>
    </w:p>
    <w:p w14:paraId="30299E08" w14:textId="77777777" w:rsidR="00263B6A" w:rsidRDefault="001640E4">
      <w:r>
        <w:br w:type="page"/>
      </w:r>
    </w:p>
    <w:p w14:paraId="47A052FA" w14:textId="77777777" w:rsidR="00263B6A" w:rsidRDefault="001640E4">
      <w:pPr>
        <w:jc w:val="center"/>
      </w:pPr>
      <w:r>
        <w:rPr>
          <w:b/>
        </w:rPr>
        <w:lastRenderedPageBreak/>
        <w:t>Contenido</w:t>
      </w:r>
    </w:p>
    <w:p w14:paraId="31899C74" w14:textId="18005F2E" w:rsidR="00D958D5" w:rsidRDefault="001640E4">
      <w:pPr>
        <w:pStyle w:val="TDC1"/>
        <w:tabs>
          <w:tab w:val="right" w:leader="dot" w:pos="9350"/>
        </w:tabs>
        <w:rPr>
          <w:rFonts w:asciiTheme="minorHAnsi" w:hAnsiTheme="minorHAnsi"/>
          <w:noProof/>
          <w:color w:val="auto"/>
          <w:kern w:val="2"/>
          <w:szCs w:val="24"/>
          <w:lang w:val="es-GT" w:eastAsia="es-GT"/>
          <w14:ligatures w14:val="standardContextual"/>
        </w:rPr>
      </w:pPr>
      <w:r>
        <w:fldChar w:fldCharType="begin"/>
      </w:r>
      <w:r>
        <w:instrText>TOC \o "1-2" \h \z \u</w:instrText>
      </w:r>
      <w:r w:rsidR="00D958D5">
        <w:fldChar w:fldCharType="separate"/>
      </w:r>
      <w:hyperlink w:anchor="_Toc243503053" w:history="1">
        <w:r w:rsidR="00D958D5" w:rsidRPr="000B5EE1">
          <w:rPr>
            <w:rStyle w:val="Hipervnculo"/>
            <w:noProof/>
          </w:rPr>
          <w:t>1. Descripción general del incremento</w:t>
        </w:r>
        <w:r w:rsidR="00D958D5">
          <w:rPr>
            <w:noProof/>
            <w:webHidden/>
          </w:rPr>
          <w:tab/>
        </w:r>
        <w:r w:rsidR="00D958D5">
          <w:rPr>
            <w:noProof/>
            <w:webHidden/>
          </w:rPr>
          <w:fldChar w:fldCharType="begin"/>
        </w:r>
        <w:r w:rsidR="00D958D5">
          <w:rPr>
            <w:noProof/>
            <w:webHidden/>
          </w:rPr>
          <w:instrText xml:space="preserve"> PAGEREF _Toc243503053 \h </w:instrText>
        </w:r>
        <w:r w:rsidR="00D958D5">
          <w:rPr>
            <w:noProof/>
            <w:webHidden/>
          </w:rPr>
        </w:r>
        <w:r w:rsidR="00D958D5">
          <w:rPr>
            <w:noProof/>
            <w:webHidden/>
          </w:rPr>
          <w:fldChar w:fldCharType="separate"/>
        </w:r>
        <w:r w:rsidR="00D958D5">
          <w:rPr>
            <w:noProof/>
            <w:webHidden/>
          </w:rPr>
          <w:t>6</w:t>
        </w:r>
        <w:r w:rsidR="00D958D5">
          <w:rPr>
            <w:noProof/>
            <w:webHidden/>
          </w:rPr>
          <w:fldChar w:fldCharType="end"/>
        </w:r>
      </w:hyperlink>
    </w:p>
    <w:p w14:paraId="0743D8B3" w14:textId="5B159C40"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054" w:history="1">
        <w:r w:rsidRPr="000B5EE1">
          <w:rPr>
            <w:rStyle w:val="Hipervnculo"/>
            <w:noProof/>
          </w:rPr>
          <w:t>1.1 Objetivo general</w:t>
        </w:r>
        <w:r>
          <w:rPr>
            <w:noProof/>
            <w:webHidden/>
          </w:rPr>
          <w:tab/>
        </w:r>
        <w:r>
          <w:rPr>
            <w:noProof/>
            <w:webHidden/>
          </w:rPr>
          <w:fldChar w:fldCharType="begin"/>
        </w:r>
        <w:r>
          <w:rPr>
            <w:noProof/>
            <w:webHidden/>
          </w:rPr>
          <w:instrText xml:space="preserve"> PAGEREF _Toc243503054 \h </w:instrText>
        </w:r>
        <w:r>
          <w:rPr>
            <w:noProof/>
            <w:webHidden/>
          </w:rPr>
        </w:r>
        <w:r>
          <w:rPr>
            <w:noProof/>
            <w:webHidden/>
          </w:rPr>
          <w:fldChar w:fldCharType="separate"/>
        </w:r>
        <w:r>
          <w:rPr>
            <w:noProof/>
            <w:webHidden/>
          </w:rPr>
          <w:t>6</w:t>
        </w:r>
        <w:r>
          <w:rPr>
            <w:noProof/>
            <w:webHidden/>
          </w:rPr>
          <w:fldChar w:fldCharType="end"/>
        </w:r>
      </w:hyperlink>
    </w:p>
    <w:p w14:paraId="50DCF43D" w14:textId="27EC35CF"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055" w:history="1">
        <w:r w:rsidRPr="000B5EE1">
          <w:rPr>
            <w:rStyle w:val="Hipervnculo"/>
            <w:noProof/>
          </w:rPr>
          <w:t>1.2 Objetivos específicos</w:t>
        </w:r>
        <w:r>
          <w:rPr>
            <w:noProof/>
            <w:webHidden/>
          </w:rPr>
          <w:tab/>
        </w:r>
        <w:r>
          <w:rPr>
            <w:noProof/>
            <w:webHidden/>
          </w:rPr>
          <w:fldChar w:fldCharType="begin"/>
        </w:r>
        <w:r>
          <w:rPr>
            <w:noProof/>
            <w:webHidden/>
          </w:rPr>
          <w:instrText xml:space="preserve"> PAGEREF _Toc243503055 \h </w:instrText>
        </w:r>
        <w:r>
          <w:rPr>
            <w:noProof/>
            <w:webHidden/>
          </w:rPr>
        </w:r>
        <w:r>
          <w:rPr>
            <w:noProof/>
            <w:webHidden/>
          </w:rPr>
          <w:fldChar w:fldCharType="separate"/>
        </w:r>
        <w:r>
          <w:rPr>
            <w:noProof/>
            <w:webHidden/>
          </w:rPr>
          <w:t>6</w:t>
        </w:r>
        <w:r>
          <w:rPr>
            <w:noProof/>
            <w:webHidden/>
          </w:rPr>
          <w:fldChar w:fldCharType="end"/>
        </w:r>
      </w:hyperlink>
    </w:p>
    <w:p w14:paraId="47929E41" w14:textId="3E9E8BA2"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056" w:history="1">
        <w:r w:rsidRPr="000B5EE1">
          <w:rPr>
            <w:rStyle w:val="Hipervnculo"/>
            <w:noProof/>
          </w:rPr>
          <w:t>1.3 Alcance y decisiones</w:t>
        </w:r>
        <w:r>
          <w:rPr>
            <w:noProof/>
            <w:webHidden/>
          </w:rPr>
          <w:tab/>
        </w:r>
        <w:r>
          <w:rPr>
            <w:noProof/>
            <w:webHidden/>
          </w:rPr>
          <w:fldChar w:fldCharType="begin"/>
        </w:r>
        <w:r>
          <w:rPr>
            <w:noProof/>
            <w:webHidden/>
          </w:rPr>
          <w:instrText xml:space="preserve"> PAGEREF _Toc243503056 \h </w:instrText>
        </w:r>
        <w:r>
          <w:rPr>
            <w:noProof/>
            <w:webHidden/>
          </w:rPr>
        </w:r>
        <w:r>
          <w:rPr>
            <w:noProof/>
            <w:webHidden/>
          </w:rPr>
          <w:fldChar w:fldCharType="separate"/>
        </w:r>
        <w:r>
          <w:rPr>
            <w:noProof/>
            <w:webHidden/>
          </w:rPr>
          <w:t>7</w:t>
        </w:r>
        <w:r>
          <w:rPr>
            <w:noProof/>
            <w:webHidden/>
          </w:rPr>
          <w:fldChar w:fldCharType="end"/>
        </w:r>
      </w:hyperlink>
    </w:p>
    <w:p w14:paraId="5ECDF223" w14:textId="633F6059"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057" w:history="1">
        <w:r w:rsidRPr="000B5EE1">
          <w:rPr>
            <w:rStyle w:val="Hipervnculo"/>
            <w:noProof/>
          </w:rPr>
          <w:t>1.4 Continuidad con los Sprints anteriores</w:t>
        </w:r>
        <w:r>
          <w:rPr>
            <w:noProof/>
            <w:webHidden/>
          </w:rPr>
          <w:tab/>
        </w:r>
        <w:r>
          <w:rPr>
            <w:noProof/>
            <w:webHidden/>
          </w:rPr>
          <w:fldChar w:fldCharType="begin"/>
        </w:r>
        <w:r>
          <w:rPr>
            <w:noProof/>
            <w:webHidden/>
          </w:rPr>
          <w:instrText xml:space="preserve"> PAGEREF _Toc243503057 \h </w:instrText>
        </w:r>
        <w:r>
          <w:rPr>
            <w:noProof/>
            <w:webHidden/>
          </w:rPr>
        </w:r>
        <w:r>
          <w:rPr>
            <w:noProof/>
            <w:webHidden/>
          </w:rPr>
          <w:fldChar w:fldCharType="separate"/>
        </w:r>
        <w:r>
          <w:rPr>
            <w:noProof/>
            <w:webHidden/>
          </w:rPr>
          <w:t>8</w:t>
        </w:r>
        <w:r>
          <w:rPr>
            <w:noProof/>
            <w:webHidden/>
          </w:rPr>
          <w:fldChar w:fldCharType="end"/>
        </w:r>
      </w:hyperlink>
    </w:p>
    <w:p w14:paraId="1DCF1058" w14:textId="2D8A1776" w:rsidR="00D958D5" w:rsidRDefault="00D958D5">
      <w:pPr>
        <w:pStyle w:val="TDC1"/>
        <w:tabs>
          <w:tab w:val="right" w:leader="dot" w:pos="9350"/>
        </w:tabs>
        <w:rPr>
          <w:rFonts w:asciiTheme="minorHAnsi" w:hAnsiTheme="minorHAnsi"/>
          <w:noProof/>
          <w:color w:val="auto"/>
          <w:kern w:val="2"/>
          <w:szCs w:val="24"/>
          <w:lang w:val="es-GT" w:eastAsia="es-GT"/>
          <w14:ligatures w14:val="standardContextual"/>
        </w:rPr>
      </w:pPr>
      <w:hyperlink w:anchor="_Toc243503058" w:history="1">
        <w:r w:rsidRPr="000B5EE1">
          <w:rPr>
            <w:rStyle w:val="Hipervnculo"/>
            <w:noProof/>
          </w:rPr>
          <w:t>2. Organización del equipo y planificación</w:t>
        </w:r>
        <w:r>
          <w:rPr>
            <w:noProof/>
            <w:webHidden/>
          </w:rPr>
          <w:tab/>
        </w:r>
        <w:r>
          <w:rPr>
            <w:noProof/>
            <w:webHidden/>
          </w:rPr>
          <w:fldChar w:fldCharType="begin"/>
        </w:r>
        <w:r>
          <w:rPr>
            <w:noProof/>
            <w:webHidden/>
          </w:rPr>
          <w:instrText xml:space="preserve"> PAGEREF _Toc243503058 \h </w:instrText>
        </w:r>
        <w:r>
          <w:rPr>
            <w:noProof/>
            <w:webHidden/>
          </w:rPr>
        </w:r>
        <w:r>
          <w:rPr>
            <w:noProof/>
            <w:webHidden/>
          </w:rPr>
          <w:fldChar w:fldCharType="separate"/>
        </w:r>
        <w:r>
          <w:rPr>
            <w:noProof/>
            <w:webHidden/>
          </w:rPr>
          <w:t>9</w:t>
        </w:r>
        <w:r>
          <w:rPr>
            <w:noProof/>
            <w:webHidden/>
          </w:rPr>
          <w:fldChar w:fldCharType="end"/>
        </w:r>
      </w:hyperlink>
    </w:p>
    <w:p w14:paraId="2BB2BB77" w14:textId="56053FE8"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059" w:history="1">
        <w:r w:rsidRPr="000B5EE1">
          <w:rPr>
            <w:rStyle w:val="Hipervnculo"/>
            <w:noProof/>
          </w:rPr>
          <w:t>2.1 Product Backlog actualizado</w:t>
        </w:r>
        <w:r>
          <w:rPr>
            <w:noProof/>
            <w:webHidden/>
          </w:rPr>
          <w:tab/>
        </w:r>
        <w:r>
          <w:rPr>
            <w:noProof/>
            <w:webHidden/>
          </w:rPr>
          <w:fldChar w:fldCharType="begin"/>
        </w:r>
        <w:r>
          <w:rPr>
            <w:noProof/>
            <w:webHidden/>
          </w:rPr>
          <w:instrText xml:space="preserve"> PAGEREF _Toc243503059 \h </w:instrText>
        </w:r>
        <w:r>
          <w:rPr>
            <w:noProof/>
            <w:webHidden/>
          </w:rPr>
        </w:r>
        <w:r>
          <w:rPr>
            <w:noProof/>
            <w:webHidden/>
          </w:rPr>
          <w:fldChar w:fldCharType="separate"/>
        </w:r>
        <w:r>
          <w:rPr>
            <w:noProof/>
            <w:webHidden/>
          </w:rPr>
          <w:t>9</w:t>
        </w:r>
        <w:r>
          <w:rPr>
            <w:noProof/>
            <w:webHidden/>
          </w:rPr>
          <w:fldChar w:fldCharType="end"/>
        </w:r>
      </w:hyperlink>
    </w:p>
    <w:p w14:paraId="02CE8041" w14:textId="77DDAF25"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060" w:history="1">
        <w:r w:rsidRPr="000B5EE1">
          <w:rPr>
            <w:rStyle w:val="Hipervnculo"/>
            <w:noProof/>
          </w:rPr>
          <w:t>2.2 Historias de usuario</w:t>
        </w:r>
        <w:r>
          <w:rPr>
            <w:noProof/>
            <w:webHidden/>
          </w:rPr>
          <w:tab/>
        </w:r>
        <w:r>
          <w:rPr>
            <w:noProof/>
            <w:webHidden/>
          </w:rPr>
          <w:fldChar w:fldCharType="begin"/>
        </w:r>
        <w:r>
          <w:rPr>
            <w:noProof/>
            <w:webHidden/>
          </w:rPr>
          <w:instrText xml:space="preserve"> PAGEREF _Toc243503060 \h </w:instrText>
        </w:r>
        <w:r>
          <w:rPr>
            <w:noProof/>
            <w:webHidden/>
          </w:rPr>
        </w:r>
        <w:r>
          <w:rPr>
            <w:noProof/>
            <w:webHidden/>
          </w:rPr>
          <w:fldChar w:fldCharType="separate"/>
        </w:r>
        <w:r>
          <w:rPr>
            <w:noProof/>
            <w:webHidden/>
          </w:rPr>
          <w:t>10</w:t>
        </w:r>
        <w:r>
          <w:rPr>
            <w:noProof/>
            <w:webHidden/>
          </w:rPr>
          <w:fldChar w:fldCharType="end"/>
        </w:r>
      </w:hyperlink>
    </w:p>
    <w:p w14:paraId="471ADDAF" w14:textId="09D990DD"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061" w:history="1">
        <w:r w:rsidRPr="000B5EE1">
          <w:rPr>
            <w:rStyle w:val="Hipervnculo"/>
            <w:noProof/>
          </w:rPr>
          <w:t>2.3 Sprint Backlog</w:t>
        </w:r>
        <w:r>
          <w:rPr>
            <w:noProof/>
            <w:webHidden/>
          </w:rPr>
          <w:tab/>
        </w:r>
        <w:r>
          <w:rPr>
            <w:noProof/>
            <w:webHidden/>
          </w:rPr>
          <w:fldChar w:fldCharType="begin"/>
        </w:r>
        <w:r>
          <w:rPr>
            <w:noProof/>
            <w:webHidden/>
          </w:rPr>
          <w:instrText xml:space="preserve"> PAGEREF _Toc243503061 \h </w:instrText>
        </w:r>
        <w:r>
          <w:rPr>
            <w:noProof/>
            <w:webHidden/>
          </w:rPr>
        </w:r>
        <w:r>
          <w:rPr>
            <w:noProof/>
            <w:webHidden/>
          </w:rPr>
          <w:fldChar w:fldCharType="separate"/>
        </w:r>
        <w:r>
          <w:rPr>
            <w:noProof/>
            <w:webHidden/>
          </w:rPr>
          <w:t>15</w:t>
        </w:r>
        <w:r>
          <w:rPr>
            <w:noProof/>
            <w:webHidden/>
          </w:rPr>
          <w:fldChar w:fldCharType="end"/>
        </w:r>
      </w:hyperlink>
    </w:p>
    <w:p w14:paraId="6CB75286" w14:textId="10A9C207"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062" w:history="1">
        <w:r w:rsidRPr="000B5EE1">
          <w:rPr>
            <w:rStyle w:val="Hipervnculo"/>
            <w:noProof/>
          </w:rPr>
          <w:t>2.4 Tablero Kanban de cierre</w:t>
        </w:r>
        <w:r>
          <w:rPr>
            <w:noProof/>
            <w:webHidden/>
          </w:rPr>
          <w:tab/>
        </w:r>
        <w:r>
          <w:rPr>
            <w:noProof/>
            <w:webHidden/>
          </w:rPr>
          <w:fldChar w:fldCharType="begin"/>
        </w:r>
        <w:r>
          <w:rPr>
            <w:noProof/>
            <w:webHidden/>
          </w:rPr>
          <w:instrText xml:space="preserve"> PAGEREF _Toc243503062 \h </w:instrText>
        </w:r>
        <w:r>
          <w:rPr>
            <w:noProof/>
            <w:webHidden/>
          </w:rPr>
        </w:r>
        <w:r>
          <w:rPr>
            <w:noProof/>
            <w:webHidden/>
          </w:rPr>
          <w:fldChar w:fldCharType="separate"/>
        </w:r>
        <w:r>
          <w:rPr>
            <w:noProof/>
            <w:webHidden/>
          </w:rPr>
          <w:t>16</w:t>
        </w:r>
        <w:r>
          <w:rPr>
            <w:noProof/>
            <w:webHidden/>
          </w:rPr>
          <w:fldChar w:fldCharType="end"/>
        </w:r>
      </w:hyperlink>
    </w:p>
    <w:p w14:paraId="4FE5C841" w14:textId="2120E2B7"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063" w:history="1">
        <w:r w:rsidRPr="000B5EE1">
          <w:rPr>
            <w:rStyle w:val="Hipervnculo"/>
            <w:noProof/>
          </w:rPr>
          <w:t>2.5 Criterio de terminado</w:t>
        </w:r>
        <w:r>
          <w:rPr>
            <w:noProof/>
            <w:webHidden/>
          </w:rPr>
          <w:tab/>
        </w:r>
        <w:r>
          <w:rPr>
            <w:noProof/>
            <w:webHidden/>
          </w:rPr>
          <w:fldChar w:fldCharType="begin"/>
        </w:r>
        <w:r>
          <w:rPr>
            <w:noProof/>
            <w:webHidden/>
          </w:rPr>
          <w:instrText xml:space="preserve"> PAGEREF _Toc243503063 \h </w:instrText>
        </w:r>
        <w:r>
          <w:rPr>
            <w:noProof/>
            <w:webHidden/>
          </w:rPr>
        </w:r>
        <w:r>
          <w:rPr>
            <w:noProof/>
            <w:webHidden/>
          </w:rPr>
          <w:fldChar w:fldCharType="separate"/>
        </w:r>
        <w:r>
          <w:rPr>
            <w:noProof/>
            <w:webHidden/>
          </w:rPr>
          <w:t>16</w:t>
        </w:r>
        <w:r>
          <w:rPr>
            <w:noProof/>
            <w:webHidden/>
          </w:rPr>
          <w:fldChar w:fldCharType="end"/>
        </w:r>
      </w:hyperlink>
    </w:p>
    <w:p w14:paraId="3D403CE8" w14:textId="570426EA" w:rsidR="00D958D5" w:rsidRDefault="00D958D5">
      <w:pPr>
        <w:pStyle w:val="TDC1"/>
        <w:tabs>
          <w:tab w:val="right" w:leader="dot" w:pos="9350"/>
        </w:tabs>
        <w:rPr>
          <w:rFonts w:asciiTheme="minorHAnsi" w:hAnsiTheme="minorHAnsi"/>
          <w:noProof/>
          <w:color w:val="auto"/>
          <w:kern w:val="2"/>
          <w:szCs w:val="24"/>
          <w:lang w:val="es-GT" w:eastAsia="es-GT"/>
          <w14:ligatures w14:val="standardContextual"/>
        </w:rPr>
      </w:pPr>
      <w:hyperlink w:anchor="_Toc243503064" w:history="1">
        <w:r w:rsidRPr="000B5EE1">
          <w:rPr>
            <w:rStyle w:val="Hipervnculo"/>
            <w:noProof/>
          </w:rPr>
          <w:t>3. Diseño de la solución</w:t>
        </w:r>
        <w:r>
          <w:rPr>
            <w:noProof/>
            <w:webHidden/>
          </w:rPr>
          <w:tab/>
        </w:r>
        <w:r>
          <w:rPr>
            <w:noProof/>
            <w:webHidden/>
          </w:rPr>
          <w:fldChar w:fldCharType="begin"/>
        </w:r>
        <w:r>
          <w:rPr>
            <w:noProof/>
            <w:webHidden/>
          </w:rPr>
          <w:instrText xml:space="preserve"> PAGEREF _Toc243503064 \h </w:instrText>
        </w:r>
        <w:r>
          <w:rPr>
            <w:noProof/>
            <w:webHidden/>
          </w:rPr>
        </w:r>
        <w:r>
          <w:rPr>
            <w:noProof/>
            <w:webHidden/>
          </w:rPr>
          <w:fldChar w:fldCharType="separate"/>
        </w:r>
        <w:r>
          <w:rPr>
            <w:noProof/>
            <w:webHidden/>
          </w:rPr>
          <w:t>17</w:t>
        </w:r>
        <w:r>
          <w:rPr>
            <w:noProof/>
            <w:webHidden/>
          </w:rPr>
          <w:fldChar w:fldCharType="end"/>
        </w:r>
      </w:hyperlink>
    </w:p>
    <w:p w14:paraId="646D5B35" w14:textId="5519E912"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065" w:history="1">
        <w:r w:rsidRPr="000B5EE1">
          <w:rPr>
            <w:rStyle w:val="Hipervnculo"/>
            <w:noProof/>
          </w:rPr>
          <w:t>3.1 Arquitectura</w:t>
        </w:r>
        <w:r>
          <w:rPr>
            <w:noProof/>
            <w:webHidden/>
          </w:rPr>
          <w:tab/>
        </w:r>
        <w:r>
          <w:rPr>
            <w:noProof/>
            <w:webHidden/>
          </w:rPr>
          <w:fldChar w:fldCharType="begin"/>
        </w:r>
        <w:r>
          <w:rPr>
            <w:noProof/>
            <w:webHidden/>
          </w:rPr>
          <w:instrText xml:space="preserve"> PAGEREF _Toc243503065 \h </w:instrText>
        </w:r>
        <w:r>
          <w:rPr>
            <w:noProof/>
            <w:webHidden/>
          </w:rPr>
        </w:r>
        <w:r>
          <w:rPr>
            <w:noProof/>
            <w:webHidden/>
          </w:rPr>
          <w:fldChar w:fldCharType="separate"/>
        </w:r>
        <w:r>
          <w:rPr>
            <w:noProof/>
            <w:webHidden/>
          </w:rPr>
          <w:t>17</w:t>
        </w:r>
        <w:r>
          <w:rPr>
            <w:noProof/>
            <w:webHidden/>
          </w:rPr>
          <w:fldChar w:fldCharType="end"/>
        </w:r>
      </w:hyperlink>
    </w:p>
    <w:p w14:paraId="5250F2AB" w14:textId="0AA3885C"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066" w:history="1">
        <w:r w:rsidRPr="000B5EE1">
          <w:rPr>
            <w:rStyle w:val="Hipervnculo"/>
            <w:noProof/>
          </w:rPr>
          <w:t>3.2 Flujo de pedido, venta y pago</w:t>
        </w:r>
        <w:r>
          <w:rPr>
            <w:noProof/>
            <w:webHidden/>
          </w:rPr>
          <w:tab/>
        </w:r>
        <w:r>
          <w:rPr>
            <w:noProof/>
            <w:webHidden/>
          </w:rPr>
          <w:fldChar w:fldCharType="begin"/>
        </w:r>
        <w:r>
          <w:rPr>
            <w:noProof/>
            <w:webHidden/>
          </w:rPr>
          <w:instrText xml:space="preserve"> PAGEREF _Toc243503066 \h </w:instrText>
        </w:r>
        <w:r>
          <w:rPr>
            <w:noProof/>
            <w:webHidden/>
          </w:rPr>
        </w:r>
        <w:r>
          <w:rPr>
            <w:noProof/>
            <w:webHidden/>
          </w:rPr>
          <w:fldChar w:fldCharType="separate"/>
        </w:r>
        <w:r>
          <w:rPr>
            <w:noProof/>
            <w:webHidden/>
          </w:rPr>
          <w:t>18</w:t>
        </w:r>
        <w:r>
          <w:rPr>
            <w:noProof/>
            <w:webHidden/>
          </w:rPr>
          <w:fldChar w:fldCharType="end"/>
        </w:r>
      </w:hyperlink>
    </w:p>
    <w:p w14:paraId="067A71FA" w14:textId="6EBC6BF8"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067" w:history="1">
        <w:r w:rsidRPr="000B5EE1">
          <w:rPr>
            <w:rStyle w:val="Hipervnculo"/>
            <w:noProof/>
          </w:rPr>
          <w:t>3.3 Estados y transiciones</w:t>
        </w:r>
        <w:r>
          <w:rPr>
            <w:noProof/>
            <w:webHidden/>
          </w:rPr>
          <w:tab/>
        </w:r>
        <w:r>
          <w:rPr>
            <w:noProof/>
            <w:webHidden/>
          </w:rPr>
          <w:fldChar w:fldCharType="begin"/>
        </w:r>
        <w:r>
          <w:rPr>
            <w:noProof/>
            <w:webHidden/>
          </w:rPr>
          <w:instrText xml:space="preserve"> PAGEREF _Toc243503067 \h </w:instrText>
        </w:r>
        <w:r>
          <w:rPr>
            <w:noProof/>
            <w:webHidden/>
          </w:rPr>
        </w:r>
        <w:r>
          <w:rPr>
            <w:noProof/>
            <w:webHidden/>
          </w:rPr>
          <w:fldChar w:fldCharType="separate"/>
        </w:r>
        <w:r>
          <w:rPr>
            <w:noProof/>
            <w:webHidden/>
          </w:rPr>
          <w:t>19</w:t>
        </w:r>
        <w:r>
          <w:rPr>
            <w:noProof/>
            <w:webHidden/>
          </w:rPr>
          <w:fldChar w:fldCharType="end"/>
        </w:r>
      </w:hyperlink>
    </w:p>
    <w:p w14:paraId="22732DDB" w14:textId="4C15AD0D"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068" w:history="1">
        <w:r w:rsidRPr="000B5EE1">
          <w:rPr>
            <w:rStyle w:val="Hipervnculo"/>
            <w:noProof/>
          </w:rPr>
          <w:t>3.4 Modelo relacional</w:t>
        </w:r>
        <w:r>
          <w:rPr>
            <w:noProof/>
            <w:webHidden/>
          </w:rPr>
          <w:tab/>
        </w:r>
        <w:r>
          <w:rPr>
            <w:noProof/>
            <w:webHidden/>
          </w:rPr>
          <w:fldChar w:fldCharType="begin"/>
        </w:r>
        <w:r>
          <w:rPr>
            <w:noProof/>
            <w:webHidden/>
          </w:rPr>
          <w:instrText xml:space="preserve"> PAGEREF _Toc243503068 \h </w:instrText>
        </w:r>
        <w:r>
          <w:rPr>
            <w:noProof/>
            <w:webHidden/>
          </w:rPr>
        </w:r>
        <w:r>
          <w:rPr>
            <w:noProof/>
            <w:webHidden/>
          </w:rPr>
          <w:fldChar w:fldCharType="separate"/>
        </w:r>
        <w:r>
          <w:rPr>
            <w:noProof/>
            <w:webHidden/>
          </w:rPr>
          <w:t>20</w:t>
        </w:r>
        <w:r>
          <w:rPr>
            <w:noProof/>
            <w:webHidden/>
          </w:rPr>
          <w:fldChar w:fldCharType="end"/>
        </w:r>
      </w:hyperlink>
    </w:p>
    <w:p w14:paraId="37B30094" w14:textId="7423647D"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069" w:history="1">
        <w:r w:rsidRPr="000B5EE1">
          <w:rPr>
            <w:rStyle w:val="Hipervnculo"/>
            <w:noProof/>
          </w:rPr>
          <w:t>3.5 Integridad, concurrencia y trazabilidad</w:t>
        </w:r>
        <w:r>
          <w:rPr>
            <w:noProof/>
            <w:webHidden/>
          </w:rPr>
          <w:tab/>
        </w:r>
        <w:r>
          <w:rPr>
            <w:noProof/>
            <w:webHidden/>
          </w:rPr>
          <w:fldChar w:fldCharType="begin"/>
        </w:r>
        <w:r>
          <w:rPr>
            <w:noProof/>
            <w:webHidden/>
          </w:rPr>
          <w:instrText xml:space="preserve"> PAGEREF _Toc243503069 \h </w:instrText>
        </w:r>
        <w:r>
          <w:rPr>
            <w:noProof/>
            <w:webHidden/>
          </w:rPr>
        </w:r>
        <w:r>
          <w:rPr>
            <w:noProof/>
            <w:webHidden/>
          </w:rPr>
          <w:fldChar w:fldCharType="separate"/>
        </w:r>
        <w:r>
          <w:rPr>
            <w:noProof/>
            <w:webHidden/>
          </w:rPr>
          <w:t>22</w:t>
        </w:r>
        <w:r>
          <w:rPr>
            <w:noProof/>
            <w:webHidden/>
          </w:rPr>
          <w:fldChar w:fldCharType="end"/>
        </w:r>
      </w:hyperlink>
    </w:p>
    <w:p w14:paraId="6929F552" w14:textId="15E8A45B"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070" w:history="1">
        <w:r w:rsidRPr="000B5EE1">
          <w:rPr>
            <w:rStyle w:val="Hipervnculo"/>
            <w:noProof/>
          </w:rPr>
          <w:t>3.6 Contratos de API y manejo de errores</w:t>
        </w:r>
        <w:r>
          <w:rPr>
            <w:noProof/>
            <w:webHidden/>
          </w:rPr>
          <w:tab/>
        </w:r>
        <w:r>
          <w:rPr>
            <w:noProof/>
            <w:webHidden/>
          </w:rPr>
          <w:fldChar w:fldCharType="begin"/>
        </w:r>
        <w:r>
          <w:rPr>
            <w:noProof/>
            <w:webHidden/>
          </w:rPr>
          <w:instrText xml:space="preserve"> PAGEREF _Toc243503070 \h </w:instrText>
        </w:r>
        <w:r>
          <w:rPr>
            <w:noProof/>
            <w:webHidden/>
          </w:rPr>
        </w:r>
        <w:r>
          <w:rPr>
            <w:noProof/>
            <w:webHidden/>
          </w:rPr>
          <w:fldChar w:fldCharType="separate"/>
        </w:r>
        <w:r>
          <w:rPr>
            <w:noProof/>
            <w:webHidden/>
          </w:rPr>
          <w:t>23</w:t>
        </w:r>
        <w:r>
          <w:rPr>
            <w:noProof/>
            <w:webHidden/>
          </w:rPr>
          <w:fldChar w:fldCharType="end"/>
        </w:r>
      </w:hyperlink>
    </w:p>
    <w:p w14:paraId="09B5368A" w14:textId="30891508" w:rsidR="00D958D5" w:rsidRDefault="00D958D5">
      <w:pPr>
        <w:pStyle w:val="TDC1"/>
        <w:tabs>
          <w:tab w:val="right" w:leader="dot" w:pos="9350"/>
        </w:tabs>
        <w:rPr>
          <w:rFonts w:asciiTheme="minorHAnsi" w:hAnsiTheme="minorHAnsi"/>
          <w:noProof/>
          <w:color w:val="auto"/>
          <w:kern w:val="2"/>
          <w:szCs w:val="24"/>
          <w:lang w:val="es-GT" w:eastAsia="es-GT"/>
          <w14:ligatures w14:val="standardContextual"/>
        </w:rPr>
      </w:pPr>
      <w:hyperlink w:anchor="_Toc243503071" w:history="1">
        <w:r w:rsidRPr="000B5EE1">
          <w:rPr>
            <w:rStyle w:val="Hipervnculo"/>
            <w:noProof/>
          </w:rPr>
          <w:t>4. Reglas de negocio y operación de caja</w:t>
        </w:r>
        <w:r>
          <w:rPr>
            <w:noProof/>
            <w:webHidden/>
          </w:rPr>
          <w:tab/>
        </w:r>
        <w:r>
          <w:rPr>
            <w:noProof/>
            <w:webHidden/>
          </w:rPr>
          <w:fldChar w:fldCharType="begin"/>
        </w:r>
        <w:r>
          <w:rPr>
            <w:noProof/>
            <w:webHidden/>
          </w:rPr>
          <w:instrText xml:space="preserve"> PAGEREF _Toc243503071 \h </w:instrText>
        </w:r>
        <w:r>
          <w:rPr>
            <w:noProof/>
            <w:webHidden/>
          </w:rPr>
        </w:r>
        <w:r>
          <w:rPr>
            <w:noProof/>
            <w:webHidden/>
          </w:rPr>
          <w:fldChar w:fldCharType="separate"/>
        </w:r>
        <w:r>
          <w:rPr>
            <w:noProof/>
            <w:webHidden/>
          </w:rPr>
          <w:t>25</w:t>
        </w:r>
        <w:r>
          <w:rPr>
            <w:noProof/>
            <w:webHidden/>
          </w:rPr>
          <w:fldChar w:fldCharType="end"/>
        </w:r>
      </w:hyperlink>
    </w:p>
    <w:p w14:paraId="07FA0741" w14:textId="00A9E480"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072" w:history="1">
        <w:r w:rsidRPr="000B5EE1">
          <w:rPr>
            <w:rStyle w:val="Hipervnculo"/>
            <w:noProof/>
          </w:rPr>
          <w:t>4.1 Precios, descuentos e IVA incluido</w:t>
        </w:r>
        <w:r>
          <w:rPr>
            <w:noProof/>
            <w:webHidden/>
          </w:rPr>
          <w:tab/>
        </w:r>
        <w:r>
          <w:rPr>
            <w:noProof/>
            <w:webHidden/>
          </w:rPr>
          <w:fldChar w:fldCharType="begin"/>
        </w:r>
        <w:r>
          <w:rPr>
            <w:noProof/>
            <w:webHidden/>
          </w:rPr>
          <w:instrText xml:space="preserve"> PAGEREF _Toc243503072 \h </w:instrText>
        </w:r>
        <w:r>
          <w:rPr>
            <w:noProof/>
            <w:webHidden/>
          </w:rPr>
        </w:r>
        <w:r>
          <w:rPr>
            <w:noProof/>
            <w:webHidden/>
          </w:rPr>
          <w:fldChar w:fldCharType="separate"/>
        </w:r>
        <w:r>
          <w:rPr>
            <w:noProof/>
            <w:webHidden/>
          </w:rPr>
          <w:t>26</w:t>
        </w:r>
        <w:r>
          <w:rPr>
            <w:noProof/>
            <w:webHidden/>
          </w:rPr>
          <w:fldChar w:fldCharType="end"/>
        </w:r>
      </w:hyperlink>
    </w:p>
    <w:p w14:paraId="1DF50828" w14:textId="4204510D"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073" w:history="1">
        <w:r w:rsidRPr="000B5EE1">
          <w:rPr>
            <w:rStyle w:val="Hipervnculo"/>
            <w:noProof/>
          </w:rPr>
          <w:t>4.2 Programa de puntos</w:t>
        </w:r>
        <w:r>
          <w:rPr>
            <w:noProof/>
            <w:webHidden/>
          </w:rPr>
          <w:tab/>
        </w:r>
        <w:r>
          <w:rPr>
            <w:noProof/>
            <w:webHidden/>
          </w:rPr>
          <w:fldChar w:fldCharType="begin"/>
        </w:r>
        <w:r>
          <w:rPr>
            <w:noProof/>
            <w:webHidden/>
          </w:rPr>
          <w:instrText xml:space="preserve"> PAGEREF _Toc243503073 \h </w:instrText>
        </w:r>
        <w:r>
          <w:rPr>
            <w:noProof/>
            <w:webHidden/>
          </w:rPr>
        </w:r>
        <w:r>
          <w:rPr>
            <w:noProof/>
            <w:webHidden/>
          </w:rPr>
          <w:fldChar w:fldCharType="separate"/>
        </w:r>
        <w:r>
          <w:rPr>
            <w:noProof/>
            <w:webHidden/>
          </w:rPr>
          <w:t>26</w:t>
        </w:r>
        <w:r>
          <w:rPr>
            <w:noProof/>
            <w:webHidden/>
          </w:rPr>
          <w:fldChar w:fldCharType="end"/>
        </w:r>
      </w:hyperlink>
    </w:p>
    <w:p w14:paraId="5C469B34" w14:textId="15E58BEB"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074" w:history="1">
        <w:r w:rsidRPr="000B5EE1">
          <w:rPr>
            <w:rStyle w:val="Hipervnculo"/>
            <w:noProof/>
          </w:rPr>
          <w:t>4.3 Cobros y comprobantes</w:t>
        </w:r>
        <w:r>
          <w:rPr>
            <w:noProof/>
            <w:webHidden/>
          </w:rPr>
          <w:tab/>
        </w:r>
        <w:r>
          <w:rPr>
            <w:noProof/>
            <w:webHidden/>
          </w:rPr>
          <w:fldChar w:fldCharType="begin"/>
        </w:r>
        <w:r>
          <w:rPr>
            <w:noProof/>
            <w:webHidden/>
          </w:rPr>
          <w:instrText xml:space="preserve"> PAGEREF _Toc243503074 \h </w:instrText>
        </w:r>
        <w:r>
          <w:rPr>
            <w:noProof/>
            <w:webHidden/>
          </w:rPr>
        </w:r>
        <w:r>
          <w:rPr>
            <w:noProof/>
            <w:webHidden/>
          </w:rPr>
          <w:fldChar w:fldCharType="separate"/>
        </w:r>
        <w:r>
          <w:rPr>
            <w:noProof/>
            <w:webHidden/>
          </w:rPr>
          <w:t>27</w:t>
        </w:r>
        <w:r>
          <w:rPr>
            <w:noProof/>
            <w:webHidden/>
          </w:rPr>
          <w:fldChar w:fldCharType="end"/>
        </w:r>
      </w:hyperlink>
    </w:p>
    <w:p w14:paraId="1BBD0E55" w14:textId="7A354CF1"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075" w:history="1">
        <w:r w:rsidRPr="000B5EE1">
          <w:rPr>
            <w:rStyle w:val="Hipervnculo"/>
            <w:noProof/>
          </w:rPr>
          <w:t>4.4 Finanzas: ingresos, egresos y saldo</w:t>
        </w:r>
        <w:r>
          <w:rPr>
            <w:noProof/>
            <w:webHidden/>
          </w:rPr>
          <w:tab/>
        </w:r>
        <w:r>
          <w:rPr>
            <w:noProof/>
            <w:webHidden/>
          </w:rPr>
          <w:fldChar w:fldCharType="begin"/>
        </w:r>
        <w:r>
          <w:rPr>
            <w:noProof/>
            <w:webHidden/>
          </w:rPr>
          <w:instrText xml:space="preserve"> PAGEREF _Toc243503075 \h </w:instrText>
        </w:r>
        <w:r>
          <w:rPr>
            <w:noProof/>
            <w:webHidden/>
          </w:rPr>
        </w:r>
        <w:r>
          <w:rPr>
            <w:noProof/>
            <w:webHidden/>
          </w:rPr>
          <w:fldChar w:fldCharType="separate"/>
        </w:r>
        <w:r>
          <w:rPr>
            <w:noProof/>
            <w:webHidden/>
          </w:rPr>
          <w:t>27</w:t>
        </w:r>
        <w:r>
          <w:rPr>
            <w:noProof/>
            <w:webHidden/>
          </w:rPr>
          <w:fldChar w:fldCharType="end"/>
        </w:r>
      </w:hyperlink>
    </w:p>
    <w:p w14:paraId="3EDB90B2" w14:textId="49159DE9"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076" w:history="1">
        <w:r w:rsidRPr="000B5EE1">
          <w:rPr>
            <w:rStyle w:val="Hipervnculo"/>
            <w:noProof/>
          </w:rPr>
          <w:t>4.5 Restricciones por rol y datos del empleado</w:t>
        </w:r>
        <w:r>
          <w:rPr>
            <w:noProof/>
            <w:webHidden/>
          </w:rPr>
          <w:tab/>
        </w:r>
        <w:r>
          <w:rPr>
            <w:noProof/>
            <w:webHidden/>
          </w:rPr>
          <w:fldChar w:fldCharType="begin"/>
        </w:r>
        <w:r>
          <w:rPr>
            <w:noProof/>
            <w:webHidden/>
          </w:rPr>
          <w:instrText xml:space="preserve"> PAGEREF _Toc243503076 \h </w:instrText>
        </w:r>
        <w:r>
          <w:rPr>
            <w:noProof/>
            <w:webHidden/>
          </w:rPr>
        </w:r>
        <w:r>
          <w:rPr>
            <w:noProof/>
            <w:webHidden/>
          </w:rPr>
          <w:fldChar w:fldCharType="separate"/>
        </w:r>
        <w:r>
          <w:rPr>
            <w:noProof/>
            <w:webHidden/>
          </w:rPr>
          <w:t>28</w:t>
        </w:r>
        <w:r>
          <w:rPr>
            <w:noProof/>
            <w:webHidden/>
          </w:rPr>
          <w:fldChar w:fldCharType="end"/>
        </w:r>
      </w:hyperlink>
    </w:p>
    <w:p w14:paraId="084AD0E3" w14:textId="0B1CCF1D" w:rsidR="00D958D5" w:rsidRDefault="00D958D5">
      <w:pPr>
        <w:pStyle w:val="TDC1"/>
        <w:tabs>
          <w:tab w:val="right" w:leader="dot" w:pos="9350"/>
        </w:tabs>
        <w:rPr>
          <w:rFonts w:asciiTheme="minorHAnsi" w:hAnsiTheme="minorHAnsi"/>
          <w:noProof/>
          <w:color w:val="auto"/>
          <w:kern w:val="2"/>
          <w:szCs w:val="24"/>
          <w:lang w:val="es-GT" w:eastAsia="es-GT"/>
          <w14:ligatures w14:val="standardContextual"/>
        </w:rPr>
      </w:pPr>
      <w:hyperlink w:anchor="_Toc243503077" w:history="1">
        <w:r w:rsidRPr="000B5EE1">
          <w:rPr>
            <w:rStyle w:val="Hipervnculo"/>
            <w:noProof/>
          </w:rPr>
          <w:t>5. Verificación y casos de prueba</w:t>
        </w:r>
        <w:r>
          <w:rPr>
            <w:noProof/>
            <w:webHidden/>
          </w:rPr>
          <w:tab/>
        </w:r>
        <w:r>
          <w:rPr>
            <w:noProof/>
            <w:webHidden/>
          </w:rPr>
          <w:fldChar w:fldCharType="begin"/>
        </w:r>
        <w:r>
          <w:rPr>
            <w:noProof/>
            <w:webHidden/>
          </w:rPr>
          <w:instrText xml:space="preserve"> PAGEREF _Toc243503077 \h </w:instrText>
        </w:r>
        <w:r>
          <w:rPr>
            <w:noProof/>
            <w:webHidden/>
          </w:rPr>
        </w:r>
        <w:r>
          <w:rPr>
            <w:noProof/>
            <w:webHidden/>
          </w:rPr>
          <w:fldChar w:fldCharType="separate"/>
        </w:r>
        <w:r>
          <w:rPr>
            <w:noProof/>
            <w:webHidden/>
          </w:rPr>
          <w:t>29</w:t>
        </w:r>
        <w:r>
          <w:rPr>
            <w:noProof/>
            <w:webHidden/>
          </w:rPr>
          <w:fldChar w:fldCharType="end"/>
        </w:r>
      </w:hyperlink>
    </w:p>
    <w:p w14:paraId="393C4E3C" w14:textId="6627D6E4"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078" w:history="1">
        <w:r w:rsidRPr="000B5EE1">
          <w:rPr>
            <w:rStyle w:val="Hipervnculo"/>
            <w:noProof/>
          </w:rPr>
          <w:t>5.1 Matriz de pruebas automatizadas</w:t>
        </w:r>
        <w:r>
          <w:rPr>
            <w:noProof/>
            <w:webHidden/>
          </w:rPr>
          <w:tab/>
        </w:r>
        <w:r>
          <w:rPr>
            <w:noProof/>
            <w:webHidden/>
          </w:rPr>
          <w:fldChar w:fldCharType="begin"/>
        </w:r>
        <w:r>
          <w:rPr>
            <w:noProof/>
            <w:webHidden/>
          </w:rPr>
          <w:instrText xml:space="preserve"> PAGEREF _Toc243503078 \h </w:instrText>
        </w:r>
        <w:r>
          <w:rPr>
            <w:noProof/>
            <w:webHidden/>
          </w:rPr>
        </w:r>
        <w:r>
          <w:rPr>
            <w:noProof/>
            <w:webHidden/>
          </w:rPr>
          <w:fldChar w:fldCharType="separate"/>
        </w:r>
        <w:r>
          <w:rPr>
            <w:noProof/>
            <w:webHidden/>
          </w:rPr>
          <w:t>29</w:t>
        </w:r>
        <w:r>
          <w:rPr>
            <w:noProof/>
            <w:webHidden/>
          </w:rPr>
          <w:fldChar w:fldCharType="end"/>
        </w:r>
      </w:hyperlink>
    </w:p>
    <w:p w14:paraId="59922F5C" w14:textId="414E06CE"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079" w:history="1">
        <w:r w:rsidRPr="000B5EE1">
          <w:rPr>
            <w:rStyle w:val="Hipervnculo"/>
            <w:noProof/>
          </w:rPr>
          <w:t>5.2 Casos funcionales de demostración</w:t>
        </w:r>
        <w:r>
          <w:rPr>
            <w:noProof/>
            <w:webHidden/>
          </w:rPr>
          <w:tab/>
        </w:r>
        <w:r>
          <w:rPr>
            <w:noProof/>
            <w:webHidden/>
          </w:rPr>
          <w:fldChar w:fldCharType="begin"/>
        </w:r>
        <w:r>
          <w:rPr>
            <w:noProof/>
            <w:webHidden/>
          </w:rPr>
          <w:instrText xml:space="preserve"> PAGEREF _Toc243503079 \h </w:instrText>
        </w:r>
        <w:r>
          <w:rPr>
            <w:noProof/>
            <w:webHidden/>
          </w:rPr>
        </w:r>
        <w:r>
          <w:rPr>
            <w:noProof/>
            <w:webHidden/>
          </w:rPr>
          <w:fldChar w:fldCharType="separate"/>
        </w:r>
        <w:r>
          <w:rPr>
            <w:noProof/>
            <w:webHidden/>
          </w:rPr>
          <w:t>31</w:t>
        </w:r>
        <w:r>
          <w:rPr>
            <w:noProof/>
            <w:webHidden/>
          </w:rPr>
          <w:fldChar w:fldCharType="end"/>
        </w:r>
      </w:hyperlink>
    </w:p>
    <w:p w14:paraId="582FB4E9" w14:textId="53903AEE"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080" w:history="1">
        <w:r w:rsidRPr="000B5EE1">
          <w:rPr>
            <w:rStyle w:val="Hipervnculo"/>
            <w:noProof/>
          </w:rPr>
          <w:t>5.3 Ejecución y alcance de las pruebas</w:t>
        </w:r>
        <w:r>
          <w:rPr>
            <w:noProof/>
            <w:webHidden/>
          </w:rPr>
          <w:tab/>
        </w:r>
        <w:r>
          <w:rPr>
            <w:noProof/>
            <w:webHidden/>
          </w:rPr>
          <w:fldChar w:fldCharType="begin"/>
        </w:r>
        <w:r>
          <w:rPr>
            <w:noProof/>
            <w:webHidden/>
          </w:rPr>
          <w:instrText xml:space="preserve"> PAGEREF _Toc243503080 \h </w:instrText>
        </w:r>
        <w:r>
          <w:rPr>
            <w:noProof/>
            <w:webHidden/>
          </w:rPr>
        </w:r>
        <w:r>
          <w:rPr>
            <w:noProof/>
            <w:webHidden/>
          </w:rPr>
          <w:fldChar w:fldCharType="separate"/>
        </w:r>
        <w:r>
          <w:rPr>
            <w:noProof/>
            <w:webHidden/>
          </w:rPr>
          <w:t>32</w:t>
        </w:r>
        <w:r>
          <w:rPr>
            <w:noProof/>
            <w:webHidden/>
          </w:rPr>
          <w:fldChar w:fldCharType="end"/>
        </w:r>
      </w:hyperlink>
    </w:p>
    <w:p w14:paraId="393C3C57" w14:textId="0E8D808F"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081" w:history="1">
        <w:r w:rsidRPr="000B5EE1">
          <w:rPr>
            <w:rStyle w:val="Hipervnculo"/>
            <w:noProof/>
          </w:rPr>
          <w:t>5.4 Datos de demostración y conciliación</w:t>
        </w:r>
        <w:r>
          <w:rPr>
            <w:noProof/>
            <w:webHidden/>
          </w:rPr>
          <w:tab/>
        </w:r>
        <w:r>
          <w:rPr>
            <w:noProof/>
            <w:webHidden/>
          </w:rPr>
          <w:fldChar w:fldCharType="begin"/>
        </w:r>
        <w:r>
          <w:rPr>
            <w:noProof/>
            <w:webHidden/>
          </w:rPr>
          <w:instrText xml:space="preserve"> PAGEREF _Toc243503081 \h </w:instrText>
        </w:r>
        <w:r>
          <w:rPr>
            <w:noProof/>
            <w:webHidden/>
          </w:rPr>
        </w:r>
        <w:r>
          <w:rPr>
            <w:noProof/>
            <w:webHidden/>
          </w:rPr>
          <w:fldChar w:fldCharType="separate"/>
        </w:r>
        <w:r>
          <w:rPr>
            <w:noProof/>
            <w:webHidden/>
          </w:rPr>
          <w:t>32</w:t>
        </w:r>
        <w:r>
          <w:rPr>
            <w:noProof/>
            <w:webHidden/>
          </w:rPr>
          <w:fldChar w:fldCharType="end"/>
        </w:r>
      </w:hyperlink>
    </w:p>
    <w:p w14:paraId="56E3AC72" w14:textId="6CDD1A70" w:rsidR="00D958D5" w:rsidRDefault="00D958D5">
      <w:pPr>
        <w:pStyle w:val="TDC1"/>
        <w:tabs>
          <w:tab w:val="right" w:leader="dot" w:pos="9350"/>
        </w:tabs>
        <w:rPr>
          <w:rFonts w:asciiTheme="minorHAnsi" w:hAnsiTheme="minorHAnsi"/>
          <w:noProof/>
          <w:color w:val="auto"/>
          <w:kern w:val="2"/>
          <w:szCs w:val="24"/>
          <w:lang w:val="es-GT" w:eastAsia="es-GT"/>
          <w14:ligatures w14:val="standardContextual"/>
        </w:rPr>
      </w:pPr>
      <w:hyperlink w:anchor="_Toc243503082" w:history="1">
        <w:r w:rsidRPr="000B5EE1">
          <w:rPr>
            <w:rStyle w:val="Hipervnculo"/>
            <w:noProof/>
          </w:rPr>
          <w:t>6. Evidencias funcionales</w:t>
        </w:r>
        <w:r>
          <w:rPr>
            <w:noProof/>
            <w:webHidden/>
          </w:rPr>
          <w:tab/>
        </w:r>
        <w:r>
          <w:rPr>
            <w:noProof/>
            <w:webHidden/>
          </w:rPr>
          <w:fldChar w:fldCharType="begin"/>
        </w:r>
        <w:r>
          <w:rPr>
            <w:noProof/>
            <w:webHidden/>
          </w:rPr>
          <w:instrText xml:space="preserve"> PAGEREF _Toc243503082 \h </w:instrText>
        </w:r>
        <w:r>
          <w:rPr>
            <w:noProof/>
            <w:webHidden/>
          </w:rPr>
        </w:r>
        <w:r>
          <w:rPr>
            <w:noProof/>
            <w:webHidden/>
          </w:rPr>
          <w:fldChar w:fldCharType="separate"/>
        </w:r>
        <w:r>
          <w:rPr>
            <w:noProof/>
            <w:webHidden/>
          </w:rPr>
          <w:t>35</w:t>
        </w:r>
        <w:r>
          <w:rPr>
            <w:noProof/>
            <w:webHidden/>
          </w:rPr>
          <w:fldChar w:fldCharType="end"/>
        </w:r>
      </w:hyperlink>
    </w:p>
    <w:p w14:paraId="775B7F42" w14:textId="7B795A36"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083" w:history="1">
        <w:r w:rsidRPr="000B5EE1">
          <w:rPr>
            <w:rStyle w:val="Hipervnculo"/>
            <w:noProof/>
          </w:rPr>
          <w:t>Venta completa e inventario</w:t>
        </w:r>
        <w:r>
          <w:rPr>
            <w:noProof/>
            <w:webHidden/>
          </w:rPr>
          <w:tab/>
        </w:r>
        <w:r>
          <w:rPr>
            <w:noProof/>
            <w:webHidden/>
          </w:rPr>
          <w:fldChar w:fldCharType="begin"/>
        </w:r>
        <w:r>
          <w:rPr>
            <w:noProof/>
            <w:webHidden/>
          </w:rPr>
          <w:instrText xml:space="preserve"> PAGEREF _Toc243503083 \h </w:instrText>
        </w:r>
        <w:r>
          <w:rPr>
            <w:noProof/>
            <w:webHidden/>
          </w:rPr>
        </w:r>
        <w:r>
          <w:rPr>
            <w:noProof/>
            <w:webHidden/>
          </w:rPr>
          <w:fldChar w:fldCharType="separate"/>
        </w:r>
        <w:r>
          <w:rPr>
            <w:noProof/>
            <w:webHidden/>
          </w:rPr>
          <w:t>42</w:t>
        </w:r>
        <w:r>
          <w:rPr>
            <w:noProof/>
            <w:webHidden/>
          </w:rPr>
          <w:fldChar w:fldCharType="end"/>
        </w:r>
      </w:hyperlink>
    </w:p>
    <w:p w14:paraId="0C2DEBC2" w14:textId="420D99A4"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084" w:history="1">
        <w:r w:rsidRPr="000B5EE1">
          <w:rPr>
            <w:rStyle w:val="Hipervnculo"/>
            <w:noProof/>
          </w:rPr>
          <w:t>Intento sin inventario</w:t>
        </w:r>
        <w:r>
          <w:rPr>
            <w:noProof/>
            <w:webHidden/>
          </w:rPr>
          <w:tab/>
        </w:r>
        <w:r>
          <w:rPr>
            <w:noProof/>
            <w:webHidden/>
          </w:rPr>
          <w:fldChar w:fldCharType="begin"/>
        </w:r>
        <w:r>
          <w:rPr>
            <w:noProof/>
            <w:webHidden/>
          </w:rPr>
          <w:instrText xml:space="preserve"> PAGEREF _Toc243503084 \h </w:instrText>
        </w:r>
        <w:r>
          <w:rPr>
            <w:noProof/>
            <w:webHidden/>
          </w:rPr>
        </w:r>
        <w:r>
          <w:rPr>
            <w:noProof/>
            <w:webHidden/>
          </w:rPr>
          <w:fldChar w:fldCharType="separate"/>
        </w:r>
        <w:r>
          <w:rPr>
            <w:noProof/>
            <w:webHidden/>
          </w:rPr>
          <w:t>43</w:t>
        </w:r>
        <w:r>
          <w:rPr>
            <w:noProof/>
            <w:webHidden/>
          </w:rPr>
          <w:fldChar w:fldCharType="end"/>
        </w:r>
      </w:hyperlink>
    </w:p>
    <w:p w14:paraId="58BA30CA" w14:textId="1368D5D7"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085" w:history="1">
        <w:r w:rsidRPr="000B5EE1">
          <w:rPr>
            <w:rStyle w:val="Hipervnculo"/>
            <w:noProof/>
          </w:rPr>
          <w:t>Decisión de aprobación</w:t>
        </w:r>
        <w:r>
          <w:rPr>
            <w:noProof/>
            <w:webHidden/>
          </w:rPr>
          <w:tab/>
        </w:r>
        <w:r>
          <w:rPr>
            <w:noProof/>
            <w:webHidden/>
          </w:rPr>
          <w:fldChar w:fldCharType="begin"/>
        </w:r>
        <w:r>
          <w:rPr>
            <w:noProof/>
            <w:webHidden/>
          </w:rPr>
          <w:instrText xml:space="preserve"> PAGEREF _Toc243503085 \h </w:instrText>
        </w:r>
        <w:r>
          <w:rPr>
            <w:noProof/>
            <w:webHidden/>
          </w:rPr>
        </w:r>
        <w:r>
          <w:rPr>
            <w:noProof/>
            <w:webHidden/>
          </w:rPr>
          <w:fldChar w:fldCharType="separate"/>
        </w:r>
        <w:r>
          <w:rPr>
            <w:noProof/>
            <w:webHidden/>
          </w:rPr>
          <w:t>43</w:t>
        </w:r>
        <w:r>
          <w:rPr>
            <w:noProof/>
            <w:webHidden/>
          </w:rPr>
          <w:fldChar w:fldCharType="end"/>
        </w:r>
      </w:hyperlink>
    </w:p>
    <w:p w14:paraId="79EEA1E0" w14:textId="3342BDAA"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086" w:history="1">
        <w:r w:rsidRPr="000B5EE1">
          <w:rPr>
            <w:rStyle w:val="Hipervnculo"/>
            <w:noProof/>
          </w:rPr>
          <w:t>Descuento, IVA y pago</w:t>
        </w:r>
        <w:r>
          <w:rPr>
            <w:noProof/>
            <w:webHidden/>
          </w:rPr>
          <w:tab/>
        </w:r>
        <w:r>
          <w:rPr>
            <w:noProof/>
            <w:webHidden/>
          </w:rPr>
          <w:fldChar w:fldCharType="begin"/>
        </w:r>
        <w:r>
          <w:rPr>
            <w:noProof/>
            <w:webHidden/>
          </w:rPr>
          <w:instrText xml:space="preserve"> PAGEREF _Toc243503086 \h </w:instrText>
        </w:r>
        <w:r>
          <w:rPr>
            <w:noProof/>
            <w:webHidden/>
          </w:rPr>
        </w:r>
        <w:r>
          <w:rPr>
            <w:noProof/>
            <w:webHidden/>
          </w:rPr>
          <w:fldChar w:fldCharType="separate"/>
        </w:r>
        <w:r>
          <w:rPr>
            <w:noProof/>
            <w:webHidden/>
          </w:rPr>
          <w:t>43</w:t>
        </w:r>
        <w:r>
          <w:rPr>
            <w:noProof/>
            <w:webHidden/>
          </w:rPr>
          <w:fldChar w:fldCharType="end"/>
        </w:r>
      </w:hyperlink>
    </w:p>
    <w:p w14:paraId="52C50F2D" w14:textId="2DBC2900"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087" w:history="1">
        <w:r w:rsidRPr="000B5EE1">
          <w:rPr>
            <w:rStyle w:val="Hipervnculo"/>
            <w:noProof/>
          </w:rPr>
          <w:t>Auditoría del flujo</w:t>
        </w:r>
        <w:r>
          <w:rPr>
            <w:noProof/>
            <w:webHidden/>
          </w:rPr>
          <w:tab/>
        </w:r>
        <w:r>
          <w:rPr>
            <w:noProof/>
            <w:webHidden/>
          </w:rPr>
          <w:fldChar w:fldCharType="begin"/>
        </w:r>
        <w:r>
          <w:rPr>
            <w:noProof/>
            <w:webHidden/>
          </w:rPr>
          <w:instrText xml:space="preserve"> PAGEREF _Toc243503087 \h </w:instrText>
        </w:r>
        <w:r>
          <w:rPr>
            <w:noProof/>
            <w:webHidden/>
          </w:rPr>
        </w:r>
        <w:r>
          <w:rPr>
            <w:noProof/>
            <w:webHidden/>
          </w:rPr>
          <w:fldChar w:fldCharType="separate"/>
        </w:r>
        <w:r>
          <w:rPr>
            <w:noProof/>
            <w:webHidden/>
          </w:rPr>
          <w:t>43</w:t>
        </w:r>
        <w:r>
          <w:rPr>
            <w:noProof/>
            <w:webHidden/>
          </w:rPr>
          <w:fldChar w:fldCharType="end"/>
        </w:r>
      </w:hyperlink>
    </w:p>
    <w:p w14:paraId="6CE4147A" w14:textId="3F4EA3F4"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088" w:history="1">
        <w:r w:rsidRPr="000B5EE1">
          <w:rPr>
            <w:rStyle w:val="Hipervnculo"/>
            <w:noProof/>
          </w:rPr>
          <w:t>Descarga de reportes</w:t>
        </w:r>
        <w:r>
          <w:rPr>
            <w:noProof/>
            <w:webHidden/>
          </w:rPr>
          <w:tab/>
        </w:r>
        <w:r>
          <w:rPr>
            <w:noProof/>
            <w:webHidden/>
          </w:rPr>
          <w:fldChar w:fldCharType="begin"/>
        </w:r>
        <w:r>
          <w:rPr>
            <w:noProof/>
            <w:webHidden/>
          </w:rPr>
          <w:instrText xml:space="preserve"> PAGEREF _Toc243503088 \h </w:instrText>
        </w:r>
        <w:r>
          <w:rPr>
            <w:noProof/>
            <w:webHidden/>
          </w:rPr>
        </w:r>
        <w:r>
          <w:rPr>
            <w:noProof/>
            <w:webHidden/>
          </w:rPr>
          <w:fldChar w:fldCharType="separate"/>
        </w:r>
        <w:r>
          <w:rPr>
            <w:noProof/>
            <w:webHidden/>
          </w:rPr>
          <w:t>44</w:t>
        </w:r>
        <w:r>
          <w:rPr>
            <w:noProof/>
            <w:webHidden/>
          </w:rPr>
          <w:fldChar w:fldCharType="end"/>
        </w:r>
      </w:hyperlink>
    </w:p>
    <w:p w14:paraId="04F27214" w14:textId="306E0E2B" w:rsidR="00D958D5" w:rsidRDefault="00D958D5">
      <w:pPr>
        <w:pStyle w:val="TDC1"/>
        <w:tabs>
          <w:tab w:val="right" w:leader="dot" w:pos="9350"/>
        </w:tabs>
        <w:rPr>
          <w:rFonts w:asciiTheme="minorHAnsi" w:hAnsiTheme="minorHAnsi"/>
          <w:noProof/>
          <w:color w:val="auto"/>
          <w:kern w:val="2"/>
          <w:szCs w:val="24"/>
          <w:lang w:val="es-GT" w:eastAsia="es-GT"/>
          <w14:ligatures w14:val="standardContextual"/>
        </w:rPr>
      </w:pPr>
      <w:hyperlink w:anchor="_Toc243503089" w:history="1">
        <w:r w:rsidRPr="000B5EE1">
          <w:rPr>
            <w:rStyle w:val="Hipervnculo"/>
            <w:noProof/>
          </w:rPr>
          <w:t>7. Seguimiento Scrum y cierre del Sprint</w:t>
        </w:r>
        <w:r>
          <w:rPr>
            <w:noProof/>
            <w:webHidden/>
          </w:rPr>
          <w:tab/>
        </w:r>
        <w:r>
          <w:rPr>
            <w:noProof/>
            <w:webHidden/>
          </w:rPr>
          <w:fldChar w:fldCharType="begin"/>
        </w:r>
        <w:r>
          <w:rPr>
            <w:noProof/>
            <w:webHidden/>
          </w:rPr>
          <w:instrText xml:space="preserve"> PAGEREF _Toc243503089 \h </w:instrText>
        </w:r>
        <w:r>
          <w:rPr>
            <w:noProof/>
            <w:webHidden/>
          </w:rPr>
        </w:r>
        <w:r>
          <w:rPr>
            <w:noProof/>
            <w:webHidden/>
          </w:rPr>
          <w:fldChar w:fldCharType="separate"/>
        </w:r>
        <w:r>
          <w:rPr>
            <w:noProof/>
            <w:webHidden/>
          </w:rPr>
          <w:t>45</w:t>
        </w:r>
        <w:r>
          <w:rPr>
            <w:noProof/>
            <w:webHidden/>
          </w:rPr>
          <w:fldChar w:fldCharType="end"/>
        </w:r>
      </w:hyperlink>
    </w:p>
    <w:p w14:paraId="640F1027" w14:textId="06BCC0A6"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090" w:history="1">
        <w:r w:rsidRPr="000B5EE1">
          <w:rPr>
            <w:rStyle w:val="Hipervnculo"/>
            <w:noProof/>
          </w:rPr>
          <w:t>7.1 Registro de seguimiento técnico</w:t>
        </w:r>
        <w:r>
          <w:rPr>
            <w:noProof/>
            <w:webHidden/>
          </w:rPr>
          <w:tab/>
        </w:r>
        <w:r>
          <w:rPr>
            <w:noProof/>
            <w:webHidden/>
          </w:rPr>
          <w:fldChar w:fldCharType="begin"/>
        </w:r>
        <w:r>
          <w:rPr>
            <w:noProof/>
            <w:webHidden/>
          </w:rPr>
          <w:instrText xml:space="preserve"> PAGEREF _Toc243503090 \h </w:instrText>
        </w:r>
        <w:r>
          <w:rPr>
            <w:noProof/>
            <w:webHidden/>
          </w:rPr>
        </w:r>
        <w:r>
          <w:rPr>
            <w:noProof/>
            <w:webHidden/>
          </w:rPr>
          <w:fldChar w:fldCharType="separate"/>
        </w:r>
        <w:r>
          <w:rPr>
            <w:noProof/>
            <w:webHidden/>
          </w:rPr>
          <w:t>45</w:t>
        </w:r>
        <w:r>
          <w:rPr>
            <w:noProof/>
            <w:webHidden/>
          </w:rPr>
          <w:fldChar w:fldCharType="end"/>
        </w:r>
      </w:hyperlink>
    </w:p>
    <w:p w14:paraId="30EB8C6C" w14:textId="6D17CE09"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091" w:history="1">
        <w:r w:rsidRPr="000B5EE1">
          <w:rPr>
            <w:rStyle w:val="Hipervnculo"/>
            <w:noProof/>
          </w:rPr>
          <w:t>7.2 Daily Scrum: registro de la sesión</w:t>
        </w:r>
        <w:r>
          <w:rPr>
            <w:noProof/>
            <w:webHidden/>
          </w:rPr>
          <w:tab/>
        </w:r>
        <w:r>
          <w:rPr>
            <w:noProof/>
            <w:webHidden/>
          </w:rPr>
          <w:fldChar w:fldCharType="begin"/>
        </w:r>
        <w:r>
          <w:rPr>
            <w:noProof/>
            <w:webHidden/>
          </w:rPr>
          <w:instrText xml:space="preserve"> PAGEREF _Toc243503091 \h </w:instrText>
        </w:r>
        <w:r>
          <w:rPr>
            <w:noProof/>
            <w:webHidden/>
          </w:rPr>
        </w:r>
        <w:r>
          <w:rPr>
            <w:noProof/>
            <w:webHidden/>
          </w:rPr>
          <w:fldChar w:fldCharType="separate"/>
        </w:r>
        <w:r>
          <w:rPr>
            <w:noProof/>
            <w:webHidden/>
          </w:rPr>
          <w:t>45</w:t>
        </w:r>
        <w:r>
          <w:rPr>
            <w:noProof/>
            <w:webHidden/>
          </w:rPr>
          <w:fldChar w:fldCharType="end"/>
        </w:r>
      </w:hyperlink>
    </w:p>
    <w:p w14:paraId="5776E66C" w14:textId="7C609190"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092" w:history="1">
        <w:r w:rsidRPr="000B5EE1">
          <w:rPr>
            <w:rStyle w:val="Hipervnculo"/>
            <w:noProof/>
          </w:rPr>
          <w:t>Evidencia de seguimiento del equipo</w:t>
        </w:r>
        <w:r>
          <w:rPr>
            <w:noProof/>
            <w:webHidden/>
          </w:rPr>
          <w:tab/>
        </w:r>
        <w:r>
          <w:rPr>
            <w:noProof/>
            <w:webHidden/>
          </w:rPr>
          <w:fldChar w:fldCharType="begin"/>
        </w:r>
        <w:r>
          <w:rPr>
            <w:noProof/>
            <w:webHidden/>
          </w:rPr>
          <w:instrText xml:space="preserve"> PAGEREF _Toc243503092 \h </w:instrText>
        </w:r>
        <w:r>
          <w:rPr>
            <w:noProof/>
            <w:webHidden/>
          </w:rPr>
        </w:r>
        <w:r>
          <w:rPr>
            <w:noProof/>
            <w:webHidden/>
          </w:rPr>
          <w:fldChar w:fldCharType="separate"/>
        </w:r>
        <w:r>
          <w:rPr>
            <w:noProof/>
            <w:webHidden/>
          </w:rPr>
          <w:t>46</w:t>
        </w:r>
        <w:r>
          <w:rPr>
            <w:noProof/>
            <w:webHidden/>
          </w:rPr>
          <w:fldChar w:fldCharType="end"/>
        </w:r>
      </w:hyperlink>
    </w:p>
    <w:p w14:paraId="07729940" w14:textId="3BA3C9F9"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093" w:history="1">
        <w:r w:rsidRPr="000B5EE1">
          <w:rPr>
            <w:rStyle w:val="Hipervnculo"/>
            <w:noProof/>
          </w:rPr>
          <w:t>7.3 Sprint Review</w:t>
        </w:r>
        <w:r>
          <w:rPr>
            <w:noProof/>
            <w:webHidden/>
          </w:rPr>
          <w:tab/>
        </w:r>
        <w:r>
          <w:rPr>
            <w:noProof/>
            <w:webHidden/>
          </w:rPr>
          <w:fldChar w:fldCharType="begin"/>
        </w:r>
        <w:r>
          <w:rPr>
            <w:noProof/>
            <w:webHidden/>
          </w:rPr>
          <w:instrText xml:space="preserve"> PAGEREF _Toc243503093 \h </w:instrText>
        </w:r>
        <w:r>
          <w:rPr>
            <w:noProof/>
            <w:webHidden/>
          </w:rPr>
        </w:r>
        <w:r>
          <w:rPr>
            <w:noProof/>
            <w:webHidden/>
          </w:rPr>
          <w:fldChar w:fldCharType="separate"/>
        </w:r>
        <w:r>
          <w:rPr>
            <w:noProof/>
            <w:webHidden/>
          </w:rPr>
          <w:t>46</w:t>
        </w:r>
        <w:r>
          <w:rPr>
            <w:noProof/>
            <w:webHidden/>
          </w:rPr>
          <w:fldChar w:fldCharType="end"/>
        </w:r>
      </w:hyperlink>
    </w:p>
    <w:p w14:paraId="526DE1D3" w14:textId="22EA7B09"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094" w:history="1">
        <w:r w:rsidRPr="000B5EE1">
          <w:rPr>
            <w:rStyle w:val="Hipervnculo"/>
            <w:noProof/>
          </w:rPr>
          <w:t>Evidencia de Sprint Review</w:t>
        </w:r>
        <w:r>
          <w:rPr>
            <w:noProof/>
            <w:webHidden/>
          </w:rPr>
          <w:tab/>
        </w:r>
        <w:r>
          <w:rPr>
            <w:noProof/>
            <w:webHidden/>
          </w:rPr>
          <w:fldChar w:fldCharType="begin"/>
        </w:r>
        <w:r>
          <w:rPr>
            <w:noProof/>
            <w:webHidden/>
          </w:rPr>
          <w:instrText xml:space="preserve"> PAGEREF _Toc243503094 \h </w:instrText>
        </w:r>
        <w:r>
          <w:rPr>
            <w:noProof/>
            <w:webHidden/>
          </w:rPr>
        </w:r>
        <w:r>
          <w:rPr>
            <w:noProof/>
            <w:webHidden/>
          </w:rPr>
          <w:fldChar w:fldCharType="separate"/>
        </w:r>
        <w:r>
          <w:rPr>
            <w:noProof/>
            <w:webHidden/>
          </w:rPr>
          <w:t>47</w:t>
        </w:r>
        <w:r>
          <w:rPr>
            <w:noProof/>
            <w:webHidden/>
          </w:rPr>
          <w:fldChar w:fldCharType="end"/>
        </w:r>
      </w:hyperlink>
    </w:p>
    <w:p w14:paraId="5C7D309F" w14:textId="54341AAF"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095" w:history="1">
        <w:r w:rsidRPr="000B5EE1">
          <w:rPr>
            <w:rStyle w:val="Hipervnculo"/>
            <w:noProof/>
          </w:rPr>
          <w:t>7.4 Sprint Retrospective</w:t>
        </w:r>
        <w:r>
          <w:rPr>
            <w:noProof/>
            <w:webHidden/>
          </w:rPr>
          <w:tab/>
        </w:r>
        <w:r>
          <w:rPr>
            <w:noProof/>
            <w:webHidden/>
          </w:rPr>
          <w:fldChar w:fldCharType="begin"/>
        </w:r>
        <w:r>
          <w:rPr>
            <w:noProof/>
            <w:webHidden/>
          </w:rPr>
          <w:instrText xml:space="preserve"> PAGEREF _Toc243503095 \h </w:instrText>
        </w:r>
        <w:r>
          <w:rPr>
            <w:noProof/>
            <w:webHidden/>
          </w:rPr>
        </w:r>
        <w:r>
          <w:rPr>
            <w:noProof/>
            <w:webHidden/>
          </w:rPr>
          <w:fldChar w:fldCharType="separate"/>
        </w:r>
        <w:r>
          <w:rPr>
            <w:noProof/>
            <w:webHidden/>
          </w:rPr>
          <w:t>47</w:t>
        </w:r>
        <w:r>
          <w:rPr>
            <w:noProof/>
            <w:webHidden/>
          </w:rPr>
          <w:fldChar w:fldCharType="end"/>
        </w:r>
      </w:hyperlink>
    </w:p>
    <w:p w14:paraId="49BF1CDA" w14:textId="3EE7A8EE"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096" w:history="1">
        <w:r w:rsidRPr="000B5EE1">
          <w:rPr>
            <w:rStyle w:val="Hipervnculo"/>
            <w:noProof/>
          </w:rPr>
          <w:t>Evidencia de retrospectiva</w:t>
        </w:r>
        <w:r>
          <w:rPr>
            <w:noProof/>
            <w:webHidden/>
          </w:rPr>
          <w:tab/>
        </w:r>
        <w:r>
          <w:rPr>
            <w:noProof/>
            <w:webHidden/>
          </w:rPr>
          <w:fldChar w:fldCharType="begin"/>
        </w:r>
        <w:r>
          <w:rPr>
            <w:noProof/>
            <w:webHidden/>
          </w:rPr>
          <w:instrText xml:space="preserve"> PAGEREF _Toc243503096 \h </w:instrText>
        </w:r>
        <w:r>
          <w:rPr>
            <w:noProof/>
            <w:webHidden/>
          </w:rPr>
        </w:r>
        <w:r>
          <w:rPr>
            <w:noProof/>
            <w:webHidden/>
          </w:rPr>
          <w:fldChar w:fldCharType="separate"/>
        </w:r>
        <w:r>
          <w:rPr>
            <w:noProof/>
            <w:webHidden/>
          </w:rPr>
          <w:t>48</w:t>
        </w:r>
        <w:r>
          <w:rPr>
            <w:noProof/>
            <w:webHidden/>
          </w:rPr>
          <w:fldChar w:fldCharType="end"/>
        </w:r>
      </w:hyperlink>
    </w:p>
    <w:p w14:paraId="43C2AFE9" w14:textId="72D670A8" w:rsidR="00D958D5" w:rsidRDefault="00D958D5">
      <w:pPr>
        <w:pStyle w:val="TDC1"/>
        <w:tabs>
          <w:tab w:val="right" w:leader="dot" w:pos="9350"/>
        </w:tabs>
        <w:rPr>
          <w:rFonts w:asciiTheme="minorHAnsi" w:hAnsiTheme="minorHAnsi"/>
          <w:noProof/>
          <w:color w:val="auto"/>
          <w:kern w:val="2"/>
          <w:szCs w:val="24"/>
          <w:lang w:val="es-GT" w:eastAsia="es-GT"/>
          <w14:ligatures w14:val="standardContextual"/>
        </w:rPr>
      </w:pPr>
      <w:hyperlink w:anchor="_Toc243503097" w:history="1">
        <w:r w:rsidRPr="000B5EE1">
          <w:rPr>
            <w:rStyle w:val="Hipervnculo"/>
            <w:noProof/>
          </w:rPr>
          <w:t>8. Manual técnico y de usuario</w:t>
        </w:r>
        <w:r>
          <w:rPr>
            <w:noProof/>
            <w:webHidden/>
          </w:rPr>
          <w:tab/>
        </w:r>
        <w:r>
          <w:rPr>
            <w:noProof/>
            <w:webHidden/>
          </w:rPr>
          <w:fldChar w:fldCharType="begin"/>
        </w:r>
        <w:r>
          <w:rPr>
            <w:noProof/>
            <w:webHidden/>
          </w:rPr>
          <w:instrText xml:space="preserve"> PAGEREF _Toc243503097 \h </w:instrText>
        </w:r>
        <w:r>
          <w:rPr>
            <w:noProof/>
            <w:webHidden/>
          </w:rPr>
        </w:r>
        <w:r>
          <w:rPr>
            <w:noProof/>
            <w:webHidden/>
          </w:rPr>
          <w:fldChar w:fldCharType="separate"/>
        </w:r>
        <w:r>
          <w:rPr>
            <w:noProof/>
            <w:webHidden/>
          </w:rPr>
          <w:t>49</w:t>
        </w:r>
        <w:r>
          <w:rPr>
            <w:noProof/>
            <w:webHidden/>
          </w:rPr>
          <w:fldChar w:fldCharType="end"/>
        </w:r>
      </w:hyperlink>
    </w:p>
    <w:p w14:paraId="1EE359E2" w14:textId="2EC40C21"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098" w:history="1">
        <w:r w:rsidRPr="000B5EE1">
          <w:rPr>
            <w:rStyle w:val="Hipervnculo"/>
            <w:noProof/>
          </w:rPr>
          <w:t>8.1 Entorno y conexión</w:t>
        </w:r>
        <w:r>
          <w:rPr>
            <w:noProof/>
            <w:webHidden/>
          </w:rPr>
          <w:tab/>
        </w:r>
        <w:r>
          <w:rPr>
            <w:noProof/>
            <w:webHidden/>
          </w:rPr>
          <w:fldChar w:fldCharType="begin"/>
        </w:r>
        <w:r>
          <w:rPr>
            <w:noProof/>
            <w:webHidden/>
          </w:rPr>
          <w:instrText xml:space="preserve"> PAGEREF _Toc243503098 \h </w:instrText>
        </w:r>
        <w:r>
          <w:rPr>
            <w:noProof/>
            <w:webHidden/>
          </w:rPr>
        </w:r>
        <w:r>
          <w:rPr>
            <w:noProof/>
            <w:webHidden/>
          </w:rPr>
          <w:fldChar w:fldCharType="separate"/>
        </w:r>
        <w:r>
          <w:rPr>
            <w:noProof/>
            <w:webHidden/>
          </w:rPr>
          <w:t>49</w:t>
        </w:r>
        <w:r>
          <w:rPr>
            <w:noProof/>
            <w:webHidden/>
          </w:rPr>
          <w:fldChar w:fldCharType="end"/>
        </w:r>
      </w:hyperlink>
    </w:p>
    <w:p w14:paraId="12FBFD95" w14:textId="7CBCEB20"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099" w:history="1">
        <w:r w:rsidRPr="000B5EE1">
          <w:rPr>
            <w:rStyle w:val="Hipervnculo"/>
            <w:noProof/>
          </w:rPr>
          <w:t>8.2 Inicio y navegación</w:t>
        </w:r>
        <w:r>
          <w:rPr>
            <w:noProof/>
            <w:webHidden/>
          </w:rPr>
          <w:tab/>
        </w:r>
        <w:r>
          <w:rPr>
            <w:noProof/>
            <w:webHidden/>
          </w:rPr>
          <w:fldChar w:fldCharType="begin"/>
        </w:r>
        <w:r>
          <w:rPr>
            <w:noProof/>
            <w:webHidden/>
          </w:rPr>
          <w:instrText xml:space="preserve"> PAGEREF _Toc243503099 \h </w:instrText>
        </w:r>
        <w:r>
          <w:rPr>
            <w:noProof/>
            <w:webHidden/>
          </w:rPr>
        </w:r>
        <w:r>
          <w:rPr>
            <w:noProof/>
            <w:webHidden/>
          </w:rPr>
          <w:fldChar w:fldCharType="separate"/>
        </w:r>
        <w:r>
          <w:rPr>
            <w:noProof/>
            <w:webHidden/>
          </w:rPr>
          <w:t>50</w:t>
        </w:r>
        <w:r>
          <w:rPr>
            <w:noProof/>
            <w:webHidden/>
          </w:rPr>
          <w:fldChar w:fldCharType="end"/>
        </w:r>
      </w:hyperlink>
    </w:p>
    <w:p w14:paraId="683C05BB" w14:textId="529EC3F0"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100" w:history="1">
        <w:r w:rsidRPr="000B5EE1">
          <w:rPr>
            <w:rStyle w:val="Hipervnculo"/>
            <w:noProof/>
          </w:rPr>
          <w:t>8.3 Atención de una venta</w:t>
        </w:r>
        <w:r>
          <w:rPr>
            <w:noProof/>
            <w:webHidden/>
          </w:rPr>
          <w:tab/>
        </w:r>
        <w:r>
          <w:rPr>
            <w:noProof/>
            <w:webHidden/>
          </w:rPr>
          <w:fldChar w:fldCharType="begin"/>
        </w:r>
        <w:r>
          <w:rPr>
            <w:noProof/>
            <w:webHidden/>
          </w:rPr>
          <w:instrText xml:space="preserve"> PAGEREF _Toc243503100 \h </w:instrText>
        </w:r>
        <w:r>
          <w:rPr>
            <w:noProof/>
            <w:webHidden/>
          </w:rPr>
        </w:r>
        <w:r>
          <w:rPr>
            <w:noProof/>
            <w:webHidden/>
          </w:rPr>
          <w:fldChar w:fldCharType="separate"/>
        </w:r>
        <w:r>
          <w:rPr>
            <w:noProof/>
            <w:webHidden/>
          </w:rPr>
          <w:t>50</w:t>
        </w:r>
        <w:r>
          <w:rPr>
            <w:noProof/>
            <w:webHidden/>
          </w:rPr>
          <w:fldChar w:fldCharType="end"/>
        </w:r>
      </w:hyperlink>
    </w:p>
    <w:p w14:paraId="61B4D782" w14:textId="4E5C4FF8"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101" w:history="1">
        <w:r w:rsidRPr="000B5EE1">
          <w:rPr>
            <w:rStyle w:val="Hipervnculo"/>
            <w:noProof/>
          </w:rPr>
          <w:t>8.4 Consulta e impresión de comprobantes</w:t>
        </w:r>
        <w:r>
          <w:rPr>
            <w:noProof/>
            <w:webHidden/>
          </w:rPr>
          <w:tab/>
        </w:r>
        <w:r>
          <w:rPr>
            <w:noProof/>
            <w:webHidden/>
          </w:rPr>
          <w:fldChar w:fldCharType="begin"/>
        </w:r>
        <w:r>
          <w:rPr>
            <w:noProof/>
            <w:webHidden/>
          </w:rPr>
          <w:instrText xml:space="preserve"> PAGEREF _Toc243503101 \h </w:instrText>
        </w:r>
        <w:r>
          <w:rPr>
            <w:noProof/>
            <w:webHidden/>
          </w:rPr>
        </w:r>
        <w:r>
          <w:rPr>
            <w:noProof/>
            <w:webHidden/>
          </w:rPr>
          <w:fldChar w:fldCharType="separate"/>
        </w:r>
        <w:r>
          <w:rPr>
            <w:noProof/>
            <w:webHidden/>
          </w:rPr>
          <w:t>51</w:t>
        </w:r>
        <w:r>
          <w:rPr>
            <w:noProof/>
            <w:webHidden/>
          </w:rPr>
          <w:fldChar w:fldCharType="end"/>
        </w:r>
      </w:hyperlink>
    </w:p>
    <w:p w14:paraId="71BC8ABD" w14:textId="098BDE9E"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102" w:history="1">
        <w:r w:rsidRPr="000B5EE1">
          <w:rPr>
            <w:rStyle w:val="Hipervnculo"/>
            <w:noProof/>
          </w:rPr>
          <w:t>8.5 Búsquedas y reportes</w:t>
        </w:r>
        <w:r>
          <w:rPr>
            <w:noProof/>
            <w:webHidden/>
          </w:rPr>
          <w:tab/>
        </w:r>
        <w:r>
          <w:rPr>
            <w:noProof/>
            <w:webHidden/>
          </w:rPr>
          <w:fldChar w:fldCharType="begin"/>
        </w:r>
        <w:r>
          <w:rPr>
            <w:noProof/>
            <w:webHidden/>
          </w:rPr>
          <w:instrText xml:space="preserve"> PAGEREF _Toc243503102 \h </w:instrText>
        </w:r>
        <w:r>
          <w:rPr>
            <w:noProof/>
            <w:webHidden/>
          </w:rPr>
        </w:r>
        <w:r>
          <w:rPr>
            <w:noProof/>
            <w:webHidden/>
          </w:rPr>
          <w:fldChar w:fldCharType="separate"/>
        </w:r>
        <w:r>
          <w:rPr>
            <w:noProof/>
            <w:webHidden/>
          </w:rPr>
          <w:t>51</w:t>
        </w:r>
        <w:r>
          <w:rPr>
            <w:noProof/>
            <w:webHidden/>
          </w:rPr>
          <w:fldChar w:fldCharType="end"/>
        </w:r>
      </w:hyperlink>
    </w:p>
    <w:p w14:paraId="69235FCE" w14:textId="40769B65"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103" w:history="1">
        <w:r w:rsidRPr="000B5EE1">
          <w:rPr>
            <w:rStyle w:val="Hipervnculo"/>
            <w:noProof/>
          </w:rPr>
          <w:t>8.6 Registro de gastos y consulta del saldo</w:t>
        </w:r>
        <w:r>
          <w:rPr>
            <w:noProof/>
            <w:webHidden/>
          </w:rPr>
          <w:tab/>
        </w:r>
        <w:r>
          <w:rPr>
            <w:noProof/>
            <w:webHidden/>
          </w:rPr>
          <w:fldChar w:fldCharType="begin"/>
        </w:r>
        <w:r>
          <w:rPr>
            <w:noProof/>
            <w:webHidden/>
          </w:rPr>
          <w:instrText xml:space="preserve"> PAGEREF _Toc243503103 \h </w:instrText>
        </w:r>
        <w:r>
          <w:rPr>
            <w:noProof/>
            <w:webHidden/>
          </w:rPr>
        </w:r>
        <w:r>
          <w:rPr>
            <w:noProof/>
            <w:webHidden/>
          </w:rPr>
          <w:fldChar w:fldCharType="separate"/>
        </w:r>
        <w:r>
          <w:rPr>
            <w:noProof/>
            <w:webHidden/>
          </w:rPr>
          <w:t>52</w:t>
        </w:r>
        <w:r>
          <w:rPr>
            <w:noProof/>
            <w:webHidden/>
          </w:rPr>
          <w:fldChar w:fldCharType="end"/>
        </w:r>
      </w:hyperlink>
    </w:p>
    <w:p w14:paraId="0D1F5873" w14:textId="6BDB4DC0"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104" w:history="1">
        <w:r w:rsidRPr="000B5EE1">
          <w:rPr>
            <w:rStyle w:val="Hipervnculo"/>
            <w:noProof/>
          </w:rPr>
          <w:t>8.7 Administración de personal y conservación de historial</w:t>
        </w:r>
        <w:r>
          <w:rPr>
            <w:noProof/>
            <w:webHidden/>
          </w:rPr>
          <w:tab/>
        </w:r>
        <w:r>
          <w:rPr>
            <w:noProof/>
            <w:webHidden/>
          </w:rPr>
          <w:fldChar w:fldCharType="begin"/>
        </w:r>
        <w:r>
          <w:rPr>
            <w:noProof/>
            <w:webHidden/>
          </w:rPr>
          <w:instrText xml:space="preserve"> PAGEREF _Toc243503104 \h </w:instrText>
        </w:r>
        <w:r>
          <w:rPr>
            <w:noProof/>
            <w:webHidden/>
          </w:rPr>
        </w:r>
        <w:r>
          <w:rPr>
            <w:noProof/>
            <w:webHidden/>
          </w:rPr>
          <w:fldChar w:fldCharType="separate"/>
        </w:r>
        <w:r>
          <w:rPr>
            <w:noProof/>
            <w:webHidden/>
          </w:rPr>
          <w:t>52</w:t>
        </w:r>
        <w:r>
          <w:rPr>
            <w:noProof/>
            <w:webHidden/>
          </w:rPr>
          <w:fldChar w:fldCharType="end"/>
        </w:r>
      </w:hyperlink>
    </w:p>
    <w:p w14:paraId="0690FBDD" w14:textId="3681E9F1"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105" w:history="1">
        <w:r w:rsidRPr="000B5EE1">
          <w:rPr>
            <w:rStyle w:val="Hipervnculo"/>
            <w:noProof/>
          </w:rPr>
          <w:t>8.8 Formularios con cambios pendientes</w:t>
        </w:r>
        <w:r>
          <w:rPr>
            <w:noProof/>
            <w:webHidden/>
          </w:rPr>
          <w:tab/>
        </w:r>
        <w:r>
          <w:rPr>
            <w:noProof/>
            <w:webHidden/>
          </w:rPr>
          <w:fldChar w:fldCharType="begin"/>
        </w:r>
        <w:r>
          <w:rPr>
            <w:noProof/>
            <w:webHidden/>
          </w:rPr>
          <w:instrText xml:space="preserve"> PAGEREF _Toc243503105 \h </w:instrText>
        </w:r>
        <w:r>
          <w:rPr>
            <w:noProof/>
            <w:webHidden/>
          </w:rPr>
        </w:r>
        <w:r>
          <w:rPr>
            <w:noProof/>
            <w:webHidden/>
          </w:rPr>
          <w:fldChar w:fldCharType="separate"/>
        </w:r>
        <w:r>
          <w:rPr>
            <w:noProof/>
            <w:webHidden/>
          </w:rPr>
          <w:t>53</w:t>
        </w:r>
        <w:r>
          <w:rPr>
            <w:noProof/>
            <w:webHidden/>
          </w:rPr>
          <w:fldChar w:fldCharType="end"/>
        </w:r>
      </w:hyperlink>
    </w:p>
    <w:p w14:paraId="031AF6B9" w14:textId="49783DD3"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106" w:history="1">
        <w:r w:rsidRPr="000B5EE1">
          <w:rPr>
            <w:rStyle w:val="Hipervnculo"/>
            <w:noProof/>
          </w:rPr>
          <w:t>8.9 Solución de problemas</w:t>
        </w:r>
        <w:r>
          <w:rPr>
            <w:noProof/>
            <w:webHidden/>
          </w:rPr>
          <w:tab/>
        </w:r>
        <w:r>
          <w:rPr>
            <w:noProof/>
            <w:webHidden/>
          </w:rPr>
          <w:fldChar w:fldCharType="begin"/>
        </w:r>
        <w:r>
          <w:rPr>
            <w:noProof/>
            <w:webHidden/>
          </w:rPr>
          <w:instrText xml:space="preserve"> PAGEREF _Toc243503106 \h </w:instrText>
        </w:r>
        <w:r>
          <w:rPr>
            <w:noProof/>
            <w:webHidden/>
          </w:rPr>
        </w:r>
        <w:r>
          <w:rPr>
            <w:noProof/>
            <w:webHidden/>
          </w:rPr>
          <w:fldChar w:fldCharType="separate"/>
        </w:r>
        <w:r>
          <w:rPr>
            <w:noProof/>
            <w:webHidden/>
          </w:rPr>
          <w:t>53</w:t>
        </w:r>
        <w:r>
          <w:rPr>
            <w:noProof/>
            <w:webHidden/>
          </w:rPr>
          <w:fldChar w:fldCharType="end"/>
        </w:r>
      </w:hyperlink>
    </w:p>
    <w:p w14:paraId="3C77DBD8" w14:textId="0A0FA164" w:rsidR="00D958D5" w:rsidRDefault="00D958D5">
      <w:pPr>
        <w:pStyle w:val="TDC1"/>
        <w:tabs>
          <w:tab w:val="right" w:leader="dot" w:pos="9350"/>
        </w:tabs>
        <w:rPr>
          <w:rFonts w:asciiTheme="minorHAnsi" w:hAnsiTheme="minorHAnsi"/>
          <w:noProof/>
          <w:color w:val="auto"/>
          <w:kern w:val="2"/>
          <w:szCs w:val="24"/>
          <w:lang w:val="es-GT" w:eastAsia="es-GT"/>
          <w14:ligatures w14:val="standardContextual"/>
        </w:rPr>
      </w:pPr>
      <w:hyperlink w:anchor="_Toc243503107" w:history="1">
        <w:r w:rsidRPr="000B5EE1">
          <w:rPr>
            <w:rStyle w:val="Hipervnculo"/>
            <w:noProof/>
          </w:rPr>
          <w:t>9. Dictamen técnico y cumplimiento</w:t>
        </w:r>
        <w:r>
          <w:rPr>
            <w:noProof/>
            <w:webHidden/>
          </w:rPr>
          <w:tab/>
        </w:r>
        <w:r>
          <w:rPr>
            <w:noProof/>
            <w:webHidden/>
          </w:rPr>
          <w:fldChar w:fldCharType="begin"/>
        </w:r>
        <w:r>
          <w:rPr>
            <w:noProof/>
            <w:webHidden/>
          </w:rPr>
          <w:instrText xml:space="preserve"> PAGEREF _Toc243503107 \h </w:instrText>
        </w:r>
        <w:r>
          <w:rPr>
            <w:noProof/>
            <w:webHidden/>
          </w:rPr>
        </w:r>
        <w:r>
          <w:rPr>
            <w:noProof/>
            <w:webHidden/>
          </w:rPr>
          <w:fldChar w:fldCharType="separate"/>
        </w:r>
        <w:r>
          <w:rPr>
            <w:noProof/>
            <w:webHidden/>
          </w:rPr>
          <w:t>54</w:t>
        </w:r>
        <w:r>
          <w:rPr>
            <w:noProof/>
            <w:webHidden/>
          </w:rPr>
          <w:fldChar w:fldCharType="end"/>
        </w:r>
      </w:hyperlink>
    </w:p>
    <w:p w14:paraId="5D39AFA2" w14:textId="1FAFC880"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108" w:history="1">
        <w:r w:rsidRPr="000B5EE1">
          <w:rPr>
            <w:rStyle w:val="Hipervnculo"/>
            <w:noProof/>
          </w:rPr>
          <w:t>9.1 Evaluación para una librería real</w:t>
        </w:r>
        <w:r>
          <w:rPr>
            <w:noProof/>
            <w:webHidden/>
          </w:rPr>
          <w:tab/>
        </w:r>
        <w:r>
          <w:rPr>
            <w:noProof/>
            <w:webHidden/>
          </w:rPr>
          <w:fldChar w:fldCharType="begin"/>
        </w:r>
        <w:r>
          <w:rPr>
            <w:noProof/>
            <w:webHidden/>
          </w:rPr>
          <w:instrText xml:space="preserve"> PAGEREF _Toc243503108 \h </w:instrText>
        </w:r>
        <w:r>
          <w:rPr>
            <w:noProof/>
            <w:webHidden/>
          </w:rPr>
        </w:r>
        <w:r>
          <w:rPr>
            <w:noProof/>
            <w:webHidden/>
          </w:rPr>
          <w:fldChar w:fldCharType="separate"/>
        </w:r>
        <w:r>
          <w:rPr>
            <w:noProof/>
            <w:webHidden/>
          </w:rPr>
          <w:t>55</w:t>
        </w:r>
        <w:r>
          <w:rPr>
            <w:noProof/>
            <w:webHidden/>
          </w:rPr>
          <w:fldChar w:fldCharType="end"/>
        </w:r>
      </w:hyperlink>
    </w:p>
    <w:p w14:paraId="0913B33F" w14:textId="14A1C1EA"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109" w:history="1">
        <w:r w:rsidRPr="000B5EE1">
          <w:rPr>
            <w:rStyle w:val="Hipervnculo"/>
            <w:noProof/>
          </w:rPr>
          <w:t>9.2 Conclusiones</w:t>
        </w:r>
        <w:r>
          <w:rPr>
            <w:noProof/>
            <w:webHidden/>
          </w:rPr>
          <w:tab/>
        </w:r>
        <w:r>
          <w:rPr>
            <w:noProof/>
            <w:webHidden/>
          </w:rPr>
          <w:fldChar w:fldCharType="begin"/>
        </w:r>
        <w:r>
          <w:rPr>
            <w:noProof/>
            <w:webHidden/>
          </w:rPr>
          <w:instrText xml:space="preserve"> PAGEREF _Toc243503109 \h </w:instrText>
        </w:r>
        <w:r>
          <w:rPr>
            <w:noProof/>
            <w:webHidden/>
          </w:rPr>
        </w:r>
        <w:r>
          <w:rPr>
            <w:noProof/>
            <w:webHidden/>
          </w:rPr>
          <w:fldChar w:fldCharType="separate"/>
        </w:r>
        <w:r>
          <w:rPr>
            <w:noProof/>
            <w:webHidden/>
          </w:rPr>
          <w:t>56</w:t>
        </w:r>
        <w:r>
          <w:rPr>
            <w:noProof/>
            <w:webHidden/>
          </w:rPr>
          <w:fldChar w:fldCharType="end"/>
        </w:r>
      </w:hyperlink>
    </w:p>
    <w:p w14:paraId="53D01FBF" w14:textId="2ED5D1D1" w:rsidR="00D958D5" w:rsidRDefault="00D958D5">
      <w:pPr>
        <w:pStyle w:val="TDC1"/>
        <w:tabs>
          <w:tab w:val="right" w:leader="dot" w:pos="9350"/>
        </w:tabs>
        <w:rPr>
          <w:rFonts w:asciiTheme="minorHAnsi" w:hAnsiTheme="minorHAnsi"/>
          <w:noProof/>
          <w:color w:val="auto"/>
          <w:kern w:val="2"/>
          <w:szCs w:val="24"/>
          <w:lang w:val="es-GT" w:eastAsia="es-GT"/>
          <w14:ligatures w14:val="standardContextual"/>
        </w:rPr>
      </w:pPr>
      <w:hyperlink w:anchor="_Toc243503110" w:history="1">
        <w:r w:rsidRPr="000B5EE1">
          <w:rPr>
            <w:rStyle w:val="Hipervnculo"/>
            <w:noProof/>
          </w:rPr>
          <w:t>Referencias</w:t>
        </w:r>
        <w:r>
          <w:rPr>
            <w:noProof/>
            <w:webHidden/>
          </w:rPr>
          <w:tab/>
        </w:r>
        <w:r>
          <w:rPr>
            <w:noProof/>
            <w:webHidden/>
          </w:rPr>
          <w:fldChar w:fldCharType="begin"/>
        </w:r>
        <w:r>
          <w:rPr>
            <w:noProof/>
            <w:webHidden/>
          </w:rPr>
          <w:instrText xml:space="preserve"> PAGEREF _Toc243503110 \h </w:instrText>
        </w:r>
        <w:r>
          <w:rPr>
            <w:noProof/>
            <w:webHidden/>
          </w:rPr>
        </w:r>
        <w:r>
          <w:rPr>
            <w:noProof/>
            <w:webHidden/>
          </w:rPr>
          <w:fldChar w:fldCharType="separate"/>
        </w:r>
        <w:r>
          <w:rPr>
            <w:noProof/>
            <w:webHidden/>
          </w:rPr>
          <w:t>58</w:t>
        </w:r>
        <w:r>
          <w:rPr>
            <w:noProof/>
            <w:webHidden/>
          </w:rPr>
          <w:fldChar w:fldCharType="end"/>
        </w:r>
      </w:hyperlink>
    </w:p>
    <w:p w14:paraId="725ED480" w14:textId="17085CEC" w:rsidR="00D958D5" w:rsidRDefault="00D958D5">
      <w:pPr>
        <w:pStyle w:val="TDC1"/>
        <w:tabs>
          <w:tab w:val="right" w:leader="dot" w:pos="9350"/>
        </w:tabs>
        <w:rPr>
          <w:rFonts w:asciiTheme="minorHAnsi" w:hAnsiTheme="minorHAnsi"/>
          <w:noProof/>
          <w:color w:val="auto"/>
          <w:kern w:val="2"/>
          <w:szCs w:val="24"/>
          <w:lang w:val="es-GT" w:eastAsia="es-GT"/>
          <w14:ligatures w14:val="standardContextual"/>
        </w:rPr>
      </w:pPr>
      <w:hyperlink w:anchor="_Toc243503111" w:history="1">
        <w:r w:rsidRPr="000B5EE1">
          <w:rPr>
            <w:rStyle w:val="Hipervnculo"/>
            <w:noProof/>
          </w:rPr>
          <w:t>Anexo A. Diccionario del núcleo de datos</w:t>
        </w:r>
        <w:r>
          <w:rPr>
            <w:noProof/>
            <w:webHidden/>
          </w:rPr>
          <w:tab/>
        </w:r>
        <w:r>
          <w:rPr>
            <w:noProof/>
            <w:webHidden/>
          </w:rPr>
          <w:fldChar w:fldCharType="begin"/>
        </w:r>
        <w:r>
          <w:rPr>
            <w:noProof/>
            <w:webHidden/>
          </w:rPr>
          <w:instrText xml:space="preserve"> PAGEREF _Toc243503111 \h </w:instrText>
        </w:r>
        <w:r>
          <w:rPr>
            <w:noProof/>
            <w:webHidden/>
          </w:rPr>
        </w:r>
        <w:r>
          <w:rPr>
            <w:noProof/>
            <w:webHidden/>
          </w:rPr>
          <w:fldChar w:fldCharType="separate"/>
        </w:r>
        <w:r>
          <w:rPr>
            <w:noProof/>
            <w:webHidden/>
          </w:rPr>
          <w:t>59</w:t>
        </w:r>
        <w:r>
          <w:rPr>
            <w:noProof/>
            <w:webHidden/>
          </w:rPr>
          <w:fldChar w:fldCharType="end"/>
        </w:r>
      </w:hyperlink>
    </w:p>
    <w:p w14:paraId="3B0B24D7" w14:textId="07394801"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112" w:history="1">
        <w:r w:rsidRPr="000B5EE1">
          <w:rPr>
            <w:rStyle w:val="Hipervnculo"/>
            <w:noProof/>
          </w:rPr>
          <w:t>pedidos</w:t>
        </w:r>
        <w:r>
          <w:rPr>
            <w:noProof/>
            <w:webHidden/>
          </w:rPr>
          <w:tab/>
        </w:r>
        <w:r>
          <w:rPr>
            <w:noProof/>
            <w:webHidden/>
          </w:rPr>
          <w:fldChar w:fldCharType="begin"/>
        </w:r>
        <w:r>
          <w:rPr>
            <w:noProof/>
            <w:webHidden/>
          </w:rPr>
          <w:instrText xml:space="preserve"> PAGEREF _Toc243503112 \h </w:instrText>
        </w:r>
        <w:r>
          <w:rPr>
            <w:noProof/>
            <w:webHidden/>
          </w:rPr>
        </w:r>
        <w:r>
          <w:rPr>
            <w:noProof/>
            <w:webHidden/>
          </w:rPr>
          <w:fldChar w:fldCharType="separate"/>
        </w:r>
        <w:r>
          <w:rPr>
            <w:noProof/>
            <w:webHidden/>
          </w:rPr>
          <w:t>59</w:t>
        </w:r>
        <w:r>
          <w:rPr>
            <w:noProof/>
            <w:webHidden/>
          </w:rPr>
          <w:fldChar w:fldCharType="end"/>
        </w:r>
      </w:hyperlink>
    </w:p>
    <w:p w14:paraId="35912D23" w14:textId="04634FF7"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113" w:history="1">
        <w:r w:rsidRPr="000B5EE1">
          <w:rPr>
            <w:rStyle w:val="Hipervnculo"/>
            <w:noProof/>
          </w:rPr>
          <w:t>detalle_pedidos</w:t>
        </w:r>
        <w:r>
          <w:rPr>
            <w:noProof/>
            <w:webHidden/>
          </w:rPr>
          <w:tab/>
        </w:r>
        <w:r>
          <w:rPr>
            <w:noProof/>
            <w:webHidden/>
          </w:rPr>
          <w:fldChar w:fldCharType="begin"/>
        </w:r>
        <w:r>
          <w:rPr>
            <w:noProof/>
            <w:webHidden/>
          </w:rPr>
          <w:instrText xml:space="preserve"> PAGEREF _Toc243503113 \h </w:instrText>
        </w:r>
        <w:r>
          <w:rPr>
            <w:noProof/>
            <w:webHidden/>
          </w:rPr>
        </w:r>
        <w:r>
          <w:rPr>
            <w:noProof/>
            <w:webHidden/>
          </w:rPr>
          <w:fldChar w:fldCharType="separate"/>
        </w:r>
        <w:r>
          <w:rPr>
            <w:noProof/>
            <w:webHidden/>
          </w:rPr>
          <w:t>60</w:t>
        </w:r>
        <w:r>
          <w:rPr>
            <w:noProof/>
            <w:webHidden/>
          </w:rPr>
          <w:fldChar w:fldCharType="end"/>
        </w:r>
      </w:hyperlink>
    </w:p>
    <w:p w14:paraId="1D7D7A2C" w14:textId="0F63FE68"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114" w:history="1">
        <w:r w:rsidRPr="000B5EE1">
          <w:rPr>
            <w:rStyle w:val="Hipervnculo"/>
            <w:noProof/>
          </w:rPr>
          <w:t>aprobaciones</w:t>
        </w:r>
        <w:r>
          <w:rPr>
            <w:noProof/>
            <w:webHidden/>
          </w:rPr>
          <w:tab/>
        </w:r>
        <w:r>
          <w:rPr>
            <w:noProof/>
            <w:webHidden/>
          </w:rPr>
          <w:fldChar w:fldCharType="begin"/>
        </w:r>
        <w:r>
          <w:rPr>
            <w:noProof/>
            <w:webHidden/>
          </w:rPr>
          <w:instrText xml:space="preserve"> PAGEREF _Toc243503114 \h </w:instrText>
        </w:r>
        <w:r>
          <w:rPr>
            <w:noProof/>
            <w:webHidden/>
          </w:rPr>
        </w:r>
        <w:r>
          <w:rPr>
            <w:noProof/>
            <w:webHidden/>
          </w:rPr>
          <w:fldChar w:fldCharType="separate"/>
        </w:r>
        <w:r>
          <w:rPr>
            <w:noProof/>
            <w:webHidden/>
          </w:rPr>
          <w:t>60</w:t>
        </w:r>
        <w:r>
          <w:rPr>
            <w:noProof/>
            <w:webHidden/>
          </w:rPr>
          <w:fldChar w:fldCharType="end"/>
        </w:r>
      </w:hyperlink>
    </w:p>
    <w:p w14:paraId="71C4B762" w14:textId="121BDE90"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115" w:history="1">
        <w:r w:rsidRPr="000B5EE1">
          <w:rPr>
            <w:rStyle w:val="Hipervnculo"/>
            <w:noProof/>
          </w:rPr>
          <w:t>ventas</w:t>
        </w:r>
        <w:r>
          <w:rPr>
            <w:noProof/>
            <w:webHidden/>
          </w:rPr>
          <w:tab/>
        </w:r>
        <w:r>
          <w:rPr>
            <w:noProof/>
            <w:webHidden/>
          </w:rPr>
          <w:fldChar w:fldCharType="begin"/>
        </w:r>
        <w:r>
          <w:rPr>
            <w:noProof/>
            <w:webHidden/>
          </w:rPr>
          <w:instrText xml:space="preserve"> PAGEREF _Toc243503115 \h </w:instrText>
        </w:r>
        <w:r>
          <w:rPr>
            <w:noProof/>
            <w:webHidden/>
          </w:rPr>
        </w:r>
        <w:r>
          <w:rPr>
            <w:noProof/>
            <w:webHidden/>
          </w:rPr>
          <w:fldChar w:fldCharType="separate"/>
        </w:r>
        <w:r>
          <w:rPr>
            <w:noProof/>
            <w:webHidden/>
          </w:rPr>
          <w:t>60</w:t>
        </w:r>
        <w:r>
          <w:rPr>
            <w:noProof/>
            <w:webHidden/>
          </w:rPr>
          <w:fldChar w:fldCharType="end"/>
        </w:r>
      </w:hyperlink>
    </w:p>
    <w:p w14:paraId="22BC1CCB" w14:textId="7D7107B4"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116" w:history="1">
        <w:r w:rsidRPr="000B5EE1">
          <w:rPr>
            <w:rStyle w:val="Hipervnculo"/>
            <w:noProof/>
          </w:rPr>
          <w:t>detalle_ventas</w:t>
        </w:r>
        <w:r>
          <w:rPr>
            <w:noProof/>
            <w:webHidden/>
          </w:rPr>
          <w:tab/>
        </w:r>
        <w:r>
          <w:rPr>
            <w:noProof/>
            <w:webHidden/>
          </w:rPr>
          <w:fldChar w:fldCharType="begin"/>
        </w:r>
        <w:r>
          <w:rPr>
            <w:noProof/>
            <w:webHidden/>
          </w:rPr>
          <w:instrText xml:space="preserve"> PAGEREF _Toc243503116 \h </w:instrText>
        </w:r>
        <w:r>
          <w:rPr>
            <w:noProof/>
            <w:webHidden/>
          </w:rPr>
        </w:r>
        <w:r>
          <w:rPr>
            <w:noProof/>
            <w:webHidden/>
          </w:rPr>
          <w:fldChar w:fldCharType="separate"/>
        </w:r>
        <w:r>
          <w:rPr>
            <w:noProof/>
            <w:webHidden/>
          </w:rPr>
          <w:t>61</w:t>
        </w:r>
        <w:r>
          <w:rPr>
            <w:noProof/>
            <w:webHidden/>
          </w:rPr>
          <w:fldChar w:fldCharType="end"/>
        </w:r>
      </w:hyperlink>
    </w:p>
    <w:p w14:paraId="25A96AB2" w14:textId="0D806FE3"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117" w:history="1">
        <w:r w:rsidRPr="000B5EE1">
          <w:rPr>
            <w:rStyle w:val="Hipervnculo"/>
            <w:noProof/>
          </w:rPr>
          <w:t>pagos</w:t>
        </w:r>
        <w:r>
          <w:rPr>
            <w:noProof/>
            <w:webHidden/>
          </w:rPr>
          <w:tab/>
        </w:r>
        <w:r>
          <w:rPr>
            <w:noProof/>
            <w:webHidden/>
          </w:rPr>
          <w:fldChar w:fldCharType="begin"/>
        </w:r>
        <w:r>
          <w:rPr>
            <w:noProof/>
            <w:webHidden/>
          </w:rPr>
          <w:instrText xml:space="preserve"> PAGEREF _Toc243503117 \h </w:instrText>
        </w:r>
        <w:r>
          <w:rPr>
            <w:noProof/>
            <w:webHidden/>
          </w:rPr>
        </w:r>
        <w:r>
          <w:rPr>
            <w:noProof/>
            <w:webHidden/>
          </w:rPr>
          <w:fldChar w:fldCharType="separate"/>
        </w:r>
        <w:r>
          <w:rPr>
            <w:noProof/>
            <w:webHidden/>
          </w:rPr>
          <w:t>62</w:t>
        </w:r>
        <w:r>
          <w:rPr>
            <w:noProof/>
            <w:webHidden/>
          </w:rPr>
          <w:fldChar w:fldCharType="end"/>
        </w:r>
      </w:hyperlink>
    </w:p>
    <w:p w14:paraId="6F6EE50F" w14:textId="28204596"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118" w:history="1">
        <w:r w:rsidRPr="000B5EE1">
          <w:rPr>
            <w:rStyle w:val="Hipervnculo"/>
            <w:noProof/>
          </w:rPr>
          <w:t>movimientos_inventario</w:t>
        </w:r>
        <w:r>
          <w:rPr>
            <w:noProof/>
            <w:webHidden/>
          </w:rPr>
          <w:tab/>
        </w:r>
        <w:r>
          <w:rPr>
            <w:noProof/>
            <w:webHidden/>
          </w:rPr>
          <w:fldChar w:fldCharType="begin"/>
        </w:r>
        <w:r>
          <w:rPr>
            <w:noProof/>
            <w:webHidden/>
          </w:rPr>
          <w:instrText xml:space="preserve"> PAGEREF _Toc243503118 \h </w:instrText>
        </w:r>
        <w:r>
          <w:rPr>
            <w:noProof/>
            <w:webHidden/>
          </w:rPr>
        </w:r>
        <w:r>
          <w:rPr>
            <w:noProof/>
            <w:webHidden/>
          </w:rPr>
          <w:fldChar w:fldCharType="separate"/>
        </w:r>
        <w:r>
          <w:rPr>
            <w:noProof/>
            <w:webHidden/>
          </w:rPr>
          <w:t>62</w:t>
        </w:r>
        <w:r>
          <w:rPr>
            <w:noProof/>
            <w:webHidden/>
          </w:rPr>
          <w:fldChar w:fldCharType="end"/>
        </w:r>
      </w:hyperlink>
    </w:p>
    <w:p w14:paraId="0C566BB6" w14:textId="00C5EC8F" w:rsidR="00D958D5" w:rsidRDefault="00D958D5">
      <w:pPr>
        <w:pStyle w:val="TDC2"/>
        <w:tabs>
          <w:tab w:val="right" w:leader="dot" w:pos="9350"/>
        </w:tabs>
        <w:rPr>
          <w:rFonts w:asciiTheme="minorHAnsi" w:hAnsiTheme="minorHAnsi"/>
          <w:noProof/>
          <w:color w:val="auto"/>
          <w:kern w:val="2"/>
          <w:szCs w:val="24"/>
          <w:lang w:val="es-GT" w:eastAsia="es-GT"/>
          <w14:ligatures w14:val="standardContextual"/>
        </w:rPr>
      </w:pPr>
      <w:hyperlink w:anchor="_Toc243503119" w:history="1">
        <w:r w:rsidRPr="000B5EE1">
          <w:rPr>
            <w:rStyle w:val="Hipervnculo"/>
            <w:noProof/>
          </w:rPr>
          <w:t>bitacora</w:t>
        </w:r>
        <w:r>
          <w:rPr>
            <w:noProof/>
            <w:webHidden/>
          </w:rPr>
          <w:tab/>
        </w:r>
        <w:r>
          <w:rPr>
            <w:noProof/>
            <w:webHidden/>
          </w:rPr>
          <w:fldChar w:fldCharType="begin"/>
        </w:r>
        <w:r>
          <w:rPr>
            <w:noProof/>
            <w:webHidden/>
          </w:rPr>
          <w:instrText xml:space="preserve"> PAGEREF _Toc243503119 \h </w:instrText>
        </w:r>
        <w:r>
          <w:rPr>
            <w:noProof/>
            <w:webHidden/>
          </w:rPr>
        </w:r>
        <w:r>
          <w:rPr>
            <w:noProof/>
            <w:webHidden/>
          </w:rPr>
          <w:fldChar w:fldCharType="separate"/>
        </w:r>
        <w:r>
          <w:rPr>
            <w:noProof/>
            <w:webHidden/>
          </w:rPr>
          <w:t>63</w:t>
        </w:r>
        <w:r>
          <w:rPr>
            <w:noProof/>
            <w:webHidden/>
          </w:rPr>
          <w:fldChar w:fldCharType="end"/>
        </w:r>
      </w:hyperlink>
    </w:p>
    <w:p w14:paraId="6C9C11E4" w14:textId="6A6ED0F3" w:rsidR="00263B6A" w:rsidRDefault="001640E4">
      <w:r>
        <w:fldChar w:fldCharType="end"/>
      </w:r>
    </w:p>
    <w:p w14:paraId="3A674633" w14:textId="77777777" w:rsidR="00263B6A" w:rsidRDefault="001640E4">
      <w:r>
        <w:br w:type="page"/>
      </w:r>
    </w:p>
    <w:p w14:paraId="26FCDB6F" w14:textId="77777777" w:rsidR="00263B6A" w:rsidRDefault="001640E4">
      <w:pPr>
        <w:pStyle w:val="Ttulo1"/>
      </w:pPr>
      <w:bookmarkStart w:id="0" w:name="_Toc243503053"/>
      <w:r>
        <w:lastRenderedPageBreak/>
        <w:t>1. Descripción general del incremento</w:t>
      </w:r>
      <w:bookmarkEnd w:id="0"/>
    </w:p>
    <w:p w14:paraId="4D7B010C" w14:textId="77777777" w:rsidR="00263B6A" w:rsidRDefault="001640E4">
      <w:r>
        <w:t>El tercer Sprint incorpora la atención de pedidos y el cobro de ventas a la operación de Librería La Crayola Gigante. El incremento parte del catálogo, los proveedores y las entradas de inventario del Sprint 2 y completa el recorrido comercial: identificar al cliente, registrar su pedido, comprobar existencias, resolver la aprobación cuando corresponda, generar la venta, recibir el pago y descontar las unidades entregadas.</w:t>
      </w:r>
    </w:p>
    <w:p w14:paraId="02E40D65" w14:textId="77777777" w:rsidR="00263B6A" w:rsidRDefault="001640E4">
      <w:r>
        <w:t>El problema que se atiende es la separación entre vender, cobrar y saber cuánto dinero tiene el negocio. Una venta registrada sin evidencia de pago no representa necesariamente un ingreso; del mismo modo, un pedido no debe consumir inventario antes de que se complete el cobro. El diseño distingue estos eventos y los relaciona mediante identificadores, detalles y movimientos consultables.</w:t>
      </w:r>
    </w:p>
    <w:p w14:paraId="01E27B9D" w14:textId="77777777" w:rsidR="00263B6A" w:rsidRDefault="001640E4">
      <w:r>
        <w:t>La solución se orienta a una caja atendida por personal de la librería. El operador registra cómo pagó el cliente y el sistema calcula importes, IVA incluido, descuentos y puntos. La aplicación no procesa tarjetas bancarias ni confirma transferencias por sí misma: conserva el registro del cobro que el operador declara haber recibido.</w:t>
      </w:r>
    </w:p>
    <w:p w14:paraId="68ACF80C" w14:textId="77777777" w:rsidR="00263B6A" w:rsidRDefault="001640E4">
      <w:pPr>
        <w:pStyle w:val="Ttulo2"/>
      </w:pPr>
      <w:bookmarkStart w:id="1" w:name="_Toc243503054"/>
      <w:r>
        <w:t>1.1 Objetivo general</w:t>
      </w:r>
      <w:bookmarkEnd w:id="1"/>
    </w:p>
    <w:p w14:paraId="4EB4D62C" w14:textId="77777777" w:rsidR="00263B6A" w:rsidRDefault="001640E4">
      <w:r>
        <w:t>Implementar un proceso de venta trazable que conecte pedidos, aprobaciones, cobros e inventario, con controles de acceso y consultas que permitan al administrador revisar la operación y sus movimientos financieros.</w:t>
      </w:r>
    </w:p>
    <w:p w14:paraId="0A8924D0" w14:textId="77777777" w:rsidR="00263B6A" w:rsidRDefault="001640E4">
      <w:pPr>
        <w:pStyle w:val="Ttulo2"/>
      </w:pPr>
      <w:bookmarkStart w:id="2" w:name="_Toc243503055"/>
      <w:r>
        <w:t>1.2 Objetivos específicos</w:t>
      </w:r>
      <w:bookmarkEnd w:id="2"/>
    </w:p>
    <w:p w14:paraId="4A55F656" w14:textId="77777777" w:rsidR="00263B6A" w:rsidRDefault="001640E4">
      <w:r>
        <w:t>Registrar pedidos con productos activos, cantidades válidas y precios determinados por el servidor.</w:t>
      </w:r>
    </w:p>
    <w:p w14:paraId="5ED8129D" w14:textId="77777777" w:rsidR="00263B6A" w:rsidRDefault="001640E4">
      <w:r>
        <w:lastRenderedPageBreak/>
        <w:t>Controlar los estados del pedido y separar la autorización de descuentos de la actuación del vendedor.</w:t>
      </w:r>
    </w:p>
    <w:p w14:paraId="224EF4EB" w14:textId="77777777" w:rsidR="00263B6A" w:rsidRDefault="001640E4">
      <w:r>
        <w:t>Registrar pagos completos, abonos y combinaciones de medios de pago sin duplicar operaciones.</w:t>
      </w:r>
    </w:p>
    <w:p w14:paraId="4A1693B8" w14:textId="77777777" w:rsidR="00263B6A" w:rsidRDefault="001640E4">
      <w:r>
        <w:t>Actualizar existencias y puntos al cerrar el cobro, preservando la integridad de los registros relacionados.</w:t>
      </w:r>
    </w:p>
    <w:p w14:paraId="5F2DC419" w14:textId="77777777" w:rsidR="00263B6A" w:rsidRDefault="001640E4">
      <w:r>
        <w:t>Proporcionar comprobantes internos, reportes descargables, auditoría y un panel financiero restringido a administración.</w:t>
      </w:r>
    </w:p>
    <w:p w14:paraId="79C8CD25" w14:textId="77777777" w:rsidR="00263B6A" w:rsidRDefault="001640E4">
      <w:r>
        <w:t>Verificar el comportamiento mediante pruebas automatizadas y una demostración funcional reproducible.</w:t>
      </w:r>
    </w:p>
    <w:p w14:paraId="2772EB05" w14:textId="77777777" w:rsidR="00263B6A" w:rsidRDefault="001640E4">
      <w:pPr>
        <w:pStyle w:val="Ttulo2"/>
      </w:pPr>
      <w:bookmarkStart w:id="3" w:name="_Toc243503056"/>
      <w:r>
        <w:t>1.3 Alcance y decisiones</w:t>
      </w:r>
      <w:bookmarkEnd w:id="3"/>
    </w:p>
    <w:p w14:paraId="7EAEEBEA" w14:textId="77777777" w:rsidR="00263B6A" w:rsidRDefault="001640E4">
      <w:pPr>
        <w:keepNext/>
        <w:ind w:firstLine="0"/>
      </w:pPr>
      <w:r>
        <w:rPr>
          <w:b/>
        </w:rPr>
        <w:t>Tabla 1</w:t>
      </w:r>
    </w:p>
    <w:p w14:paraId="179D6CB1" w14:textId="77777777" w:rsidR="00263B6A" w:rsidRDefault="001640E4">
      <w:pPr>
        <w:keepNext/>
        <w:ind w:firstLine="0"/>
      </w:pPr>
      <w:r>
        <w:rPr>
          <w:i/>
        </w:rPr>
        <w:t>Alcance del Sprint 3</w:t>
      </w:r>
    </w:p>
    <w:tbl>
      <w:tblPr>
        <w:tblW w:w="0" w:type="auto"/>
        <w:tblLayout w:type="fixed"/>
        <w:tblLook w:val="04A0" w:firstRow="1" w:lastRow="0" w:firstColumn="1" w:lastColumn="0" w:noHBand="0" w:noVBand="1"/>
      </w:tblPr>
      <w:tblGrid>
        <w:gridCol w:w="1440"/>
        <w:gridCol w:w="3888"/>
        <w:gridCol w:w="4032"/>
      </w:tblGrid>
      <w:tr w:rsidR="00263B6A" w14:paraId="3A3B1A71" w14:textId="77777777">
        <w:trPr>
          <w:cantSplit/>
          <w:tblHeader/>
        </w:trPr>
        <w:tc>
          <w:tcPr>
            <w:tcW w:w="1440" w:type="dxa"/>
            <w:tcBorders>
              <w:top w:val="single" w:sz="6" w:space="0" w:color="auto"/>
              <w:bottom w:val="single" w:sz="6" w:space="0" w:color="auto"/>
            </w:tcBorders>
          </w:tcPr>
          <w:p w14:paraId="0D5F7F5F" w14:textId="77777777" w:rsidR="00263B6A" w:rsidRDefault="001640E4">
            <w:pPr>
              <w:spacing w:before="100" w:after="100" w:line="269" w:lineRule="auto"/>
              <w:ind w:firstLine="0"/>
            </w:pPr>
            <w:r>
              <w:rPr>
                <w:b/>
                <w:sz w:val="20"/>
              </w:rPr>
              <w:t>Área</w:t>
            </w:r>
          </w:p>
        </w:tc>
        <w:tc>
          <w:tcPr>
            <w:tcW w:w="3888" w:type="dxa"/>
            <w:tcBorders>
              <w:top w:val="single" w:sz="6" w:space="0" w:color="auto"/>
              <w:bottom w:val="single" w:sz="6" w:space="0" w:color="auto"/>
            </w:tcBorders>
          </w:tcPr>
          <w:p w14:paraId="23A6146A" w14:textId="77777777" w:rsidR="00263B6A" w:rsidRDefault="001640E4">
            <w:pPr>
              <w:spacing w:before="100" w:after="100" w:line="269" w:lineRule="auto"/>
              <w:ind w:firstLine="0"/>
            </w:pPr>
            <w:r>
              <w:rPr>
                <w:b/>
                <w:sz w:val="20"/>
              </w:rPr>
              <w:t>Resultado incorporado</w:t>
            </w:r>
          </w:p>
        </w:tc>
        <w:tc>
          <w:tcPr>
            <w:tcW w:w="4032" w:type="dxa"/>
            <w:tcBorders>
              <w:top w:val="single" w:sz="6" w:space="0" w:color="auto"/>
              <w:bottom w:val="single" w:sz="6" w:space="0" w:color="auto"/>
            </w:tcBorders>
          </w:tcPr>
          <w:p w14:paraId="3569E320" w14:textId="77777777" w:rsidR="00263B6A" w:rsidRDefault="001640E4">
            <w:pPr>
              <w:spacing w:before="100" w:after="100" w:line="269" w:lineRule="auto"/>
              <w:ind w:firstLine="0"/>
            </w:pPr>
            <w:r>
              <w:rPr>
                <w:b/>
                <w:sz w:val="20"/>
              </w:rPr>
              <w:t>Límite del incremento</w:t>
            </w:r>
          </w:p>
        </w:tc>
      </w:tr>
      <w:tr w:rsidR="00263B6A" w14:paraId="3273B5E3" w14:textId="77777777">
        <w:trPr>
          <w:cantSplit/>
        </w:trPr>
        <w:tc>
          <w:tcPr>
            <w:tcW w:w="1440" w:type="dxa"/>
          </w:tcPr>
          <w:p w14:paraId="08723666" w14:textId="77777777" w:rsidR="00263B6A" w:rsidRDefault="001640E4">
            <w:pPr>
              <w:spacing w:before="100" w:after="100" w:line="269" w:lineRule="auto"/>
              <w:ind w:firstLine="0"/>
            </w:pPr>
            <w:r>
              <w:rPr>
                <w:sz w:val="20"/>
              </w:rPr>
              <w:t>Venta</w:t>
            </w:r>
          </w:p>
        </w:tc>
        <w:tc>
          <w:tcPr>
            <w:tcW w:w="3888" w:type="dxa"/>
          </w:tcPr>
          <w:p w14:paraId="209D9643" w14:textId="77777777" w:rsidR="00263B6A" w:rsidRDefault="001640E4">
            <w:pPr>
              <w:spacing w:before="100" w:after="100" w:line="269" w:lineRule="auto"/>
              <w:ind w:firstLine="0"/>
            </w:pPr>
            <w:r>
              <w:rPr>
                <w:sz w:val="20"/>
              </w:rPr>
              <w:t>Pedido, detalle, aprobación, venta y cobro</w:t>
            </w:r>
          </w:p>
        </w:tc>
        <w:tc>
          <w:tcPr>
            <w:tcW w:w="4032" w:type="dxa"/>
          </w:tcPr>
          <w:p w14:paraId="589A4C73" w14:textId="77777777" w:rsidR="00263B6A" w:rsidRDefault="001640E4">
            <w:pPr>
              <w:spacing w:before="100" w:after="100" w:line="269" w:lineRule="auto"/>
              <w:ind w:firstLine="0"/>
            </w:pPr>
            <w:r>
              <w:rPr>
                <w:sz w:val="20"/>
              </w:rPr>
              <w:t>El pedido no reserva inventario</w:t>
            </w:r>
          </w:p>
        </w:tc>
      </w:tr>
      <w:tr w:rsidR="00263B6A" w14:paraId="29CED6B9" w14:textId="77777777">
        <w:trPr>
          <w:cantSplit/>
        </w:trPr>
        <w:tc>
          <w:tcPr>
            <w:tcW w:w="1440" w:type="dxa"/>
          </w:tcPr>
          <w:p w14:paraId="1C15A4B4" w14:textId="77777777" w:rsidR="00263B6A" w:rsidRDefault="001640E4">
            <w:pPr>
              <w:spacing w:before="100" w:after="100" w:line="269" w:lineRule="auto"/>
              <w:ind w:firstLine="0"/>
            </w:pPr>
            <w:r>
              <w:rPr>
                <w:sz w:val="20"/>
              </w:rPr>
              <w:t>Caja</w:t>
            </w:r>
          </w:p>
        </w:tc>
        <w:tc>
          <w:tcPr>
            <w:tcW w:w="3888" w:type="dxa"/>
          </w:tcPr>
          <w:p w14:paraId="055C3BB3" w14:textId="77777777" w:rsidR="00263B6A" w:rsidRDefault="001640E4">
            <w:pPr>
              <w:spacing w:before="100" w:after="100" w:line="269" w:lineRule="auto"/>
              <w:ind w:firstLine="0"/>
            </w:pPr>
            <w:r>
              <w:rPr>
                <w:sz w:val="20"/>
              </w:rPr>
              <w:t>Efectivo, tarjeta, transferencia y puntos</w:t>
            </w:r>
          </w:p>
        </w:tc>
        <w:tc>
          <w:tcPr>
            <w:tcW w:w="4032" w:type="dxa"/>
          </w:tcPr>
          <w:p w14:paraId="3E6AFF3F" w14:textId="77777777" w:rsidR="00263B6A" w:rsidRDefault="001640E4">
            <w:pPr>
              <w:spacing w:before="100" w:after="100" w:line="269" w:lineRule="auto"/>
              <w:ind w:firstLine="0"/>
            </w:pPr>
            <w:r>
              <w:rPr>
                <w:sz w:val="20"/>
              </w:rPr>
              <w:t>La confirmación bancaria se realiza fuera del sistema</w:t>
            </w:r>
          </w:p>
        </w:tc>
      </w:tr>
      <w:tr w:rsidR="00263B6A" w14:paraId="154DB303" w14:textId="77777777">
        <w:trPr>
          <w:cantSplit/>
        </w:trPr>
        <w:tc>
          <w:tcPr>
            <w:tcW w:w="1440" w:type="dxa"/>
          </w:tcPr>
          <w:p w14:paraId="7F1051F1" w14:textId="77777777" w:rsidR="00263B6A" w:rsidRDefault="001640E4">
            <w:pPr>
              <w:spacing w:before="100" w:after="100" w:line="269" w:lineRule="auto"/>
              <w:ind w:firstLine="0"/>
            </w:pPr>
            <w:r>
              <w:rPr>
                <w:sz w:val="20"/>
              </w:rPr>
              <w:t>Cliente</w:t>
            </w:r>
          </w:p>
        </w:tc>
        <w:tc>
          <w:tcPr>
            <w:tcW w:w="3888" w:type="dxa"/>
          </w:tcPr>
          <w:p w14:paraId="3024897B" w14:textId="77777777" w:rsidR="00263B6A" w:rsidRDefault="001640E4">
            <w:pPr>
              <w:spacing w:before="100" w:after="100" w:line="269" w:lineRule="auto"/>
              <w:ind w:firstLine="0"/>
            </w:pPr>
            <w:r>
              <w:rPr>
                <w:sz w:val="20"/>
              </w:rPr>
              <w:t>Registro desde caja, consumidor final y NIT sin cuenta</w:t>
            </w:r>
          </w:p>
        </w:tc>
        <w:tc>
          <w:tcPr>
            <w:tcW w:w="4032" w:type="dxa"/>
          </w:tcPr>
          <w:p w14:paraId="04BB0223" w14:textId="77777777" w:rsidR="00263B6A" w:rsidRDefault="001640E4">
            <w:pPr>
              <w:spacing w:before="100" w:after="100" w:line="269" w:lineRule="auto"/>
              <w:ind w:firstLine="0"/>
            </w:pPr>
            <w:r>
              <w:rPr>
                <w:sz w:val="20"/>
              </w:rPr>
              <w:t>Solo clientes registrados acumulan puntos</w:t>
            </w:r>
          </w:p>
        </w:tc>
      </w:tr>
      <w:tr w:rsidR="00263B6A" w14:paraId="56D22847" w14:textId="77777777">
        <w:trPr>
          <w:cantSplit/>
        </w:trPr>
        <w:tc>
          <w:tcPr>
            <w:tcW w:w="1440" w:type="dxa"/>
          </w:tcPr>
          <w:p w14:paraId="60D939B4" w14:textId="77777777" w:rsidR="00263B6A" w:rsidRDefault="001640E4">
            <w:pPr>
              <w:spacing w:before="100" w:after="100" w:line="269" w:lineRule="auto"/>
              <w:ind w:firstLine="0"/>
            </w:pPr>
            <w:r>
              <w:rPr>
                <w:sz w:val="20"/>
              </w:rPr>
              <w:t>Comprobante</w:t>
            </w:r>
          </w:p>
        </w:tc>
        <w:tc>
          <w:tcPr>
            <w:tcW w:w="3888" w:type="dxa"/>
          </w:tcPr>
          <w:p w14:paraId="08879067" w14:textId="77777777" w:rsidR="00263B6A" w:rsidRDefault="001640E4">
            <w:pPr>
              <w:spacing w:before="100" w:after="100" w:line="269" w:lineRule="auto"/>
              <w:ind w:firstLine="0"/>
            </w:pPr>
            <w:r>
              <w:rPr>
                <w:sz w:val="20"/>
              </w:rPr>
              <w:t>Consulta, desglose de IVA e impresión</w:t>
            </w:r>
          </w:p>
        </w:tc>
        <w:tc>
          <w:tcPr>
            <w:tcW w:w="4032" w:type="dxa"/>
          </w:tcPr>
          <w:p w14:paraId="53BB6302" w14:textId="77777777" w:rsidR="00263B6A" w:rsidRDefault="001640E4">
            <w:pPr>
              <w:spacing w:before="100" w:after="100" w:line="269" w:lineRule="auto"/>
              <w:ind w:firstLine="0"/>
            </w:pPr>
            <w:r>
              <w:rPr>
                <w:sz w:val="20"/>
              </w:rPr>
              <w:t>Documento interno; certificación FEL pendiente</w:t>
            </w:r>
          </w:p>
        </w:tc>
      </w:tr>
      <w:tr w:rsidR="00263B6A" w14:paraId="523C16D8" w14:textId="77777777">
        <w:trPr>
          <w:cantSplit/>
        </w:trPr>
        <w:tc>
          <w:tcPr>
            <w:tcW w:w="1440" w:type="dxa"/>
          </w:tcPr>
          <w:p w14:paraId="576022DA" w14:textId="77777777" w:rsidR="00263B6A" w:rsidRDefault="001640E4">
            <w:pPr>
              <w:spacing w:before="100" w:after="100" w:line="269" w:lineRule="auto"/>
              <w:ind w:firstLine="0"/>
            </w:pPr>
            <w:r>
              <w:rPr>
                <w:sz w:val="20"/>
              </w:rPr>
              <w:t>Finanzas</w:t>
            </w:r>
          </w:p>
        </w:tc>
        <w:tc>
          <w:tcPr>
            <w:tcW w:w="3888" w:type="dxa"/>
          </w:tcPr>
          <w:p w14:paraId="1E25F717" w14:textId="77777777" w:rsidR="00263B6A" w:rsidRDefault="001640E4">
            <w:pPr>
              <w:spacing w:before="100" w:after="100" w:line="269" w:lineRule="auto"/>
              <w:ind w:firstLine="0"/>
            </w:pPr>
            <w:r>
              <w:rPr>
                <w:sz w:val="20"/>
              </w:rPr>
              <w:t>Ingresos, egresos, saldo y pagos a proveedores</w:t>
            </w:r>
          </w:p>
        </w:tc>
        <w:tc>
          <w:tcPr>
            <w:tcW w:w="4032" w:type="dxa"/>
          </w:tcPr>
          <w:p w14:paraId="3184E46E" w14:textId="77777777" w:rsidR="00263B6A" w:rsidRDefault="001640E4">
            <w:pPr>
              <w:spacing w:before="100" w:after="100" w:line="269" w:lineRule="auto"/>
              <w:ind w:firstLine="0"/>
            </w:pPr>
            <w:r>
              <w:rPr>
                <w:sz w:val="20"/>
              </w:rPr>
              <w:t>No sustituye conciliación bancaria ni contabilidad completa</w:t>
            </w:r>
          </w:p>
        </w:tc>
      </w:tr>
      <w:tr w:rsidR="00263B6A" w14:paraId="436F11B5" w14:textId="77777777">
        <w:trPr>
          <w:cantSplit/>
        </w:trPr>
        <w:tc>
          <w:tcPr>
            <w:tcW w:w="1440" w:type="dxa"/>
            <w:tcBorders>
              <w:bottom w:val="single" w:sz="6" w:space="0" w:color="auto"/>
            </w:tcBorders>
          </w:tcPr>
          <w:p w14:paraId="66452FDD" w14:textId="77777777" w:rsidR="00263B6A" w:rsidRDefault="001640E4">
            <w:pPr>
              <w:spacing w:before="100" w:after="100" w:line="269" w:lineRule="auto"/>
              <w:ind w:firstLine="0"/>
            </w:pPr>
            <w:r>
              <w:rPr>
                <w:sz w:val="20"/>
              </w:rPr>
              <w:t>Personal</w:t>
            </w:r>
          </w:p>
        </w:tc>
        <w:tc>
          <w:tcPr>
            <w:tcW w:w="3888" w:type="dxa"/>
            <w:tcBorders>
              <w:bottom w:val="single" w:sz="6" w:space="0" w:color="auto"/>
            </w:tcBorders>
          </w:tcPr>
          <w:p w14:paraId="074A117F" w14:textId="77777777" w:rsidR="00263B6A" w:rsidRDefault="001640E4">
            <w:pPr>
              <w:spacing w:before="100" w:after="100" w:line="269" w:lineRule="auto"/>
              <w:ind w:firstLine="0"/>
            </w:pPr>
            <w:r>
              <w:rPr>
                <w:sz w:val="20"/>
              </w:rPr>
              <w:t>Roles, carnet, sueldo, horario y ventas</w:t>
            </w:r>
          </w:p>
        </w:tc>
        <w:tc>
          <w:tcPr>
            <w:tcW w:w="4032" w:type="dxa"/>
            <w:tcBorders>
              <w:bottom w:val="single" w:sz="6" w:space="0" w:color="auto"/>
            </w:tcBorders>
          </w:tcPr>
          <w:p w14:paraId="3F8DF14E" w14:textId="77777777" w:rsidR="00263B6A" w:rsidRDefault="001640E4">
            <w:pPr>
              <w:spacing w:before="100" w:after="100" w:line="269" w:lineRule="auto"/>
              <w:ind w:firstLine="0"/>
            </w:pPr>
            <w:r>
              <w:rPr>
                <w:sz w:val="20"/>
              </w:rPr>
              <w:t>No constituye una liquidación de nómina</w:t>
            </w:r>
          </w:p>
        </w:tc>
      </w:tr>
    </w:tbl>
    <w:p w14:paraId="17071477" w14:textId="77777777" w:rsidR="00263B6A" w:rsidRDefault="00263B6A"/>
    <w:p w14:paraId="05A8C631" w14:textId="77777777" w:rsidR="00263B6A" w:rsidRDefault="001640E4">
      <w:pPr>
        <w:pStyle w:val="Ttulo2"/>
      </w:pPr>
      <w:bookmarkStart w:id="4" w:name="_Toc243503057"/>
      <w:r>
        <w:lastRenderedPageBreak/>
        <w:t>1.4 Continuidad con los Sprints anteriores</w:t>
      </w:r>
      <w:bookmarkEnd w:id="4"/>
    </w:p>
    <w:p w14:paraId="36C7F8AE" w14:textId="77777777" w:rsidR="00263B6A" w:rsidRDefault="001640E4">
      <w:r>
        <w:t>Se mantienen el inicio de sesión, la administración de usuarios, los permisos, el catálogo y las compras recibidas. El Sprint 3 utiliza esas relaciones: la entrada por compra aumenta existencias y la salida por venta pagada las disminuye. La incorporación de un rol Dueño amplía la organización del acceso administrativo sin convertir las cuentas de clientes en usuarios del sistema.</w:t>
      </w:r>
    </w:p>
    <w:p w14:paraId="309BEB80" w14:textId="77777777" w:rsidR="00263B6A" w:rsidRDefault="001640E4">
      <w:r>
        <w:br w:type="page"/>
      </w:r>
    </w:p>
    <w:p w14:paraId="68A6617E" w14:textId="77777777" w:rsidR="00263B6A" w:rsidRDefault="001640E4">
      <w:pPr>
        <w:pStyle w:val="Ttulo1"/>
      </w:pPr>
      <w:bookmarkStart w:id="5" w:name="_Toc243503058"/>
      <w:r>
        <w:lastRenderedPageBreak/>
        <w:t>2. Organización del equipo y planificación</w:t>
      </w:r>
      <w:bookmarkEnd w:id="5"/>
    </w:p>
    <w:p w14:paraId="51F7105D" w14:textId="77777777" w:rsidR="00263B6A" w:rsidRDefault="001640E4">
      <w:r>
        <w:t>La distribución de responsabilidades permite revisar el incremento en tres bloques complementarios. Cada responsable prepara su demostración y contrasta el resultado con otro integrante. La asignación expresa responsabilidad de revisión y entrega; la aceptación se registra al presentar las evidencias.</w:t>
      </w:r>
    </w:p>
    <w:p w14:paraId="0E3BA7B7" w14:textId="77777777" w:rsidR="00263B6A" w:rsidRDefault="001640E4">
      <w:pPr>
        <w:keepNext/>
        <w:ind w:firstLine="0"/>
      </w:pPr>
      <w:r>
        <w:rPr>
          <w:b/>
        </w:rPr>
        <w:t>Tabla 2</w:t>
      </w:r>
    </w:p>
    <w:p w14:paraId="219DC87C" w14:textId="77777777" w:rsidR="00263B6A" w:rsidRDefault="001640E4">
      <w:pPr>
        <w:keepNext/>
        <w:ind w:firstLine="0"/>
      </w:pPr>
      <w:r>
        <w:rPr>
          <w:i/>
        </w:rPr>
        <w:t>Responsabilidades de David, Yordy y Daylin</w:t>
      </w:r>
    </w:p>
    <w:tbl>
      <w:tblPr>
        <w:tblW w:w="0" w:type="auto"/>
        <w:tblLayout w:type="fixed"/>
        <w:tblLook w:val="04A0" w:firstRow="1" w:lastRow="0" w:firstColumn="1" w:lastColumn="0" w:noHBand="0" w:noVBand="1"/>
      </w:tblPr>
      <w:tblGrid>
        <w:gridCol w:w="1440"/>
        <w:gridCol w:w="2736"/>
        <w:gridCol w:w="2592"/>
        <w:gridCol w:w="2592"/>
      </w:tblGrid>
      <w:tr w:rsidR="00263B6A" w14:paraId="2FD425E9" w14:textId="77777777">
        <w:trPr>
          <w:cantSplit/>
          <w:tblHeader/>
        </w:trPr>
        <w:tc>
          <w:tcPr>
            <w:tcW w:w="1440" w:type="dxa"/>
            <w:tcBorders>
              <w:top w:val="single" w:sz="6" w:space="0" w:color="auto"/>
              <w:bottom w:val="single" w:sz="6" w:space="0" w:color="auto"/>
            </w:tcBorders>
          </w:tcPr>
          <w:p w14:paraId="3D210EF2" w14:textId="77777777" w:rsidR="00263B6A" w:rsidRDefault="001640E4">
            <w:pPr>
              <w:spacing w:before="100" w:after="100" w:line="269" w:lineRule="auto"/>
              <w:ind w:firstLine="0"/>
            </w:pPr>
            <w:r>
              <w:rPr>
                <w:b/>
                <w:sz w:val="20"/>
              </w:rPr>
              <w:t>Integrante</w:t>
            </w:r>
          </w:p>
        </w:tc>
        <w:tc>
          <w:tcPr>
            <w:tcW w:w="2736" w:type="dxa"/>
            <w:tcBorders>
              <w:top w:val="single" w:sz="6" w:space="0" w:color="auto"/>
              <w:bottom w:val="single" w:sz="6" w:space="0" w:color="auto"/>
            </w:tcBorders>
          </w:tcPr>
          <w:p w14:paraId="384721D9" w14:textId="77777777" w:rsidR="00263B6A" w:rsidRDefault="001640E4">
            <w:pPr>
              <w:spacing w:before="100" w:after="100" w:line="269" w:lineRule="auto"/>
              <w:ind w:firstLine="0"/>
            </w:pPr>
            <w:r>
              <w:rPr>
                <w:b/>
                <w:sz w:val="20"/>
              </w:rPr>
              <w:t>Responsabilidad asignada</w:t>
            </w:r>
          </w:p>
        </w:tc>
        <w:tc>
          <w:tcPr>
            <w:tcW w:w="2592" w:type="dxa"/>
            <w:tcBorders>
              <w:top w:val="single" w:sz="6" w:space="0" w:color="auto"/>
              <w:bottom w:val="single" w:sz="6" w:space="0" w:color="auto"/>
            </w:tcBorders>
          </w:tcPr>
          <w:p w14:paraId="1BEA43B2" w14:textId="77777777" w:rsidR="00263B6A" w:rsidRDefault="001640E4">
            <w:pPr>
              <w:spacing w:before="100" w:after="100" w:line="269" w:lineRule="auto"/>
              <w:ind w:firstLine="0"/>
            </w:pPr>
            <w:r>
              <w:rPr>
                <w:b/>
                <w:sz w:val="20"/>
              </w:rPr>
              <w:t>Revisión cruzada</w:t>
            </w:r>
          </w:p>
        </w:tc>
        <w:tc>
          <w:tcPr>
            <w:tcW w:w="2592" w:type="dxa"/>
            <w:tcBorders>
              <w:top w:val="single" w:sz="6" w:space="0" w:color="auto"/>
              <w:bottom w:val="single" w:sz="6" w:space="0" w:color="auto"/>
            </w:tcBorders>
          </w:tcPr>
          <w:p w14:paraId="0533D08B" w14:textId="77777777" w:rsidR="00263B6A" w:rsidRDefault="001640E4">
            <w:pPr>
              <w:spacing w:before="100" w:after="100" w:line="269" w:lineRule="auto"/>
              <w:ind w:firstLine="0"/>
            </w:pPr>
            <w:r>
              <w:rPr>
                <w:b/>
                <w:sz w:val="20"/>
              </w:rPr>
              <w:t>Evidencia de cierre</w:t>
            </w:r>
          </w:p>
        </w:tc>
      </w:tr>
      <w:tr w:rsidR="00263B6A" w14:paraId="73220903" w14:textId="77777777">
        <w:trPr>
          <w:cantSplit/>
        </w:trPr>
        <w:tc>
          <w:tcPr>
            <w:tcW w:w="1440" w:type="dxa"/>
          </w:tcPr>
          <w:p w14:paraId="78BF2512" w14:textId="77777777" w:rsidR="00263B6A" w:rsidRDefault="001640E4">
            <w:pPr>
              <w:spacing w:before="100" w:after="100" w:line="269" w:lineRule="auto"/>
              <w:ind w:firstLine="0"/>
            </w:pPr>
            <w:r>
              <w:rPr>
                <w:sz w:val="20"/>
              </w:rPr>
              <w:t>David García</w:t>
            </w:r>
          </w:p>
        </w:tc>
        <w:tc>
          <w:tcPr>
            <w:tcW w:w="2736" w:type="dxa"/>
          </w:tcPr>
          <w:p w14:paraId="57FE240A" w14:textId="77777777" w:rsidR="00263B6A" w:rsidRDefault="001640E4">
            <w:pPr>
              <w:spacing w:before="100" w:after="100" w:line="269" w:lineRule="auto"/>
              <w:ind w:firstLine="0"/>
            </w:pPr>
            <w:r>
              <w:rPr>
                <w:sz w:val="20"/>
              </w:rPr>
              <w:t>Pedidos, descuentos, aprobación y conversión a venta</w:t>
            </w:r>
          </w:p>
        </w:tc>
        <w:tc>
          <w:tcPr>
            <w:tcW w:w="2592" w:type="dxa"/>
          </w:tcPr>
          <w:p w14:paraId="4BB98141" w14:textId="77777777" w:rsidR="00263B6A" w:rsidRDefault="001640E4">
            <w:pPr>
              <w:spacing w:before="100" w:after="100" w:line="269" w:lineRule="auto"/>
              <w:ind w:firstLine="0"/>
            </w:pPr>
            <w:r>
              <w:rPr>
                <w:sz w:val="20"/>
              </w:rPr>
              <w:t>Yordy revisa integridad; Daylin revisa el recorrido de caja</w:t>
            </w:r>
          </w:p>
        </w:tc>
        <w:tc>
          <w:tcPr>
            <w:tcW w:w="2592" w:type="dxa"/>
          </w:tcPr>
          <w:p w14:paraId="26A06A7D" w14:textId="77777777" w:rsidR="00263B6A" w:rsidRDefault="001640E4">
            <w:pPr>
              <w:spacing w:before="100" w:after="100" w:line="269" w:lineRule="auto"/>
              <w:ind w:firstLine="0"/>
            </w:pPr>
            <w:r>
              <w:rPr>
                <w:sz w:val="20"/>
              </w:rPr>
              <w:t>Demostración de venta disponible, stock insuficiente y pedido sujeto a aprobación</w:t>
            </w:r>
          </w:p>
        </w:tc>
      </w:tr>
      <w:tr w:rsidR="00263B6A" w14:paraId="3CDF3D12" w14:textId="77777777">
        <w:trPr>
          <w:cantSplit/>
        </w:trPr>
        <w:tc>
          <w:tcPr>
            <w:tcW w:w="1440" w:type="dxa"/>
          </w:tcPr>
          <w:p w14:paraId="7BC09C7E" w14:textId="77777777" w:rsidR="00263B6A" w:rsidRDefault="001640E4">
            <w:pPr>
              <w:spacing w:before="100" w:after="100" w:line="269" w:lineRule="auto"/>
              <w:ind w:firstLine="0"/>
            </w:pPr>
            <w:r>
              <w:rPr>
                <w:sz w:val="20"/>
              </w:rPr>
              <w:t>Yordy Carreto</w:t>
            </w:r>
          </w:p>
        </w:tc>
        <w:tc>
          <w:tcPr>
            <w:tcW w:w="2736" w:type="dxa"/>
          </w:tcPr>
          <w:p w14:paraId="274076E6" w14:textId="77777777" w:rsidR="00263B6A" w:rsidRDefault="001640E4">
            <w:pPr>
              <w:spacing w:before="100" w:after="100" w:line="269" w:lineRule="auto"/>
              <w:ind w:firstLine="0"/>
            </w:pPr>
            <w:r>
              <w:rPr>
                <w:sz w:val="20"/>
              </w:rPr>
              <w:t>Pagos, salida de inventario, permisos y pruebas de API</w:t>
            </w:r>
          </w:p>
        </w:tc>
        <w:tc>
          <w:tcPr>
            <w:tcW w:w="2592" w:type="dxa"/>
          </w:tcPr>
          <w:p w14:paraId="6F1E2966" w14:textId="77777777" w:rsidR="00263B6A" w:rsidRDefault="001640E4">
            <w:pPr>
              <w:spacing w:before="100" w:after="100" w:line="269" w:lineRule="auto"/>
              <w:ind w:firstLine="0"/>
            </w:pPr>
            <w:r>
              <w:rPr>
                <w:sz w:val="20"/>
              </w:rPr>
              <w:t>David contrasta importes y Daylin revisa mensajes</w:t>
            </w:r>
          </w:p>
        </w:tc>
        <w:tc>
          <w:tcPr>
            <w:tcW w:w="2592" w:type="dxa"/>
          </w:tcPr>
          <w:p w14:paraId="732711B5" w14:textId="77777777" w:rsidR="00263B6A" w:rsidRDefault="001640E4">
            <w:pPr>
              <w:spacing w:before="100" w:after="100" w:line="269" w:lineRule="auto"/>
              <w:ind w:firstLine="0"/>
            </w:pPr>
            <w:r>
              <w:rPr>
                <w:sz w:val="20"/>
              </w:rPr>
              <w:t>Resultados de pruebas, movimiento de salida, acceso denegado y conciliación de pagos</w:t>
            </w:r>
          </w:p>
        </w:tc>
      </w:tr>
      <w:tr w:rsidR="00263B6A" w14:paraId="4A118F06" w14:textId="77777777">
        <w:trPr>
          <w:cantSplit/>
        </w:trPr>
        <w:tc>
          <w:tcPr>
            <w:tcW w:w="1440" w:type="dxa"/>
            <w:tcBorders>
              <w:bottom w:val="single" w:sz="6" w:space="0" w:color="auto"/>
            </w:tcBorders>
          </w:tcPr>
          <w:p w14:paraId="5B36C02B" w14:textId="77777777" w:rsidR="00263B6A" w:rsidRDefault="001640E4">
            <w:pPr>
              <w:spacing w:before="100" w:after="100" w:line="269" w:lineRule="auto"/>
              <w:ind w:firstLine="0"/>
            </w:pPr>
            <w:r>
              <w:rPr>
                <w:sz w:val="20"/>
              </w:rPr>
              <w:t>Daylin Loarca</w:t>
            </w:r>
          </w:p>
        </w:tc>
        <w:tc>
          <w:tcPr>
            <w:tcW w:w="2736" w:type="dxa"/>
            <w:tcBorders>
              <w:bottom w:val="single" w:sz="6" w:space="0" w:color="auto"/>
            </w:tcBorders>
          </w:tcPr>
          <w:p w14:paraId="5E770949" w14:textId="77777777" w:rsidR="00263B6A" w:rsidRDefault="001640E4">
            <w:pPr>
              <w:spacing w:before="100" w:after="100" w:line="269" w:lineRule="auto"/>
              <w:ind w:firstLine="0"/>
            </w:pPr>
            <w:r>
              <w:rPr>
                <w:sz w:val="20"/>
              </w:rPr>
              <w:t>Interfaz, reportes, comprobantes, documentación y capturas</w:t>
            </w:r>
          </w:p>
        </w:tc>
        <w:tc>
          <w:tcPr>
            <w:tcW w:w="2592" w:type="dxa"/>
            <w:tcBorders>
              <w:bottom w:val="single" w:sz="6" w:space="0" w:color="auto"/>
            </w:tcBorders>
          </w:tcPr>
          <w:p w14:paraId="17AC234B" w14:textId="77777777" w:rsidR="00263B6A" w:rsidRDefault="001640E4">
            <w:pPr>
              <w:spacing w:before="100" w:after="100" w:line="269" w:lineRule="auto"/>
              <w:ind w:firstLine="0"/>
            </w:pPr>
            <w:r>
              <w:rPr>
                <w:sz w:val="20"/>
              </w:rPr>
              <w:t>David revisa alcance; Yordy contrasta evidencia técnica</w:t>
            </w:r>
          </w:p>
        </w:tc>
        <w:tc>
          <w:tcPr>
            <w:tcW w:w="2592" w:type="dxa"/>
            <w:tcBorders>
              <w:bottom w:val="single" w:sz="6" w:space="0" w:color="auto"/>
            </w:tcBorders>
          </w:tcPr>
          <w:p w14:paraId="41D2ABB1" w14:textId="77777777" w:rsidR="00263B6A" w:rsidRDefault="001640E4">
            <w:pPr>
              <w:spacing w:before="100" w:after="100" w:line="269" w:lineRule="auto"/>
              <w:ind w:firstLine="0"/>
            </w:pPr>
            <w:r>
              <w:rPr>
                <w:sz w:val="20"/>
              </w:rPr>
              <w:t>CSV descargados, comprobante, manual y documentos con evidencias reales</w:t>
            </w:r>
          </w:p>
        </w:tc>
      </w:tr>
    </w:tbl>
    <w:p w14:paraId="1EA8BE56" w14:textId="77777777" w:rsidR="00263B6A" w:rsidRDefault="00263B6A"/>
    <w:p w14:paraId="4A9AA4F6" w14:textId="77777777" w:rsidR="00263B6A" w:rsidRDefault="001640E4">
      <w:pPr>
        <w:pStyle w:val="Ttulo2"/>
      </w:pPr>
      <w:bookmarkStart w:id="6" w:name="_Toc243503059"/>
      <w:r>
        <w:t>2.1 Product Backlog actualizado</w:t>
      </w:r>
      <w:bookmarkEnd w:id="6"/>
    </w:p>
    <w:p w14:paraId="29B7424B" w14:textId="77777777" w:rsidR="00263B6A" w:rsidRDefault="001640E4">
      <w:r>
        <w:t>Se conservan las capacidades de acceso, catálogo y compras como base del producto. La prioridad del Sprint 3 es cerrar el proceso de venta. Las ampliaciones de caja, puntos y finanzas responden a las necesidades de operación planteadas durante la revisión del sistema.</w:t>
      </w:r>
    </w:p>
    <w:p w14:paraId="7676F150" w14:textId="77777777" w:rsidR="00263B6A" w:rsidRDefault="001640E4">
      <w:pPr>
        <w:keepNext/>
        <w:ind w:firstLine="0"/>
      </w:pPr>
      <w:r>
        <w:rPr>
          <w:b/>
        </w:rPr>
        <w:t>Tabla 3</w:t>
      </w:r>
    </w:p>
    <w:p w14:paraId="4C14817F" w14:textId="77777777" w:rsidR="00263B6A" w:rsidRDefault="001640E4">
      <w:pPr>
        <w:keepNext/>
        <w:ind w:firstLine="0"/>
      </w:pPr>
      <w:r>
        <w:rPr>
          <w:i/>
        </w:rPr>
        <w:t>Product Backlog del producto</w:t>
      </w:r>
    </w:p>
    <w:tbl>
      <w:tblPr>
        <w:tblW w:w="0" w:type="auto"/>
        <w:tblLayout w:type="fixed"/>
        <w:tblLook w:val="04A0" w:firstRow="1" w:lastRow="0" w:firstColumn="1" w:lastColumn="0" w:noHBand="0" w:noVBand="1"/>
      </w:tblPr>
      <w:tblGrid>
        <w:gridCol w:w="936"/>
        <w:gridCol w:w="4680"/>
        <w:gridCol w:w="1008"/>
        <w:gridCol w:w="2736"/>
      </w:tblGrid>
      <w:tr w:rsidR="00263B6A" w14:paraId="16A700A5" w14:textId="77777777">
        <w:trPr>
          <w:cantSplit/>
          <w:tblHeader/>
        </w:trPr>
        <w:tc>
          <w:tcPr>
            <w:tcW w:w="936" w:type="dxa"/>
            <w:tcBorders>
              <w:top w:val="single" w:sz="6" w:space="0" w:color="auto"/>
              <w:bottom w:val="single" w:sz="6" w:space="0" w:color="auto"/>
            </w:tcBorders>
          </w:tcPr>
          <w:p w14:paraId="49B8D3A8" w14:textId="77777777" w:rsidR="00263B6A" w:rsidRDefault="001640E4">
            <w:pPr>
              <w:spacing w:before="100" w:after="100" w:line="269" w:lineRule="auto"/>
              <w:ind w:firstLine="0"/>
            </w:pPr>
            <w:r>
              <w:rPr>
                <w:b/>
                <w:sz w:val="20"/>
              </w:rPr>
              <w:t>ID</w:t>
            </w:r>
          </w:p>
        </w:tc>
        <w:tc>
          <w:tcPr>
            <w:tcW w:w="4680" w:type="dxa"/>
            <w:tcBorders>
              <w:top w:val="single" w:sz="6" w:space="0" w:color="auto"/>
              <w:bottom w:val="single" w:sz="6" w:space="0" w:color="auto"/>
            </w:tcBorders>
          </w:tcPr>
          <w:p w14:paraId="529CAACC" w14:textId="77777777" w:rsidR="00263B6A" w:rsidRDefault="001640E4">
            <w:pPr>
              <w:spacing w:before="100" w:after="100" w:line="269" w:lineRule="auto"/>
              <w:ind w:firstLine="0"/>
            </w:pPr>
            <w:r>
              <w:rPr>
                <w:b/>
                <w:sz w:val="20"/>
              </w:rPr>
              <w:t>Necesidad y valor</w:t>
            </w:r>
          </w:p>
        </w:tc>
        <w:tc>
          <w:tcPr>
            <w:tcW w:w="1008" w:type="dxa"/>
            <w:tcBorders>
              <w:top w:val="single" w:sz="6" w:space="0" w:color="auto"/>
              <w:bottom w:val="single" w:sz="6" w:space="0" w:color="auto"/>
            </w:tcBorders>
          </w:tcPr>
          <w:p w14:paraId="5F513AFC" w14:textId="77777777" w:rsidR="00263B6A" w:rsidRDefault="001640E4">
            <w:pPr>
              <w:spacing w:before="100" w:after="100" w:line="269" w:lineRule="auto"/>
              <w:ind w:firstLine="0"/>
            </w:pPr>
            <w:r>
              <w:rPr>
                <w:b/>
                <w:sz w:val="20"/>
              </w:rPr>
              <w:t>Prioridad</w:t>
            </w:r>
          </w:p>
        </w:tc>
        <w:tc>
          <w:tcPr>
            <w:tcW w:w="2736" w:type="dxa"/>
            <w:tcBorders>
              <w:top w:val="single" w:sz="6" w:space="0" w:color="auto"/>
              <w:bottom w:val="single" w:sz="6" w:space="0" w:color="auto"/>
            </w:tcBorders>
          </w:tcPr>
          <w:p w14:paraId="4A50BE72" w14:textId="77777777" w:rsidR="00263B6A" w:rsidRDefault="001640E4">
            <w:pPr>
              <w:spacing w:before="100" w:after="100" w:line="269" w:lineRule="auto"/>
              <w:ind w:firstLine="0"/>
            </w:pPr>
            <w:r>
              <w:rPr>
                <w:b/>
                <w:sz w:val="20"/>
              </w:rPr>
              <w:t>Situación</w:t>
            </w:r>
          </w:p>
        </w:tc>
      </w:tr>
      <w:tr w:rsidR="00263B6A" w14:paraId="21EE77F6" w14:textId="77777777">
        <w:trPr>
          <w:cantSplit/>
        </w:trPr>
        <w:tc>
          <w:tcPr>
            <w:tcW w:w="936" w:type="dxa"/>
          </w:tcPr>
          <w:p w14:paraId="1FD07CA1" w14:textId="77777777" w:rsidR="00263B6A" w:rsidRDefault="001640E4">
            <w:pPr>
              <w:spacing w:before="100" w:after="100" w:line="269" w:lineRule="auto"/>
              <w:ind w:firstLine="0"/>
            </w:pPr>
            <w:r>
              <w:rPr>
                <w:sz w:val="20"/>
              </w:rPr>
              <w:lastRenderedPageBreak/>
              <w:t>PB01</w:t>
            </w:r>
          </w:p>
        </w:tc>
        <w:tc>
          <w:tcPr>
            <w:tcW w:w="4680" w:type="dxa"/>
          </w:tcPr>
          <w:p w14:paraId="1C49F94B" w14:textId="77777777" w:rsidR="00263B6A" w:rsidRDefault="001640E4">
            <w:pPr>
              <w:spacing w:before="100" w:after="100" w:line="269" w:lineRule="auto"/>
              <w:ind w:firstLine="0"/>
            </w:pPr>
            <w:r>
              <w:rPr>
                <w:sz w:val="20"/>
              </w:rPr>
              <w:t>Autenticar usuarios y separar funciones por rol</w:t>
            </w:r>
          </w:p>
        </w:tc>
        <w:tc>
          <w:tcPr>
            <w:tcW w:w="1008" w:type="dxa"/>
          </w:tcPr>
          <w:p w14:paraId="5CED6CB0" w14:textId="77777777" w:rsidR="00263B6A" w:rsidRDefault="001640E4">
            <w:pPr>
              <w:spacing w:before="100" w:after="100" w:line="269" w:lineRule="auto"/>
              <w:ind w:firstLine="0"/>
            </w:pPr>
            <w:r>
              <w:rPr>
                <w:sz w:val="20"/>
              </w:rPr>
              <w:t>Alta</w:t>
            </w:r>
          </w:p>
        </w:tc>
        <w:tc>
          <w:tcPr>
            <w:tcW w:w="2736" w:type="dxa"/>
          </w:tcPr>
          <w:p w14:paraId="1B6F8FDB" w14:textId="77777777" w:rsidR="00263B6A" w:rsidRDefault="001640E4">
            <w:pPr>
              <w:spacing w:before="100" w:after="100" w:line="269" w:lineRule="auto"/>
              <w:ind w:firstLine="0"/>
            </w:pPr>
            <w:r>
              <w:rPr>
                <w:sz w:val="20"/>
              </w:rPr>
              <w:t>Base previa y ajustes de Sprint 3</w:t>
            </w:r>
          </w:p>
        </w:tc>
      </w:tr>
      <w:tr w:rsidR="00263B6A" w14:paraId="7DFF6E6D" w14:textId="77777777">
        <w:trPr>
          <w:cantSplit/>
        </w:trPr>
        <w:tc>
          <w:tcPr>
            <w:tcW w:w="936" w:type="dxa"/>
          </w:tcPr>
          <w:p w14:paraId="547CE312" w14:textId="77777777" w:rsidR="00263B6A" w:rsidRDefault="001640E4">
            <w:pPr>
              <w:spacing w:before="100" w:after="100" w:line="269" w:lineRule="auto"/>
              <w:ind w:firstLine="0"/>
            </w:pPr>
            <w:r>
              <w:rPr>
                <w:sz w:val="20"/>
              </w:rPr>
              <w:t>PB02</w:t>
            </w:r>
          </w:p>
        </w:tc>
        <w:tc>
          <w:tcPr>
            <w:tcW w:w="4680" w:type="dxa"/>
          </w:tcPr>
          <w:p w14:paraId="5620070C" w14:textId="77777777" w:rsidR="00263B6A" w:rsidRDefault="001640E4">
            <w:pPr>
              <w:spacing w:before="100" w:after="100" w:line="269" w:lineRule="auto"/>
              <w:ind w:firstLine="0"/>
            </w:pPr>
            <w:r>
              <w:rPr>
                <w:sz w:val="20"/>
              </w:rPr>
              <w:t>Mantener clientes, productos y categorías</w:t>
            </w:r>
          </w:p>
        </w:tc>
        <w:tc>
          <w:tcPr>
            <w:tcW w:w="1008" w:type="dxa"/>
          </w:tcPr>
          <w:p w14:paraId="25BB4B93" w14:textId="77777777" w:rsidR="00263B6A" w:rsidRDefault="001640E4">
            <w:pPr>
              <w:spacing w:before="100" w:after="100" w:line="269" w:lineRule="auto"/>
              <w:ind w:firstLine="0"/>
            </w:pPr>
            <w:r>
              <w:rPr>
                <w:sz w:val="20"/>
              </w:rPr>
              <w:t>Alta</w:t>
            </w:r>
          </w:p>
        </w:tc>
        <w:tc>
          <w:tcPr>
            <w:tcW w:w="2736" w:type="dxa"/>
          </w:tcPr>
          <w:p w14:paraId="1D4F15AE" w14:textId="77777777" w:rsidR="00263B6A" w:rsidRDefault="001640E4">
            <w:pPr>
              <w:spacing w:before="100" w:after="100" w:line="269" w:lineRule="auto"/>
              <w:ind w:firstLine="0"/>
            </w:pPr>
            <w:r>
              <w:rPr>
                <w:sz w:val="20"/>
              </w:rPr>
              <w:t>Base previa; alta de clientes ampliada desde caja</w:t>
            </w:r>
          </w:p>
        </w:tc>
      </w:tr>
      <w:tr w:rsidR="00263B6A" w14:paraId="3087B886" w14:textId="77777777">
        <w:trPr>
          <w:cantSplit/>
        </w:trPr>
        <w:tc>
          <w:tcPr>
            <w:tcW w:w="936" w:type="dxa"/>
          </w:tcPr>
          <w:p w14:paraId="4B3C50F8" w14:textId="77777777" w:rsidR="00263B6A" w:rsidRDefault="001640E4">
            <w:pPr>
              <w:spacing w:before="100" w:after="100" w:line="269" w:lineRule="auto"/>
              <w:ind w:firstLine="0"/>
            </w:pPr>
            <w:r>
              <w:rPr>
                <w:sz w:val="20"/>
              </w:rPr>
              <w:t>PB03</w:t>
            </w:r>
          </w:p>
        </w:tc>
        <w:tc>
          <w:tcPr>
            <w:tcW w:w="4680" w:type="dxa"/>
          </w:tcPr>
          <w:p w14:paraId="63FB2038" w14:textId="77777777" w:rsidR="00263B6A" w:rsidRDefault="001640E4">
            <w:pPr>
              <w:spacing w:before="100" w:after="100" w:line="269" w:lineRule="auto"/>
              <w:ind w:firstLine="0"/>
            </w:pPr>
            <w:r>
              <w:rPr>
                <w:sz w:val="20"/>
              </w:rPr>
              <w:t>Registrar compras, recepción y entradas de inventario</w:t>
            </w:r>
          </w:p>
        </w:tc>
        <w:tc>
          <w:tcPr>
            <w:tcW w:w="1008" w:type="dxa"/>
          </w:tcPr>
          <w:p w14:paraId="340FF44A" w14:textId="77777777" w:rsidR="00263B6A" w:rsidRDefault="001640E4">
            <w:pPr>
              <w:spacing w:before="100" w:after="100" w:line="269" w:lineRule="auto"/>
              <w:ind w:firstLine="0"/>
            </w:pPr>
            <w:r>
              <w:rPr>
                <w:sz w:val="20"/>
              </w:rPr>
              <w:t>Alta</w:t>
            </w:r>
          </w:p>
        </w:tc>
        <w:tc>
          <w:tcPr>
            <w:tcW w:w="2736" w:type="dxa"/>
          </w:tcPr>
          <w:p w14:paraId="631B7C98" w14:textId="77777777" w:rsidR="00263B6A" w:rsidRDefault="001640E4">
            <w:pPr>
              <w:spacing w:before="100" w:after="100" w:line="269" w:lineRule="auto"/>
              <w:ind w:firstLine="0"/>
            </w:pPr>
            <w:r>
              <w:rPr>
                <w:sz w:val="20"/>
              </w:rPr>
              <w:t>Sprint 2; conexión financiera ampliada</w:t>
            </w:r>
          </w:p>
        </w:tc>
      </w:tr>
      <w:tr w:rsidR="00263B6A" w14:paraId="22610C73" w14:textId="77777777">
        <w:trPr>
          <w:cantSplit/>
        </w:trPr>
        <w:tc>
          <w:tcPr>
            <w:tcW w:w="936" w:type="dxa"/>
          </w:tcPr>
          <w:p w14:paraId="61BEB655" w14:textId="77777777" w:rsidR="00263B6A" w:rsidRDefault="001640E4">
            <w:pPr>
              <w:spacing w:before="100" w:after="100" w:line="269" w:lineRule="auto"/>
              <w:ind w:firstLine="0"/>
            </w:pPr>
            <w:r>
              <w:rPr>
                <w:sz w:val="20"/>
              </w:rPr>
              <w:t>PB04</w:t>
            </w:r>
          </w:p>
        </w:tc>
        <w:tc>
          <w:tcPr>
            <w:tcW w:w="4680" w:type="dxa"/>
          </w:tcPr>
          <w:p w14:paraId="6C65C9EC" w14:textId="77777777" w:rsidR="00263B6A" w:rsidRDefault="001640E4">
            <w:pPr>
              <w:spacing w:before="100" w:after="100" w:line="269" w:lineRule="auto"/>
              <w:ind w:firstLine="0"/>
            </w:pPr>
            <w:r>
              <w:rPr>
                <w:sz w:val="20"/>
              </w:rPr>
              <w:t>Crear pedidos con precios y stock verificados por servidor</w:t>
            </w:r>
          </w:p>
        </w:tc>
        <w:tc>
          <w:tcPr>
            <w:tcW w:w="1008" w:type="dxa"/>
          </w:tcPr>
          <w:p w14:paraId="180043EB" w14:textId="77777777" w:rsidR="00263B6A" w:rsidRDefault="001640E4">
            <w:pPr>
              <w:spacing w:before="100" w:after="100" w:line="269" w:lineRule="auto"/>
              <w:ind w:firstLine="0"/>
            </w:pPr>
            <w:r>
              <w:rPr>
                <w:sz w:val="20"/>
              </w:rPr>
              <w:t>Alta</w:t>
            </w:r>
          </w:p>
        </w:tc>
        <w:tc>
          <w:tcPr>
            <w:tcW w:w="2736" w:type="dxa"/>
          </w:tcPr>
          <w:p w14:paraId="5D3A5879" w14:textId="77777777" w:rsidR="00263B6A" w:rsidRDefault="001640E4">
            <w:pPr>
              <w:spacing w:before="100" w:after="100" w:line="269" w:lineRule="auto"/>
              <w:ind w:firstLine="0"/>
            </w:pPr>
            <w:r>
              <w:rPr>
                <w:sz w:val="20"/>
              </w:rPr>
              <w:t>Implementado en Sprint 3</w:t>
            </w:r>
          </w:p>
        </w:tc>
      </w:tr>
      <w:tr w:rsidR="00263B6A" w14:paraId="7262DDEC" w14:textId="77777777">
        <w:trPr>
          <w:cantSplit/>
        </w:trPr>
        <w:tc>
          <w:tcPr>
            <w:tcW w:w="936" w:type="dxa"/>
          </w:tcPr>
          <w:p w14:paraId="0027603D" w14:textId="77777777" w:rsidR="00263B6A" w:rsidRDefault="001640E4">
            <w:pPr>
              <w:spacing w:before="100" w:after="100" w:line="269" w:lineRule="auto"/>
              <w:ind w:firstLine="0"/>
            </w:pPr>
            <w:r>
              <w:rPr>
                <w:sz w:val="20"/>
              </w:rPr>
              <w:t>PB05</w:t>
            </w:r>
          </w:p>
        </w:tc>
        <w:tc>
          <w:tcPr>
            <w:tcW w:w="4680" w:type="dxa"/>
          </w:tcPr>
          <w:p w14:paraId="01A3AA14" w14:textId="77777777" w:rsidR="00263B6A" w:rsidRDefault="001640E4">
            <w:pPr>
              <w:spacing w:before="100" w:after="100" w:line="269" w:lineRule="auto"/>
              <w:ind w:firstLine="0"/>
            </w:pPr>
            <w:r>
              <w:rPr>
                <w:sz w:val="20"/>
              </w:rPr>
              <w:t>Aplicar descuentos y aprobar excepciones</w:t>
            </w:r>
          </w:p>
        </w:tc>
        <w:tc>
          <w:tcPr>
            <w:tcW w:w="1008" w:type="dxa"/>
          </w:tcPr>
          <w:p w14:paraId="7EC0714B" w14:textId="77777777" w:rsidR="00263B6A" w:rsidRDefault="001640E4">
            <w:pPr>
              <w:spacing w:before="100" w:after="100" w:line="269" w:lineRule="auto"/>
              <w:ind w:firstLine="0"/>
            </w:pPr>
            <w:r>
              <w:rPr>
                <w:sz w:val="20"/>
              </w:rPr>
              <w:t>Alta</w:t>
            </w:r>
          </w:p>
        </w:tc>
        <w:tc>
          <w:tcPr>
            <w:tcW w:w="2736" w:type="dxa"/>
          </w:tcPr>
          <w:p w14:paraId="37C74305" w14:textId="77777777" w:rsidR="00263B6A" w:rsidRDefault="001640E4">
            <w:pPr>
              <w:spacing w:before="100" w:after="100" w:line="269" w:lineRule="auto"/>
              <w:ind w:firstLine="0"/>
            </w:pPr>
            <w:r>
              <w:rPr>
                <w:sz w:val="20"/>
              </w:rPr>
              <w:t>Implementado en Sprint 3</w:t>
            </w:r>
          </w:p>
        </w:tc>
      </w:tr>
      <w:tr w:rsidR="00263B6A" w14:paraId="7202C9EC" w14:textId="77777777">
        <w:trPr>
          <w:cantSplit/>
        </w:trPr>
        <w:tc>
          <w:tcPr>
            <w:tcW w:w="936" w:type="dxa"/>
          </w:tcPr>
          <w:p w14:paraId="55E88F09" w14:textId="77777777" w:rsidR="00263B6A" w:rsidRDefault="001640E4">
            <w:pPr>
              <w:spacing w:before="100" w:after="100" w:line="269" w:lineRule="auto"/>
              <w:ind w:firstLine="0"/>
            </w:pPr>
            <w:r>
              <w:rPr>
                <w:sz w:val="20"/>
              </w:rPr>
              <w:t>PB06</w:t>
            </w:r>
          </w:p>
        </w:tc>
        <w:tc>
          <w:tcPr>
            <w:tcW w:w="4680" w:type="dxa"/>
          </w:tcPr>
          <w:p w14:paraId="55C4201D" w14:textId="77777777" w:rsidR="00263B6A" w:rsidRDefault="001640E4">
            <w:pPr>
              <w:spacing w:before="100" w:after="100" w:line="269" w:lineRule="auto"/>
              <w:ind w:firstLine="0"/>
            </w:pPr>
            <w:r>
              <w:rPr>
                <w:sz w:val="20"/>
              </w:rPr>
              <w:t>Convertir pedidos aprobados en ventas con detalle</w:t>
            </w:r>
          </w:p>
        </w:tc>
        <w:tc>
          <w:tcPr>
            <w:tcW w:w="1008" w:type="dxa"/>
          </w:tcPr>
          <w:p w14:paraId="6010DC30" w14:textId="77777777" w:rsidR="00263B6A" w:rsidRDefault="001640E4">
            <w:pPr>
              <w:spacing w:before="100" w:after="100" w:line="269" w:lineRule="auto"/>
              <w:ind w:firstLine="0"/>
            </w:pPr>
            <w:r>
              <w:rPr>
                <w:sz w:val="20"/>
              </w:rPr>
              <w:t>Alta</w:t>
            </w:r>
          </w:p>
        </w:tc>
        <w:tc>
          <w:tcPr>
            <w:tcW w:w="2736" w:type="dxa"/>
          </w:tcPr>
          <w:p w14:paraId="01DC0D9C" w14:textId="77777777" w:rsidR="00263B6A" w:rsidRDefault="001640E4">
            <w:pPr>
              <w:spacing w:before="100" w:after="100" w:line="269" w:lineRule="auto"/>
              <w:ind w:firstLine="0"/>
            </w:pPr>
            <w:r>
              <w:rPr>
                <w:sz w:val="20"/>
              </w:rPr>
              <w:t>Implementado en Sprint 3</w:t>
            </w:r>
          </w:p>
        </w:tc>
      </w:tr>
      <w:tr w:rsidR="00263B6A" w14:paraId="480D2459" w14:textId="77777777">
        <w:trPr>
          <w:cantSplit/>
        </w:trPr>
        <w:tc>
          <w:tcPr>
            <w:tcW w:w="936" w:type="dxa"/>
          </w:tcPr>
          <w:p w14:paraId="7009620A" w14:textId="77777777" w:rsidR="00263B6A" w:rsidRDefault="001640E4">
            <w:pPr>
              <w:spacing w:before="100" w:after="100" w:line="269" w:lineRule="auto"/>
              <w:ind w:firstLine="0"/>
            </w:pPr>
            <w:r>
              <w:rPr>
                <w:sz w:val="20"/>
              </w:rPr>
              <w:t>PB07</w:t>
            </w:r>
          </w:p>
        </w:tc>
        <w:tc>
          <w:tcPr>
            <w:tcW w:w="4680" w:type="dxa"/>
          </w:tcPr>
          <w:p w14:paraId="3302FB6A" w14:textId="77777777" w:rsidR="00263B6A" w:rsidRDefault="001640E4">
            <w:pPr>
              <w:spacing w:before="100" w:after="100" w:line="269" w:lineRule="auto"/>
              <w:ind w:firstLine="0"/>
            </w:pPr>
            <w:r>
              <w:rPr>
                <w:sz w:val="20"/>
              </w:rPr>
              <w:t>Cobrar y actualizar inventario de forma consistente</w:t>
            </w:r>
          </w:p>
        </w:tc>
        <w:tc>
          <w:tcPr>
            <w:tcW w:w="1008" w:type="dxa"/>
          </w:tcPr>
          <w:p w14:paraId="1473ED00" w14:textId="77777777" w:rsidR="00263B6A" w:rsidRDefault="001640E4">
            <w:pPr>
              <w:spacing w:before="100" w:after="100" w:line="269" w:lineRule="auto"/>
              <w:ind w:firstLine="0"/>
            </w:pPr>
            <w:r>
              <w:rPr>
                <w:sz w:val="20"/>
              </w:rPr>
              <w:t>Alta</w:t>
            </w:r>
          </w:p>
        </w:tc>
        <w:tc>
          <w:tcPr>
            <w:tcW w:w="2736" w:type="dxa"/>
          </w:tcPr>
          <w:p w14:paraId="3E57C429" w14:textId="77777777" w:rsidR="00263B6A" w:rsidRDefault="001640E4">
            <w:pPr>
              <w:spacing w:before="100" w:after="100" w:line="269" w:lineRule="auto"/>
              <w:ind w:firstLine="0"/>
            </w:pPr>
            <w:r>
              <w:rPr>
                <w:sz w:val="20"/>
              </w:rPr>
              <w:t>Implementado en Sprint 3</w:t>
            </w:r>
          </w:p>
        </w:tc>
      </w:tr>
      <w:tr w:rsidR="00263B6A" w14:paraId="2DEBCF04" w14:textId="77777777">
        <w:trPr>
          <w:cantSplit/>
        </w:trPr>
        <w:tc>
          <w:tcPr>
            <w:tcW w:w="936" w:type="dxa"/>
          </w:tcPr>
          <w:p w14:paraId="3B3840CD" w14:textId="77777777" w:rsidR="00263B6A" w:rsidRDefault="001640E4">
            <w:pPr>
              <w:spacing w:before="100" w:after="100" w:line="269" w:lineRule="auto"/>
              <w:ind w:firstLine="0"/>
            </w:pPr>
            <w:r>
              <w:rPr>
                <w:sz w:val="20"/>
              </w:rPr>
              <w:t>PB08</w:t>
            </w:r>
          </w:p>
        </w:tc>
        <w:tc>
          <w:tcPr>
            <w:tcW w:w="4680" w:type="dxa"/>
          </w:tcPr>
          <w:p w14:paraId="781AC379" w14:textId="77777777" w:rsidR="00263B6A" w:rsidRDefault="001640E4">
            <w:pPr>
              <w:spacing w:before="100" w:after="100" w:line="269" w:lineRule="auto"/>
              <w:ind w:firstLine="0"/>
            </w:pPr>
            <w:r>
              <w:rPr>
                <w:sz w:val="20"/>
              </w:rPr>
              <w:t>Buscar operaciones y consultar su auditoría</w:t>
            </w:r>
          </w:p>
        </w:tc>
        <w:tc>
          <w:tcPr>
            <w:tcW w:w="1008" w:type="dxa"/>
          </w:tcPr>
          <w:p w14:paraId="35C9F258" w14:textId="77777777" w:rsidR="00263B6A" w:rsidRDefault="001640E4">
            <w:pPr>
              <w:spacing w:before="100" w:after="100" w:line="269" w:lineRule="auto"/>
              <w:ind w:firstLine="0"/>
            </w:pPr>
            <w:r>
              <w:rPr>
                <w:sz w:val="20"/>
              </w:rPr>
              <w:t>Alta</w:t>
            </w:r>
          </w:p>
        </w:tc>
        <w:tc>
          <w:tcPr>
            <w:tcW w:w="2736" w:type="dxa"/>
          </w:tcPr>
          <w:p w14:paraId="1F62D756" w14:textId="77777777" w:rsidR="00263B6A" w:rsidRDefault="001640E4">
            <w:pPr>
              <w:spacing w:before="100" w:after="100" w:line="269" w:lineRule="auto"/>
              <w:ind w:firstLine="0"/>
            </w:pPr>
            <w:r>
              <w:rPr>
                <w:sz w:val="20"/>
              </w:rPr>
              <w:t>Implementado en Sprint 3</w:t>
            </w:r>
          </w:p>
        </w:tc>
      </w:tr>
      <w:tr w:rsidR="00263B6A" w14:paraId="0E52CCC6" w14:textId="77777777">
        <w:trPr>
          <w:cantSplit/>
        </w:trPr>
        <w:tc>
          <w:tcPr>
            <w:tcW w:w="936" w:type="dxa"/>
          </w:tcPr>
          <w:p w14:paraId="4A719EF3" w14:textId="77777777" w:rsidR="00263B6A" w:rsidRDefault="001640E4">
            <w:pPr>
              <w:spacing w:before="100" w:after="100" w:line="269" w:lineRule="auto"/>
              <w:ind w:firstLine="0"/>
            </w:pPr>
            <w:r>
              <w:rPr>
                <w:sz w:val="20"/>
              </w:rPr>
              <w:t>PB09</w:t>
            </w:r>
          </w:p>
        </w:tc>
        <w:tc>
          <w:tcPr>
            <w:tcW w:w="4680" w:type="dxa"/>
          </w:tcPr>
          <w:p w14:paraId="03EBA999" w14:textId="77777777" w:rsidR="00263B6A" w:rsidRDefault="001640E4">
            <w:pPr>
              <w:spacing w:before="100" w:after="100" w:line="269" w:lineRule="auto"/>
              <w:ind w:firstLine="0"/>
            </w:pPr>
            <w:r>
              <w:rPr>
                <w:sz w:val="20"/>
              </w:rPr>
              <w:t>Consultar y descargar reportes de ventas y productos</w:t>
            </w:r>
          </w:p>
        </w:tc>
        <w:tc>
          <w:tcPr>
            <w:tcW w:w="1008" w:type="dxa"/>
          </w:tcPr>
          <w:p w14:paraId="02D5F37B" w14:textId="77777777" w:rsidR="00263B6A" w:rsidRDefault="001640E4">
            <w:pPr>
              <w:spacing w:before="100" w:after="100" w:line="269" w:lineRule="auto"/>
              <w:ind w:firstLine="0"/>
            </w:pPr>
            <w:r>
              <w:rPr>
                <w:sz w:val="20"/>
              </w:rPr>
              <w:t>Alta</w:t>
            </w:r>
          </w:p>
        </w:tc>
        <w:tc>
          <w:tcPr>
            <w:tcW w:w="2736" w:type="dxa"/>
          </w:tcPr>
          <w:p w14:paraId="64EA5F31" w14:textId="77777777" w:rsidR="00263B6A" w:rsidRDefault="001640E4">
            <w:pPr>
              <w:spacing w:before="100" w:after="100" w:line="269" w:lineRule="auto"/>
              <w:ind w:firstLine="0"/>
            </w:pPr>
            <w:r>
              <w:rPr>
                <w:sz w:val="20"/>
              </w:rPr>
              <w:t>Implementado en Sprint 3</w:t>
            </w:r>
          </w:p>
        </w:tc>
      </w:tr>
      <w:tr w:rsidR="00263B6A" w14:paraId="4B900EFD" w14:textId="77777777">
        <w:trPr>
          <w:cantSplit/>
        </w:trPr>
        <w:tc>
          <w:tcPr>
            <w:tcW w:w="936" w:type="dxa"/>
          </w:tcPr>
          <w:p w14:paraId="1986769D" w14:textId="77777777" w:rsidR="00263B6A" w:rsidRDefault="001640E4">
            <w:pPr>
              <w:spacing w:before="100" w:after="100" w:line="269" w:lineRule="auto"/>
              <w:ind w:firstLine="0"/>
            </w:pPr>
            <w:r>
              <w:rPr>
                <w:sz w:val="20"/>
              </w:rPr>
              <w:t>PB10</w:t>
            </w:r>
          </w:p>
        </w:tc>
        <w:tc>
          <w:tcPr>
            <w:tcW w:w="4680" w:type="dxa"/>
          </w:tcPr>
          <w:p w14:paraId="56811EBB" w14:textId="77777777" w:rsidR="00263B6A" w:rsidRDefault="001640E4">
            <w:pPr>
              <w:spacing w:before="100" w:after="100" w:line="269" w:lineRule="auto"/>
              <w:ind w:firstLine="0"/>
            </w:pPr>
            <w:r>
              <w:rPr>
                <w:sz w:val="20"/>
              </w:rPr>
              <w:t>Acumular y canjear puntos de clientes registrados</w:t>
            </w:r>
          </w:p>
        </w:tc>
        <w:tc>
          <w:tcPr>
            <w:tcW w:w="1008" w:type="dxa"/>
          </w:tcPr>
          <w:p w14:paraId="3284C087" w14:textId="77777777" w:rsidR="00263B6A" w:rsidRDefault="001640E4">
            <w:pPr>
              <w:spacing w:before="100" w:after="100" w:line="269" w:lineRule="auto"/>
              <w:ind w:firstLine="0"/>
            </w:pPr>
            <w:r>
              <w:rPr>
                <w:sz w:val="20"/>
              </w:rPr>
              <w:t>Media</w:t>
            </w:r>
          </w:p>
        </w:tc>
        <w:tc>
          <w:tcPr>
            <w:tcW w:w="2736" w:type="dxa"/>
          </w:tcPr>
          <w:p w14:paraId="29DAD7A8" w14:textId="77777777" w:rsidR="00263B6A" w:rsidRDefault="001640E4">
            <w:pPr>
              <w:spacing w:before="100" w:after="100" w:line="269" w:lineRule="auto"/>
              <w:ind w:firstLine="0"/>
            </w:pPr>
            <w:r>
              <w:rPr>
                <w:sz w:val="20"/>
              </w:rPr>
              <w:t>Ampliación implementada</w:t>
            </w:r>
          </w:p>
        </w:tc>
      </w:tr>
      <w:tr w:rsidR="00263B6A" w14:paraId="78D9A1EB" w14:textId="77777777">
        <w:trPr>
          <w:cantSplit/>
        </w:trPr>
        <w:tc>
          <w:tcPr>
            <w:tcW w:w="936" w:type="dxa"/>
          </w:tcPr>
          <w:p w14:paraId="709BDA45" w14:textId="77777777" w:rsidR="00263B6A" w:rsidRDefault="001640E4">
            <w:pPr>
              <w:spacing w:before="100" w:after="100" w:line="269" w:lineRule="auto"/>
              <w:ind w:firstLine="0"/>
            </w:pPr>
            <w:r>
              <w:rPr>
                <w:sz w:val="20"/>
              </w:rPr>
              <w:t>PB11</w:t>
            </w:r>
          </w:p>
        </w:tc>
        <w:tc>
          <w:tcPr>
            <w:tcW w:w="4680" w:type="dxa"/>
          </w:tcPr>
          <w:p w14:paraId="26118B85" w14:textId="77777777" w:rsidR="00263B6A" w:rsidRDefault="001640E4">
            <w:pPr>
              <w:spacing w:before="100" w:after="100" w:line="269" w:lineRule="auto"/>
              <w:ind w:firstLine="0"/>
            </w:pPr>
            <w:r>
              <w:rPr>
                <w:sz w:val="20"/>
              </w:rPr>
              <w:t>Identificar comprador por NIT sin crear cuenta</w:t>
            </w:r>
          </w:p>
        </w:tc>
        <w:tc>
          <w:tcPr>
            <w:tcW w:w="1008" w:type="dxa"/>
          </w:tcPr>
          <w:p w14:paraId="0A2229F0" w14:textId="77777777" w:rsidR="00263B6A" w:rsidRDefault="001640E4">
            <w:pPr>
              <w:spacing w:before="100" w:after="100" w:line="269" w:lineRule="auto"/>
              <w:ind w:firstLine="0"/>
            </w:pPr>
            <w:r>
              <w:rPr>
                <w:sz w:val="20"/>
              </w:rPr>
              <w:t>Media</w:t>
            </w:r>
          </w:p>
        </w:tc>
        <w:tc>
          <w:tcPr>
            <w:tcW w:w="2736" w:type="dxa"/>
          </w:tcPr>
          <w:p w14:paraId="5BAF8DA4" w14:textId="77777777" w:rsidR="00263B6A" w:rsidRDefault="001640E4">
            <w:pPr>
              <w:spacing w:before="100" w:after="100" w:line="269" w:lineRule="auto"/>
              <w:ind w:firstLine="0"/>
            </w:pPr>
            <w:r>
              <w:rPr>
                <w:sz w:val="20"/>
              </w:rPr>
              <w:t>Ampliación implementada</w:t>
            </w:r>
          </w:p>
        </w:tc>
      </w:tr>
      <w:tr w:rsidR="00263B6A" w14:paraId="6B6C8C14" w14:textId="77777777">
        <w:trPr>
          <w:cantSplit/>
        </w:trPr>
        <w:tc>
          <w:tcPr>
            <w:tcW w:w="936" w:type="dxa"/>
          </w:tcPr>
          <w:p w14:paraId="5025B04D" w14:textId="77777777" w:rsidR="00263B6A" w:rsidRDefault="001640E4">
            <w:pPr>
              <w:spacing w:before="100" w:after="100" w:line="269" w:lineRule="auto"/>
              <w:ind w:firstLine="0"/>
            </w:pPr>
            <w:r>
              <w:rPr>
                <w:sz w:val="20"/>
              </w:rPr>
              <w:t>PB12</w:t>
            </w:r>
          </w:p>
        </w:tc>
        <w:tc>
          <w:tcPr>
            <w:tcW w:w="4680" w:type="dxa"/>
          </w:tcPr>
          <w:p w14:paraId="50E96498" w14:textId="77777777" w:rsidR="00263B6A" w:rsidRDefault="001640E4">
            <w:pPr>
              <w:spacing w:before="100" w:after="100" w:line="269" w:lineRule="auto"/>
              <w:ind w:firstLine="0"/>
            </w:pPr>
            <w:r>
              <w:rPr>
                <w:sz w:val="20"/>
              </w:rPr>
              <w:t>Consultar dinero disponible y registrar egresos</w:t>
            </w:r>
          </w:p>
        </w:tc>
        <w:tc>
          <w:tcPr>
            <w:tcW w:w="1008" w:type="dxa"/>
          </w:tcPr>
          <w:p w14:paraId="24C50744" w14:textId="77777777" w:rsidR="00263B6A" w:rsidRDefault="001640E4">
            <w:pPr>
              <w:spacing w:before="100" w:after="100" w:line="269" w:lineRule="auto"/>
              <w:ind w:firstLine="0"/>
            </w:pPr>
            <w:r>
              <w:rPr>
                <w:sz w:val="20"/>
              </w:rPr>
              <w:t>Alta</w:t>
            </w:r>
          </w:p>
        </w:tc>
        <w:tc>
          <w:tcPr>
            <w:tcW w:w="2736" w:type="dxa"/>
          </w:tcPr>
          <w:p w14:paraId="35B492B2" w14:textId="77777777" w:rsidR="00263B6A" w:rsidRDefault="001640E4">
            <w:pPr>
              <w:spacing w:before="100" w:after="100" w:line="269" w:lineRule="auto"/>
              <w:ind w:firstLine="0"/>
            </w:pPr>
            <w:r>
              <w:rPr>
                <w:sz w:val="20"/>
              </w:rPr>
              <w:t>Ampliación implementada</w:t>
            </w:r>
          </w:p>
        </w:tc>
      </w:tr>
      <w:tr w:rsidR="00263B6A" w14:paraId="57655D27" w14:textId="77777777">
        <w:trPr>
          <w:cantSplit/>
        </w:trPr>
        <w:tc>
          <w:tcPr>
            <w:tcW w:w="936" w:type="dxa"/>
          </w:tcPr>
          <w:p w14:paraId="3E46DE2A" w14:textId="77777777" w:rsidR="00263B6A" w:rsidRDefault="001640E4">
            <w:pPr>
              <w:spacing w:before="100" w:after="100" w:line="269" w:lineRule="auto"/>
              <w:ind w:firstLine="0"/>
            </w:pPr>
            <w:r>
              <w:rPr>
                <w:sz w:val="20"/>
              </w:rPr>
              <w:t>PB13</w:t>
            </w:r>
          </w:p>
        </w:tc>
        <w:tc>
          <w:tcPr>
            <w:tcW w:w="4680" w:type="dxa"/>
          </w:tcPr>
          <w:p w14:paraId="3FC5D7AF" w14:textId="77777777" w:rsidR="00263B6A" w:rsidRDefault="001640E4">
            <w:pPr>
              <w:spacing w:before="100" w:after="100" w:line="269" w:lineRule="auto"/>
              <w:ind w:firstLine="0"/>
            </w:pPr>
            <w:r>
              <w:rPr>
                <w:sz w:val="20"/>
              </w:rPr>
              <w:t>Imprimir dos copias y consultar comprobantes internos</w:t>
            </w:r>
          </w:p>
        </w:tc>
        <w:tc>
          <w:tcPr>
            <w:tcW w:w="1008" w:type="dxa"/>
          </w:tcPr>
          <w:p w14:paraId="23F03A07" w14:textId="77777777" w:rsidR="00263B6A" w:rsidRDefault="001640E4">
            <w:pPr>
              <w:spacing w:before="100" w:after="100" w:line="269" w:lineRule="auto"/>
              <w:ind w:firstLine="0"/>
            </w:pPr>
            <w:r>
              <w:rPr>
                <w:sz w:val="20"/>
              </w:rPr>
              <w:t>Media</w:t>
            </w:r>
          </w:p>
        </w:tc>
        <w:tc>
          <w:tcPr>
            <w:tcW w:w="2736" w:type="dxa"/>
          </w:tcPr>
          <w:p w14:paraId="51EEF622" w14:textId="77777777" w:rsidR="00263B6A" w:rsidRDefault="001640E4">
            <w:pPr>
              <w:spacing w:before="100" w:after="100" w:line="269" w:lineRule="auto"/>
              <w:ind w:firstLine="0"/>
            </w:pPr>
            <w:r>
              <w:rPr>
                <w:sz w:val="20"/>
              </w:rPr>
              <w:t>Ampliación implementada; no FEL</w:t>
            </w:r>
          </w:p>
        </w:tc>
      </w:tr>
      <w:tr w:rsidR="00263B6A" w14:paraId="0C746530" w14:textId="77777777">
        <w:trPr>
          <w:cantSplit/>
        </w:trPr>
        <w:tc>
          <w:tcPr>
            <w:tcW w:w="936" w:type="dxa"/>
          </w:tcPr>
          <w:p w14:paraId="66B38319" w14:textId="77777777" w:rsidR="00263B6A" w:rsidRDefault="001640E4">
            <w:pPr>
              <w:spacing w:before="100" w:after="100" w:line="269" w:lineRule="auto"/>
              <w:ind w:firstLine="0"/>
            </w:pPr>
            <w:r>
              <w:rPr>
                <w:sz w:val="20"/>
              </w:rPr>
              <w:t>PB14</w:t>
            </w:r>
          </w:p>
        </w:tc>
        <w:tc>
          <w:tcPr>
            <w:tcW w:w="4680" w:type="dxa"/>
          </w:tcPr>
          <w:p w14:paraId="0FB93F6F" w14:textId="77777777" w:rsidR="00263B6A" w:rsidRDefault="001640E4">
            <w:pPr>
              <w:spacing w:before="100" w:after="100" w:line="269" w:lineRule="auto"/>
              <w:ind w:firstLine="0"/>
            </w:pPr>
            <w:r>
              <w:rPr>
                <w:sz w:val="20"/>
              </w:rPr>
              <w:t>Certificar documentos fiscales mediante FEL</w:t>
            </w:r>
          </w:p>
        </w:tc>
        <w:tc>
          <w:tcPr>
            <w:tcW w:w="1008" w:type="dxa"/>
          </w:tcPr>
          <w:p w14:paraId="50C347A3" w14:textId="77777777" w:rsidR="00263B6A" w:rsidRDefault="001640E4">
            <w:pPr>
              <w:spacing w:before="100" w:after="100" w:line="269" w:lineRule="auto"/>
              <w:ind w:firstLine="0"/>
            </w:pPr>
            <w:r>
              <w:rPr>
                <w:sz w:val="20"/>
              </w:rPr>
              <w:t>Alta</w:t>
            </w:r>
          </w:p>
        </w:tc>
        <w:tc>
          <w:tcPr>
            <w:tcW w:w="2736" w:type="dxa"/>
          </w:tcPr>
          <w:p w14:paraId="6EA00889" w14:textId="77777777" w:rsidR="00263B6A" w:rsidRDefault="001640E4">
            <w:pPr>
              <w:spacing w:before="100" w:after="100" w:line="269" w:lineRule="auto"/>
              <w:ind w:firstLine="0"/>
            </w:pPr>
            <w:r>
              <w:rPr>
                <w:sz w:val="20"/>
              </w:rPr>
              <w:t>Pendiente; requiere integración externa</w:t>
            </w:r>
          </w:p>
        </w:tc>
      </w:tr>
      <w:tr w:rsidR="00263B6A" w14:paraId="08BE8F3D" w14:textId="77777777">
        <w:trPr>
          <w:cantSplit/>
        </w:trPr>
        <w:tc>
          <w:tcPr>
            <w:tcW w:w="936" w:type="dxa"/>
          </w:tcPr>
          <w:p w14:paraId="685A87D3" w14:textId="77777777" w:rsidR="00263B6A" w:rsidRDefault="001640E4">
            <w:pPr>
              <w:spacing w:before="100" w:after="100" w:line="269" w:lineRule="auto"/>
              <w:ind w:firstLine="0"/>
            </w:pPr>
            <w:r>
              <w:rPr>
                <w:sz w:val="20"/>
              </w:rPr>
              <w:t>PB15</w:t>
            </w:r>
          </w:p>
        </w:tc>
        <w:tc>
          <w:tcPr>
            <w:tcW w:w="4680" w:type="dxa"/>
          </w:tcPr>
          <w:p w14:paraId="74199BFD" w14:textId="77777777" w:rsidR="00263B6A" w:rsidRDefault="001640E4">
            <w:pPr>
              <w:spacing w:before="100" w:after="100" w:line="269" w:lineRule="auto"/>
              <w:ind w:firstLine="0"/>
            </w:pPr>
            <w:r>
              <w:rPr>
                <w:sz w:val="20"/>
              </w:rPr>
              <w:t>Registrar devoluciones, reembolsos y ajuste de puntos</w:t>
            </w:r>
          </w:p>
        </w:tc>
        <w:tc>
          <w:tcPr>
            <w:tcW w:w="1008" w:type="dxa"/>
          </w:tcPr>
          <w:p w14:paraId="15824029" w14:textId="77777777" w:rsidR="00263B6A" w:rsidRDefault="001640E4">
            <w:pPr>
              <w:spacing w:before="100" w:after="100" w:line="269" w:lineRule="auto"/>
              <w:ind w:firstLine="0"/>
            </w:pPr>
            <w:r>
              <w:rPr>
                <w:sz w:val="20"/>
              </w:rPr>
              <w:t>Alta</w:t>
            </w:r>
          </w:p>
        </w:tc>
        <w:tc>
          <w:tcPr>
            <w:tcW w:w="2736" w:type="dxa"/>
          </w:tcPr>
          <w:p w14:paraId="40E41320" w14:textId="77777777" w:rsidR="00263B6A" w:rsidRDefault="001640E4">
            <w:pPr>
              <w:spacing w:before="100" w:after="100" w:line="269" w:lineRule="auto"/>
              <w:ind w:firstLine="0"/>
            </w:pPr>
            <w:r>
              <w:rPr>
                <w:sz w:val="20"/>
              </w:rPr>
              <w:t>Pendiente</w:t>
            </w:r>
          </w:p>
        </w:tc>
      </w:tr>
      <w:tr w:rsidR="00263B6A" w14:paraId="0B97EE96" w14:textId="77777777">
        <w:trPr>
          <w:cantSplit/>
        </w:trPr>
        <w:tc>
          <w:tcPr>
            <w:tcW w:w="936" w:type="dxa"/>
          </w:tcPr>
          <w:p w14:paraId="1189DE1F" w14:textId="77777777" w:rsidR="00263B6A" w:rsidRDefault="001640E4">
            <w:pPr>
              <w:spacing w:before="100" w:after="100" w:line="269" w:lineRule="auto"/>
              <w:ind w:firstLine="0"/>
            </w:pPr>
            <w:r>
              <w:rPr>
                <w:sz w:val="20"/>
              </w:rPr>
              <w:t>PB16</w:t>
            </w:r>
          </w:p>
        </w:tc>
        <w:tc>
          <w:tcPr>
            <w:tcW w:w="4680" w:type="dxa"/>
          </w:tcPr>
          <w:p w14:paraId="711AFF42" w14:textId="77777777" w:rsidR="00263B6A" w:rsidRDefault="001640E4">
            <w:pPr>
              <w:spacing w:before="100" w:after="100" w:line="269" w:lineRule="auto"/>
              <w:ind w:firstLine="0"/>
            </w:pPr>
            <w:r>
              <w:rPr>
                <w:sz w:val="20"/>
              </w:rPr>
              <w:t>Abrir, contar y cerrar caja por turno</w:t>
            </w:r>
          </w:p>
        </w:tc>
        <w:tc>
          <w:tcPr>
            <w:tcW w:w="1008" w:type="dxa"/>
          </w:tcPr>
          <w:p w14:paraId="33BF896E" w14:textId="77777777" w:rsidR="00263B6A" w:rsidRDefault="001640E4">
            <w:pPr>
              <w:spacing w:before="100" w:after="100" w:line="269" w:lineRule="auto"/>
              <w:ind w:firstLine="0"/>
            </w:pPr>
            <w:r>
              <w:rPr>
                <w:sz w:val="20"/>
              </w:rPr>
              <w:t>Alta</w:t>
            </w:r>
          </w:p>
        </w:tc>
        <w:tc>
          <w:tcPr>
            <w:tcW w:w="2736" w:type="dxa"/>
          </w:tcPr>
          <w:p w14:paraId="5607FD94" w14:textId="77777777" w:rsidR="00263B6A" w:rsidRDefault="001640E4">
            <w:pPr>
              <w:spacing w:before="100" w:after="100" w:line="269" w:lineRule="auto"/>
              <w:ind w:firstLine="0"/>
            </w:pPr>
            <w:r>
              <w:rPr>
                <w:sz w:val="20"/>
              </w:rPr>
              <w:t>Pendiente</w:t>
            </w:r>
          </w:p>
        </w:tc>
      </w:tr>
      <w:tr w:rsidR="00263B6A" w14:paraId="6F487A06" w14:textId="77777777">
        <w:trPr>
          <w:cantSplit/>
        </w:trPr>
        <w:tc>
          <w:tcPr>
            <w:tcW w:w="936" w:type="dxa"/>
            <w:tcBorders>
              <w:bottom w:val="single" w:sz="6" w:space="0" w:color="auto"/>
            </w:tcBorders>
          </w:tcPr>
          <w:p w14:paraId="5EA89F78" w14:textId="77777777" w:rsidR="00263B6A" w:rsidRDefault="001640E4">
            <w:pPr>
              <w:spacing w:before="100" w:after="100" w:line="269" w:lineRule="auto"/>
              <w:ind w:firstLine="0"/>
            </w:pPr>
            <w:r>
              <w:rPr>
                <w:sz w:val="20"/>
              </w:rPr>
              <w:t>PB17</w:t>
            </w:r>
          </w:p>
        </w:tc>
        <w:tc>
          <w:tcPr>
            <w:tcW w:w="4680" w:type="dxa"/>
            <w:tcBorders>
              <w:bottom w:val="single" w:sz="6" w:space="0" w:color="auto"/>
            </w:tcBorders>
          </w:tcPr>
          <w:p w14:paraId="05FABA87" w14:textId="77777777" w:rsidR="00263B6A" w:rsidRDefault="001640E4">
            <w:pPr>
              <w:spacing w:before="100" w:after="100" w:line="269" w:lineRule="auto"/>
              <w:ind w:firstLine="0"/>
            </w:pPr>
            <w:r>
              <w:rPr>
                <w:sz w:val="20"/>
              </w:rPr>
              <w:t>Recuperar respaldos y calcular utilidad por costo histórico</w:t>
            </w:r>
          </w:p>
        </w:tc>
        <w:tc>
          <w:tcPr>
            <w:tcW w:w="1008" w:type="dxa"/>
            <w:tcBorders>
              <w:bottom w:val="single" w:sz="6" w:space="0" w:color="auto"/>
            </w:tcBorders>
          </w:tcPr>
          <w:p w14:paraId="7ED29126" w14:textId="77777777" w:rsidR="00263B6A" w:rsidRDefault="001640E4">
            <w:pPr>
              <w:spacing w:before="100" w:after="100" w:line="269" w:lineRule="auto"/>
              <w:ind w:firstLine="0"/>
            </w:pPr>
            <w:r>
              <w:rPr>
                <w:sz w:val="20"/>
              </w:rPr>
              <w:t>Alta</w:t>
            </w:r>
          </w:p>
        </w:tc>
        <w:tc>
          <w:tcPr>
            <w:tcW w:w="2736" w:type="dxa"/>
            <w:tcBorders>
              <w:bottom w:val="single" w:sz="6" w:space="0" w:color="auto"/>
            </w:tcBorders>
          </w:tcPr>
          <w:p w14:paraId="6F176346" w14:textId="77777777" w:rsidR="00263B6A" w:rsidRDefault="001640E4">
            <w:pPr>
              <w:spacing w:before="100" w:after="100" w:line="269" w:lineRule="auto"/>
              <w:ind w:firstLine="0"/>
            </w:pPr>
            <w:r>
              <w:rPr>
                <w:sz w:val="20"/>
              </w:rPr>
              <w:t>Pendiente de operación completa</w:t>
            </w:r>
          </w:p>
        </w:tc>
      </w:tr>
    </w:tbl>
    <w:p w14:paraId="4A7E3349" w14:textId="77777777" w:rsidR="00263B6A" w:rsidRDefault="00263B6A"/>
    <w:p w14:paraId="66826224" w14:textId="77777777" w:rsidR="00263B6A" w:rsidRDefault="001640E4">
      <w:pPr>
        <w:pStyle w:val="Ttulo2"/>
      </w:pPr>
      <w:bookmarkStart w:id="7" w:name="_Toc243503060"/>
      <w:r>
        <w:t>2.2 Historias de usuario</w:t>
      </w:r>
      <w:bookmarkEnd w:id="7"/>
    </w:p>
    <w:p w14:paraId="32FBEB20" w14:textId="77777777" w:rsidR="00263B6A" w:rsidRDefault="001640E4">
      <w:r>
        <w:t xml:space="preserve">Cada historia describe una necesidad del usuario y una condición que puede comprobarse. Los identificadores HU enlazan la planificación, las tareas y las pruebas. La </w:t>
      </w:r>
      <w:r>
        <w:lastRenderedPageBreak/>
        <w:t>aceptación técnica se respalda con pruebas; la aceptación de la presentación corresponde al equipo y al docente.</w:t>
      </w:r>
    </w:p>
    <w:p w14:paraId="0578019F" w14:textId="77777777" w:rsidR="00263B6A" w:rsidRDefault="001640E4">
      <w:pPr>
        <w:pStyle w:val="Ttulo3"/>
      </w:pPr>
      <w:r>
        <w:t>HU01. Crear pedido desde caja</w:t>
      </w:r>
    </w:p>
    <w:p w14:paraId="67E2DFD1" w14:textId="77777777" w:rsidR="00263B6A" w:rsidRDefault="001640E4">
      <w:r>
        <w:t>Como vendedor, quiero seleccionar un comprador y uno o varios productos para preparar su compra sin abandonar la pantalla de ventas. Su valor es reducir cambios de pantalla y conservar el carrito mientras se registra un cliente nuevo.</w:t>
      </w:r>
    </w:p>
    <w:p w14:paraId="05B13177" w14:textId="77777777" w:rsidR="00263B6A" w:rsidRDefault="001640E4">
      <w:r>
        <w:t>- Dado un producto activo y con existencias, al crear el pedido el servidor calcula precio y total y devuelve un identificador.</w:t>
      </w:r>
    </w:p>
    <w:p w14:paraId="79C36237" w14:textId="77777777" w:rsidR="00263B6A" w:rsidRDefault="001640E4">
      <w:r>
        <w:t>- Dada una cantidad superior al stock, el sistema rechaza la operación y no deja un pedido parcial.</w:t>
      </w:r>
    </w:p>
    <w:p w14:paraId="579BDCD4" w14:textId="77777777" w:rsidR="00263B6A" w:rsidRDefault="001640E4">
      <w:r>
        <w:t>- Dado un comprador sin cuenta, puede elegirse CF o ingresar nombre y NIT; el pedido no queda ligado a un cliente ficticio.</w:t>
      </w:r>
    </w:p>
    <w:p w14:paraId="11738CCE" w14:textId="77777777" w:rsidR="00263B6A" w:rsidRDefault="001640E4">
      <w:r>
        <w:t>- Dado un cliente nuevo, el vendedor puede registrarlo desde caja. Un NIT duplicado conserva los campos y los productos para corregir la selección.</w:t>
      </w:r>
    </w:p>
    <w:p w14:paraId="18ED81DF" w14:textId="77777777" w:rsidR="00263B6A" w:rsidRDefault="001640E4">
      <w:pPr>
        <w:pStyle w:val="Ttulo3"/>
      </w:pPr>
      <w:r>
        <w:t>HU02. Gestionar estados del pedido</w:t>
      </w:r>
    </w:p>
    <w:p w14:paraId="6A9C02FA" w14:textId="77777777" w:rsidR="00263B6A" w:rsidRDefault="001640E4">
      <w:r>
        <w:t>Como encargado de ventas, quiero conocer el estado de cada pedido para continuar únicamente con las acciones permitidas. La lista distingue aprobación automática, espera de decisión, rechazo, cancelación, venta pendiente de cobro y pago completo.</w:t>
      </w:r>
    </w:p>
    <w:p w14:paraId="7E2B2F25" w14:textId="77777777" w:rsidR="00263B6A" w:rsidRDefault="001640E4">
      <w:r>
        <w:t>- El pedido de descuento igual o inferior al 10 % y total inferior a Q5,000 queda aprobado automáticamente.</w:t>
      </w:r>
    </w:p>
    <w:p w14:paraId="59BCA815" w14:textId="77777777" w:rsidR="00263B6A" w:rsidRDefault="001640E4">
      <w:r>
        <w:t>- No se genera venta de un pedido pendiente, rechazado o cancelado.</w:t>
      </w:r>
    </w:p>
    <w:p w14:paraId="35892165" w14:textId="77777777" w:rsidR="00263B6A" w:rsidRDefault="001640E4">
      <w:r>
        <w:t>- Solo se cancela un pedido antes de convertirlo en venta. El estado Pagado no se revierte desde esta función.</w:t>
      </w:r>
    </w:p>
    <w:p w14:paraId="68D2EB84" w14:textId="77777777" w:rsidR="00263B6A" w:rsidRDefault="001640E4">
      <w:pPr>
        <w:pStyle w:val="Ttulo3"/>
      </w:pPr>
      <w:r>
        <w:lastRenderedPageBreak/>
        <w:t>HU03. Solicitar y decidir descuentos</w:t>
      </w:r>
    </w:p>
    <w:p w14:paraId="7EA22042" w14:textId="77777777" w:rsidR="00263B6A" w:rsidRDefault="001640E4">
      <w:r>
        <w:t>Como administrador o dueño, quiero que los descuentos excepcionales requieran revisión de otro usuario para conservar control sobre las condiciones comerciales.</w:t>
      </w:r>
    </w:p>
    <w:p w14:paraId="2CBC871A" w14:textId="77777777" w:rsidR="00263B6A" w:rsidRDefault="001640E4">
      <w:r>
        <w:t>- Solo un usuario con DESCUENTOS_APLICAR solicita descuentos entre 0 y 50 %.</w:t>
      </w:r>
    </w:p>
    <w:p w14:paraId="5797C57D" w14:textId="77777777" w:rsidR="00263B6A" w:rsidRDefault="001640E4">
      <w:r>
        <w:t>- Un descuento mayor al 10 % o un total desde Q5,000 exige aprobación.</w:t>
      </w:r>
    </w:p>
    <w:p w14:paraId="74802C77" w14:textId="77777777" w:rsidR="00263B6A" w:rsidRDefault="001640E4">
      <w:r>
        <w:t>- La persona creadora no aprueba su propio pedido; otra persona autorizada decide e indica un motivo.</w:t>
      </w:r>
    </w:p>
    <w:p w14:paraId="7436CC2F" w14:textId="77777777" w:rsidR="00263B6A" w:rsidRDefault="001640E4">
      <w:r>
        <w:t>- La decisión queda registrada con su relación al pedido y al usuario que la realizó.</w:t>
      </w:r>
    </w:p>
    <w:p w14:paraId="75442A1F" w14:textId="77777777" w:rsidR="00263B6A" w:rsidRDefault="001640E4">
      <w:pPr>
        <w:pStyle w:val="Ttulo3"/>
      </w:pPr>
      <w:r>
        <w:t>HU04. Generar venta y detalle</w:t>
      </w:r>
    </w:p>
    <w:p w14:paraId="5310DBA0" w14:textId="77777777" w:rsidR="00263B6A" w:rsidRDefault="001640E4">
      <w:r>
        <w:t>Como vendedor, quiero convertir un pedido aprobado en una venta para conservar los productos, cantidades e importes acordados.</w:t>
      </w:r>
    </w:p>
    <w:p w14:paraId="48C66669" w14:textId="77777777" w:rsidR="00263B6A" w:rsidRDefault="001640E4">
      <w:r>
        <w:t>- La venta pertenece a un único pedido y no se duplica cuando se repite la solicitud.</w:t>
      </w:r>
    </w:p>
    <w:p w14:paraId="7E53A973" w14:textId="77777777" w:rsidR="00263B6A" w:rsidRDefault="001640E4">
      <w:r>
        <w:t>- El detalle conserva cantidades y precios de la operación; el cliente no impone precios desde el navegador.</w:t>
      </w:r>
    </w:p>
    <w:p w14:paraId="6A98A2C7" w14:textId="77777777" w:rsidR="00263B6A" w:rsidRDefault="001640E4">
      <w:r>
        <w:t>- Generar la venta todavía no descuenta existencias; la salida depende del cobro completo.</w:t>
      </w:r>
    </w:p>
    <w:p w14:paraId="7CA98BD3" w14:textId="77777777" w:rsidR="00263B6A" w:rsidRDefault="001640E4">
      <w:pPr>
        <w:pStyle w:val="Ttulo3"/>
      </w:pPr>
      <w:r>
        <w:t>HU05. Registrar cobros</w:t>
      </w:r>
    </w:p>
    <w:p w14:paraId="0F660E33" w14:textId="77777777" w:rsidR="00263B6A" w:rsidRDefault="001640E4">
      <w:r>
        <w:t>Como cajero, quiero elegir efectivo, tarjeta o transferencia y registrar el pago para dejar evidencia de cómo se cobró.</w:t>
      </w:r>
    </w:p>
    <w:p w14:paraId="593B6768" w14:textId="77777777" w:rsidR="00263B6A" w:rsidRDefault="001640E4">
      <w:r>
        <w:t>- Tarjeta y transferencia requieren referencia; efectivo admite importe recibido y cálculo de cambio.</w:t>
      </w:r>
    </w:p>
    <w:p w14:paraId="56FAF96A" w14:textId="77777777" w:rsidR="00263B6A" w:rsidRDefault="001640E4">
      <w:r>
        <w:t>- Un pago mayor al saldo se rechaza sin guardar importes parciales de la solicitud.</w:t>
      </w:r>
    </w:p>
    <w:p w14:paraId="753F4247" w14:textId="77777777" w:rsidR="00263B6A" w:rsidRDefault="001640E4">
      <w:r>
        <w:lastRenderedPageBreak/>
        <w:t>- Los abonos permanecen asociados a la venta. Cuando se completa el saldo, se realiza la validación final de stock.</w:t>
      </w:r>
    </w:p>
    <w:p w14:paraId="16DE97C7" w14:textId="77777777" w:rsidR="00263B6A" w:rsidRDefault="001640E4">
      <w:r>
        <w:t>- Un reintento con la misma clave no registra dos cobros ni dos salidas.</w:t>
      </w:r>
    </w:p>
    <w:p w14:paraId="74717C0A" w14:textId="77777777" w:rsidR="00263B6A" w:rsidRDefault="001640E4">
      <w:pPr>
        <w:pStyle w:val="Ttulo3"/>
      </w:pPr>
      <w:r>
        <w:t>HU06. Actualizar inventario y auditoría</w:t>
      </w:r>
    </w:p>
    <w:p w14:paraId="40B0882A" w14:textId="77777777" w:rsidR="00263B6A" w:rsidRDefault="001640E4">
      <w:r>
        <w:t>Como responsable de inventario, quiero que el pago final produzca una salida trazable para explicar cada disminución de existencias.</w:t>
      </w:r>
    </w:p>
    <w:p w14:paraId="4F6488E6" w14:textId="77777777" w:rsidR="00263B6A" w:rsidRDefault="001640E4">
      <w:r>
        <w:t>- Con stock suficiente, pago final, estado Pagado, salida y auditoría se confirman en una misma transacción.</w:t>
      </w:r>
    </w:p>
    <w:p w14:paraId="5EE4D0FF" w14:textId="77777777" w:rsidR="00263B6A" w:rsidRDefault="001640E4">
      <w:r>
        <w:t>- Sin stock suficiente, el pago final se revierte; los abonos anteriores no se eliminan.</w:t>
      </w:r>
    </w:p>
    <w:p w14:paraId="0B32A0A1" w14:textId="77777777" w:rsidR="00263B6A" w:rsidRDefault="001640E4">
      <w:r>
        <w:t>- Dos ventas que compiten por las últimas unidades no pueden consumir el mismo stock.</w:t>
      </w:r>
    </w:p>
    <w:p w14:paraId="3048F9BC" w14:textId="77777777" w:rsidR="00263B6A" w:rsidRDefault="001640E4">
      <w:pPr>
        <w:pStyle w:val="Ttulo3"/>
      </w:pPr>
      <w:r>
        <w:t>HU07. Restringir funciones por rol</w:t>
      </w:r>
    </w:p>
    <w:p w14:paraId="7AA17271" w14:textId="77777777" w:rsidR="00263B6A" w:rsidRDefault="001640E4">
      <w:r>
        <w:t>Como responsable del negocio, quiero separar la operación del empleado de la administración para proteger información financiera y de personal.</w:t>
      </w:r>
    </w:p>
    <w:p w14:paraId="1EB04E64" w14:textId="77777777" w:rsidR="00263B6A" w:rsidRDefault="001640E4">
      <w:r>
        <w:t>- Empleado solo accede a sus ventas y a las funciones operativas autorizadas.</w:t>
      </w:r>
    </w:p>
    <w:p w14:paraId="6CBC172F" w14:textId="77777777" w:rsidR="00263B6A" w:rsidRDefault="001640E4">
      <w:r>
        <w:t>- Administrador y Dueño acceden a finanzas, reportes globales, aprobaciones y administración.</w:t>
      </w:r>
    </w:p>
    <w:p w14:paraId="06D26382" w14:textId="77777777" w:rsidR="00263B6A" w:rsidRDefault="001640E4">
      <w:r>
        <w:t>- La API rechaza accesos no autorizados aunque se intente invocarla directamente.</w:t>
      </w:r>
    </w:p>
    <w:p w14:paraId="50402866" w14:textId="77777777" w:rsidR="00263B6A" w:rsidRDefault="001640E4">
      <w:r>
        <w:t>- Un usuario con historial no puede eliminarse físicamente; puede desactivarse. Nadie elimina su propia cuenta.</w:t>
      </w:r>
    </w:p>
    <w:p w14:paraId="485AB768" w14:textId="77777777" w:rsidR="00263B6A" w:rsidRDefault="001640E4">
      <w:pPr>
        <w:pStyle w:val="Ttulo3"/>
      </w:pPr>
      <w:r>
        <w:t>HU08. Buscar y reportar</w:t>
      </w:r>
    </w:p>
    <w:p w14:paraId="5B3AEF44" w14:textId="77777777" w:rsidR="00263B6A" w:rsidRDefault="001640E4">
      <w:r>
        <w:t>Como encargado del negocio, quiero filtrar operaciones por cliente o documento, estado y fechas para encontrar un cobro y revisar resultados.</w:t>
      </w:r>
    </w:p>
    <w:p w14:paraId="7EF9DF69" w14:textId="77777777" w:rsidR="00263B6A" w:rsidRDefault="001640E4">
      <w:r>
        <w:lastRenderedPageBreak/>
        <w:t>- Los filtros se combinan y rechazan fechas inválidas.</w:t>
      </w:r>
    </w:p>
    <w:p w14:paraId="52FCCBEF" w14:textId="77777777" w:rsidR="00263B6A" w:rsidRDefault="001640E4">
      <w:r>
        <w:t>- Se consultan ventas pagadas por día de pedido y productos vendidos por unidades e importe bruto.</w:t>
      </w:r>
    </w:p>
    <w:p w14:paraId="4728755A" w14:textId="77777777" w:rsidR="00263B6A" w:rsidRDefault="001640E4">
      <w:r>
        <w:t>- Se descarga el CSV del reporte consultado. La exportación financiera incluye todo el rango, no solo la página visible.</w:t>
      </w:r>
    </w:p>
    <w:p w14:paraId="762ADC40" w14:textId="77777777" w:rsidR="00263B6A" w:rsidRDefault="001640E4">
      <w:pPr>
        <w:pStyle w:val="Ttulo3"/>
      </w:pPr>
      <w:r>
        <w:t>HU09. Fidelizar mediante puntos</w:t>
      </w:r>
    </w:p>
    <w:p w14:paraId="65508C4B" w14:textId="77777777" w:rsidR="00263B6A" w:rsidRDefault="001640E4">
      <w:r>
        <w:t>Como cliente registrado, quiero acumular y usar puntos para obtener un beneficio en compras posteriores.</w:t>
      </w:r>
    </w:p>
    <w:p w14:paraId="5E22FBA0" w14:textId="77777777" w:rsidR="00263B6A" w:rsidRDefault="001640E4">
      <w:r>
        <w:t>- Cada bloque de Q100 efectivamente pagado con dinero genera 10 puntos al completar la venta.</w:t>
      </w:r>
    </w:p>
    <w:p w14:paraId="7F1C15EB" w14:textId="77777777" w:rsidR="00263B6A" w:rsidRDefault="001640E4">
      <w:r>
        <w:t>- Cada bloque de 100 puntos equivale a Q10; se combina con efectivo, tarjeta o transferencia.</w:t>
      </w:r>
    </w:p>
    <w:p w14:paraId="7381CEAE" w14:textId="77777777" w:rsidR="00263B6A" w:rsidRDefault="001640E4">
      <w:r>
        <w:t>- CF y NIT sin cuenta no acumulan ni canjean. El saldo y sus movimientos se conservan ligados al cliente.</w:t>
      </w:r>
    </w:p>
    <w:p w14:paraId="55E2E238" w14:textId="77777777" w:rsidR="00263B6A" w:rsidRDefault="001640E4">
      <w:pPr>
        <w:pStyle w:val="Ttulo3"/>
      </w:pPr>
      <w:r>
        <w:t>HU10. Consultar dinero y comprobantes</w:t>
      </w:r>
    </w:p>
    <w:p w14:paraId="7C0D65AB" w14:textId="77777777" w:rsidR="00263B6A" w:rsidRDefault="001640E4">
      <w:r>
        <w:t>Como administrador, quiero consultar ingresos, egresos y saldo, y conservar el comprobante de cada venta para revisar la operación del negocio.</w:t>
      </w:r>
    </w:p>
    <w:p w14:paraId="29023D78" w14:textId="77777777" w:rsidR="00263B6A" w:rsidRDefault="001640E4">
      <w:r>
        <w:t>- Las compras marcadas como pagadas generan un egreso vinculado. Las compras a crédito quedan pendientes.</w:t>
      </w:r>
    </w:p>
    <w:p w14:paraId="55FCF13F" w14:textId="77777777" w:rsidR="00263B6A" w:rsidRDefault="001640E4">
      <w:r>
        <w:t>- Los puntos no se suman como ingreso de dinero. El saldo depende de los movimientos efectivamente registrados.</w:t>
      </w:r>
    </w:p>
    <w:p w14:paraId="63BFD0C1" w14:textId="77777777" w:rsidR="00263B6A" w:rsidRDefault="001640E4">
      <w:r>
        <w:t>- La venta pagada genera un comprobante interno consultable e imprimible en dos copias. El PDF no equivale a certificación FEL.</w:t>
      </w:r>
    </w:p>
    <w:p w14:paraId="50B87845" w14:textId="77777777" w:rsidR="00263B6A" w:rsidRDefault="001640E4">
      <w:pPr>
        <w:pStyle w:val="Ttulo2"/>
      </w:pPr>
      <w:bookmarkStart w:id="8" w:name="_Toc243503061"/>
      <w:r>
        <w:lastRenderedPageBreak/>
        <w:t>2.3 Sprint Backlog</w:t>
      </w:r>
      <w:bookmarkEnd w:id="8"/>
    </w:p>
    <w:p w14:paraId="4FEAC815" w14:textId="77777777" w:rsidR="00263B6A" w:rsidRDefault="001640E4">
      <w:r>
        <w:t>El objetivo de trabajo es que una operación pueda seguirse desde el cliente hasta el pago y su salida de inventario. Los puntos indican complejidad relativa para organizar la revisión; no representan horas efectivamente trabajadas.</w:t>
      </w:r>
    </w:p>
    <w:p w14:paraId="7D0A9F5F" w14:textId="77777777" w:rsidR="00263B6A" w:rsidRDefault="001640E4">
      <w:pPr>
        <w:keepNext/>
        <w:ind w:firstLine="0"/>
      </w:pPr>
      <w:r>
        <w:rPr>
          <w:b/>
        </w:rPr>
        <w:t>Tabla 4</w:t>
      </w:r>
    </w:p>
    <w:p w14:paraId="1B91063C" w14:textId="77777777" w:rsidR="00263B6A" w:rsidRDefault="001640E4">
      <w:pPr>
        <w:keepNext/>
        <w:ind w:firstLine="0"/>
      </w:pPr>
      <w:r>
        <w:rPr>
          <w:i/>
        </w:rPr>
        <w:t>Tareas del Sprint y responsables</w:t>
      </w:r>
    </w:p>
    <w:tbl>
      <w:tblPr>
        <w:tblW w:w="0" w:type="auto"/>
        <w:tblLayout w:type="fixed"/>
        <w:tblLook w:val="04A0" w:firstRow="1" w:lastRow="0" w:firstColumn="1" w:lastColumn="0" w:noHBand="0" w:noVBand="1"/>
      </w:tblPr>
      <w:tblGrid>
        <w:gridCol w:w="2232"/>
        <w:gridCol w:w="2088"/>
        <w:gridCol w:w="4104"/>
        <w:gridCol w:w="936"/>
      </w:tblGrid>
      <w:tr w:rsidR="00263B6A" w14:paraId="4BC78105" w14:textId="77777777">
        <w:trPr>
          <w:cantSplit/>
          <w:tblHeader/>
        </w:trPr>
        <w:tc>
          <w:tcPr>
            <w:tcW w:w="2232" w:type="dxa"/>
            <w:tcBorders>
              <w:top w:val="single" w:sz="6" w:space="0" w:color="auto"/>
              <w:bottom w:val="single" w:sz="6" w:space="0" w:color="auto"/>
            </w:tcBorders>
          </w:tcPr>
          <w:p w14:paraId="25A8F60E" w14:textId="77777777" w:rsidR="00263B6A" w:rsidRDefault="001640E4">
            <w:pPr>
              <w:spacing w:before="100" w:after="100" w:line="269" w:lineRule="auto"/>
              <w:ind w:firstLine="0"/>
            </w:pPr>
            <w:r>
              <w:rPr>
                <w:b/>
                <w:sz w:val="20"/>
              </w:rPr>
              <w:t>Tarea / historia</w:t>
            </w:r>
          </w:p>
        </w:tc>
        <w:tc>
          <w:tcPr>
            <w:tcW w:w="2088" w:type="dxa"/>
            <w:tcBorders>
              <w:top w:val="single" w:sz="6" w:space="0" w:color="auto"/>
              <w:bottom w:val="single" w:sz="6" w:space="0" w:color="auto"/>
            </w:tcBorders>
          </w:tcPr>
          <w:p w14:paraId="5DF42AC9" w14:textId="77777777" w:rsidR="00263B6A" w:rsidRDefault="001640E4">
            <w:pPr>
              <w:spacing w:before="100" w:after="100" w:line="269" w:lineRule="auto"/>
              <w:ind w:firstLine="0"/>
            </w:pPr>
            <w:r>
              <w:rPr>
                <w:b/>
                <w:sz w:val="20"/>
              </w:rPr>
              <w:t>Responsable y revisor</w:t>
            </w:r>
          </w:p>
        </w:tc>
        <w:tc>
          <w:tcPr>
            <w:tcW w:w="4104" w:type="dxa"/>
            <w:tcBorders>
              <w:top w:val="single" w:sz="6" w:space="0" w:color="auto"/>
              <w:bottom w:val="single" w:sz="6" w:space="0" w:color="auto"/>
            </w:tcBorders>
          </w:tcPr>
          <w:p w14:paraId="7B1A4798" w14:textId="77777777" w:rsidR="00263B6A" w:rsidRDefault="001640E4">
            <w:pPr>
              <w:spacing w:before="100" w:after="100" w:line="269" w:lineRule="auto"/>
              <w:ind w:firstLine="0"/>
            </w:pPr>
            <w:r>
              <w:rPr>
                <w:b/>
                <w:sz w:val="20"/>
              </w:rPr>
              <w:t>Entregable asignado</w:t>
            </w:r>
          </w:p>
        </w:tc>
        <w:tc>
          <w:tcPr>
            <w:tcW w:w="936" w:type="dxa"/>
            <w:tcBorders>
              <w:top w:val="single" w:sz="6" w:space="0" w:color="auto"/>
              <w:bottom w:val="single" w:sz="6" w:space="0" w:color="auto"/>
            </w:tcBorders>
          </w:tcPr>
          <w:p w14:paraId="3A39859C" w14:textId="77777777" w:rsidR="00263B6A" w:rsidRDefault="001640E4">
            <w:pPr>
              <w:spacing w:before="100" w:after="100" w:line="269" w:lineRule="auto"/>
              <w:ind w:firstLine="0"/>
            </w:pPr>
            <w:r>
              <w:rPr>
                <w:b/>
                <w:sz w:val="20"/>
              </w:rPr>
              <w:t>Puntos propuestos</w:t>
            </w:r>
          </w:p>
        </w:tc>
      </w:tr>
      <w:tr w:rsidR="00263B6A" w14:paraId="0DA9BA62" w14:textId="77777777">
        <w:trPr>
          <w:cantSplit/>
        </w:trPr>
        <w:tc>
          <w:tcPr>
            <w:tcW w:w="2232" w:type="dxa"/>
          </w:tcPr>
          <w:p w14:paraId="3FAD845E" w14:textId="77777777" w:rsidR="00263B6A" w:rsidRDefault="001640E4">
            <w:pPr>
              <w:spacing w:before="100" w:after="100" w:line="269" w:lineRule="auto"/>
              <w:ind w:firstLine="0"/>
            </w:pPr>
            <w:r>
              <w:rPr>
                <w:sz w:val="20"/>
              </w:rPr>
              <w:t>S3-01 / HU01</w:t>
            </w:r>
          </w:p>
        </w:tc>
        <w:tc>
          <w:tcPr>
            <w:tcW w:w="2088" w:type="dxa"/>
          </w:tcPr>
          <w:p w14:paraId="7EBBE508" w14:textId="77777777" w:rsidR="00263B6A" w:rsidRDefault="001640E4">
            <w:pPr>
              <w:spacing w:before="100" w:after="100" w:line="269" w:lineRule="auto"/>
              <w:ind w:firstLine="0"/>
            </w:pPr>
            <w:r>
              <w:rPr>
                <w:sz w:val="20"/>
              </w:rPr>
              <w:t>David / Daylin</w:t>
            </w:r>
          </w:p>
        </w:tc>
        <w:tc>
          <w:tcPr>
            <w:tcW w:w="4104" w:type="dxa"/>
          </w:tcPr>
          <w:p w14:paraId="094E70C6" w14:textId="77777777" w:rsidR="00263B6A" w:rsidRDefault="001640E4">
            <w:pPr>
              <w:spacing w:before="100" w:after="100" w:line="269" w:lineRule="auto"/>
              <w:ind w:firstLine="0"/>
            </w:pPr>
            <w:r>
              <w:rPr>
                <w:sz w:val="20"/>
              </w:rPr>
              <w:t>Revisar altas de comprador y conservar carrito</w:t>
            </w:r>
          </w:p>
        </w:tc>
        <w:tc>
          <w:tcPr>
            <w:tcW w:w="936" w:type="dxa"/>
          </w:tcPr>
          <w:p w14:paraId="214921FD" w14:textId="77777777" w:rsidR="00263B6A" w:rsidRDefault="001640E4">
            <w:pPr>
              <w:spacing w:before="100" w:after="100" w:line="269" w:lineRule="auto"/>
              <w:ind w:firstLine="0"/>
            </w:pPr>
            <w:r>
              <w:rPr>
                <w:sz w:val="20"/>
              </w:rPr>
              <w:t>3</w:t>
            </w:r>
          </w:p>
        </w:tc>
      </w:tr>
      <w:tr w:rsidR="00263B6A" w14:paraId="659C2FDB" w14:textId="77777777">
        <w:trPr>
          <w:cantSplit/>
        </w:trPr>
        <w:tc>
          <w:tcPr>
            <w:tcW w:w="2232" w:type="dxa"/>
          </w:tcPr>
          <w:p w14:paraId="4360026A" w14:textId="77777777" w:rsidR="00263B6A" w:rsidRDefault="001640E4">
            <w:pPr>
              <w:spacing w:before="100" w:after="100" w:line="269" w:lineRule="auto"/>
              <w:ind w:firstLine="0"/>
            </w:pPr>
            <w:r>
              <w:rPr>
                <w:sz w:val="20"/>
              </w:rPr>
              <w:t>S3-02 / HU01</w:t>
            </w:r>
          </w:p>
        </w:tc>
        <w:tc>
          <w:tcPr>
            <w:tcW w:w="2088" w:type="dxa"/>
          </w:tcPr>
          <w:p w14:paraId="55497AEB" w14:textId="77777777" w:rsidR="00263B6A" w:rsidRDefault="001640E4">
            <w:pPr>
              <w:spacing w:before="100" w:after="100" w:line="269" w:lineRule="auto"/>
              <w:ind w:firstLine="0"/>
            </w:pPr>
            <w:r>
              <w:rPr>
                <w:sz w:val="20"/>
              </w:rPr>
              <w:t>David / Yordy</w:t>
            </w:r>
          </w:p>
        </w:tc>
        <w:tc>
          <w:tcPr>
            <w:tcW w:w="4104" w:type="dxa"/>
          </w:tcPr>
          <w:p w14:paraId="7EFD5E1D" w14:textId="77777777" w:rsidR="00263B6A" w:rsidRDefault="001640E4">
            <w:pPr>
              <w:spacing w:before="100" w:after="100" w:line="269" w:lineRule="auto"/>
              <w:ind w:firstLine="0"/>
            </w:pPr>
            <w:r>
              <w:rPr>
                <w:sz w:val="20"/>
              </w:rPr>
              <w:t>Demostrar validación de stock y precios</w:t>
            </w:r>
          </w:p>
        </w:tc>
        <w:tc>
          <w:tcPr>
            <w:tcW w:w="936" w:type="dxa"/>
          </w:tcPr>
          <w:p w14:paraId="59106915" w14:textId="77777777" w:rsidR="00263B6A" w:rsidRDefault="001640E4">
            <w:pPr>
              <w:spacing w:before="100" w:after="100" w:line="269" w:lineRule="auto"/>
              <w:ind w:firstLine="0"/>
            </w:pPr>
            <w:r>
              <w:rPr>
                <w:sz w:val="20"/>
              </w:rPr>
              <w:t>5</w:t>
            </w:r>
          </w:p>
        </w:tc>
      </w:tr>
      <w:tr w:rsidR="00263B6A" w14:paraId="57F991F3" w14:textId="77777777">
        <w:trPr>
          <w:cantSplit/>
        </w:trPr>
        <w:tc>
          <w:tcPr>
            <w:tcW w:w="2232" w:type="dxa"/>
          </w:tcPr>
          <w:p w14:paraId="33E4CD9C" w14:textId="77777777" w:rsidR="00263B6A" w:rsidRDefault="001640E4">
            <w:pPr>
              <w:spacing w:before="100" w:after="100" w:line="269" w:lineRule="auto"/>
              <w:ind w:firstLine="0"/>
            </w:pPr>
            <w:r>
              <w:rPr>
                <w:sz w:val="20"/>
              </w:rPr>
              <w:t>S3-03 / HU02</w:t>
            </w:r>
          </w:p>
        </w:tc>
        <w:tc>
          <w:tcPr>
            <w:tcW w:w="2088" w:type="dxa"/>
          </w:tcPr>
          <w:p w14:paraId="6BB0A679" w14:textId="77777777" w:rsidR="00263B6A" w:rsidRDefault="001640E4">
            <w:pPr>
              <w:spacing w:before="100" w:after="100" w:line="269" w:lineRule="auto"/>
              <w:ind w:firstLine="0"/>
            </w:pPr>
            <w:r>
              <w:rPr>
                <w:sz w:val="20"/>
              </w:rPr>
              <w:t>David / Yordy</w:t>
            </w:r>
          </w:p>
        </w:tc>
        <w:tc>
          <w:tcPr>
            <w:tcW w:w="4104" w:type="dxa"/>
          </w:tcPr>
          <w:p w14:paraId="72EF50C3" w14:textId="77777777" w:rsidR="00263B6A" w:rsidRDefault="001640E4">
            <w:pPr>
              <w:spacing w:before="100" w:after="100" w:line="269" w:lineRule="auto"/>
              <w:ind w:firstLine="0"/>
            </w:pPr>
            <w:r>
              <w:rPr>
                <w:sz w:val="20"/>
              </w:rPr>
              <w:t>Explicar estados y acciones válidas</w:t>
            </w:r>
          </w:p>
        </w:tc>
        <w:tc>
          <w:tcPr>
            <w:tcW w:w="936" w:type="dxa"/>
          </w:tcPr>
          <w:p w14:paraId="61FA3CC1" w14:textId="77777777" w:rsidR="00263B6A" w:rsidRDefault="001640E4">
            <w:pPr>
              <w:spacing w:before="100" w:after="100" w:line="269" w:lineRule="auto"/>
              <w:ind w:firstLine="0"/>
            </w:pPr>
            <w:r>
              <w:rPr>
                <w:sz w:val="20"/>
              </w:rPr>
              <w:t>3</w:t>
            </w:r>
          </w:p>
        </w:tc>
      </w:tr>
      <w:tr w:rsidR="00263B6A" w14:paraId="3E6F43E5" w14:textId="77777777">
        <w:trPr>
          <w:cantSplit/>
        </w:trPr>
        <w:tc>
          <w:tcPr>
            <w:tcW w:w="2232" w:type="dxa"/>
          </w:tcPr>
          <w:p w14:paraId="1C610F51" w14:textId="77777777" w:rsidR="00263B6A" w:rsidRDefault="001640E4">
            <w:pPr>
              <w:spacing w:before="100" w:after="100" w:line="269" w:lineRule="auto"/>
              <w:ind w:firstLine="0"/>
            </w:pPr>
            <w:r>
              <w:rPr>
                <w:sz w:val="20"/>
              </w:rPr>
              <w:t>S3-04 / HU03</w:t>
            </w:r>
          </w:p>
        </w:tc>
        <w:tc>
          <w:tcPr>
            <w:tcW w:w="2088" w:type="dxa"/>
          </w:tcPr>
          <w:p w14:paraId="52954973" w14:textId="77777777" w:rsidR="00263B6A" w:rsidRDefault="001640E4">
            <w:pPr>
              <w:spacing w:before="100" w:after="100" w:line="269" w:lineRule="auto"/>
              <w:ind w:firstLine="0"/>
            </w:pPr>
            <w:r>
              <w:rPr>
                <w:sz w:val="20"/>
              </w:rPr>
              <w:t>David / Daylin</w:t>
            </w:r>
          </w:p>
        </w:tc>
        <w:tc>
          <w:tcPr>
            <w:tcW w:w="4104" w:type="dxa"/>
          </w:tcPr>
          <w:p w14:paraId="442FB55E" w14:textId="77777777" w:rsidR="00263B6A" w:rsidRDefault="001640E4">
            <w:pPr>
              <w:spacing w:before="100" w:after="100" w:line="269" w:lineRule="auto"/>
              <w:ind w:firstLine="0"/>
            </w:pPr>
            <w:r>
              <w:rPr>
                <w:sz w:val="20"/>
              </w:rPr>
              <w:t>Preparar pedido con descuento y segundo aprobador</w:t>
            </w:r>
          </w:p>
        </w:tc>
        <w:tc>
          <w:tcPr>
            <w:tcW w:w="936" w:type="dxa"/>
          </w:tcPr>
          <w:p w14:paraId="754DA2E6" w14:textId="77777777" w:rsidR="00263B6A" w:rsidRDefault="001640E4">
            <w:pPr>
              <w:spacing w:before="100" w:after="100" w:line="269" w:lineRule="auto"/>
              <w:ind w:firstLine="0"/>
            </w:pPr>
            <w:r>
              <w:rPr>
                <w:sz w:val="20"/>
              </w:rPr>
              <w:t>5</w:t>
            </w:r>
          </w:p>
        </w:tc>
      </w:tr>
      <w:tr w:rsidR="00263B6A" w14:paraId="79AC72A6" w14:textId="77777777">
        <w:trPr>
          <w:cantSplit/>
        </w:trPr>
        <w:tc>
          <w:tcPr>
            <w:tcW w:w="2232" w:type="dxa"/>
          </w:tcPr>
          <w:p w14:paraId="4D8C8939" w14:textId="77777777" w:rsidR="00263B6A" w:rsidRDefault="001640E4">
            <w:pPr>
              <w:spacing w:before="100" w:after="100" w:line="269" w:lineRule="auto"/>
              <w:ind w:firstLine="0"/>
            </w:pPr>
            <w:r>
              <w:rPr>
                <w:sz w:val="20"/>
              </w:rPr>
              <w:t>S3-05 / HU04</w:t>
            </w:r>
          </w:p>
        </w:tc>
        <w:tc>
          <w:tcPr>
            <w:tcW w:w="2088" w:type="dxa"/>
          </w:tcPr>
          <w:p w14:paraId="2379322A" w14:textId="77777777" w:rsidR="00263B6A" w:rsidRDefault="001640E4">
            <w:pPr>
              <w:spacing w:before="100" w:after="100" w:line="269" w:lineRule="auto"/>
              <w:ind w:firstLine="0"/>
            </w:pPr>
            <w:r>
              <w:rPr>
                <w:sz w:val="20"/>
              </w:rPr>
              <w:t>David / Yordy</w:t>
            </w:r>
          </w:p>
        </w:tc>
        <w:tc>
          <w:tcPr>
            <w:tcW w:w="4104" w:type="dxa"/>
          </w:tcPr>
          <w:p w14:paraId="7B8642A8" w14:textId="77777777" w:rsidR="00263B6A" w:rsidRDefault="001640E4">
            <w:pPr>
              <w:spacing w:before="100" w:after="100" w:line="269" w:lineRule="auto"/>
              <w:ind w:firstLine="0"/>
            </w:pPr>
            <w:r>
              <w:rPr>
                <w:sz w:val="20"/>
              </w:rPr>
              <w:t>Contrastar pedido, venta y detalle</w:t>
            </w:r>
          </w:p>
        </w:tc>
        <w:tc>
          <w:tcPr>
            <w:tcW w:w="936" w:type="dxa"/>
          </w:tcPr>
          <w:p w14:paraId="68B81938" w14:textId="77777777" w:rsidR="00263B6A" w:rsidRDefault="001640E4">
            <w:pPr>
              <w:spacing w:before="100" w:after="100" w:line="269" w:lineRule="auto"/>
              <w:ind w:firstLine="0"/>
            </w:pPr>
            <w:r>
              <w:rPr>
                <w:sz w:val="20"/>
              </w:rPr>
              <w:t>3</w:t>
            </w:r>
          </w:p>
        </w:tc>
      </w:tr>
      <w:tr w:rsidR="00263B6A" w14:paraId="5651A05E" w14:textId="77777777">
        <w:trPr>
          <w:cantSplit/>
        </w:trPr>
        <w:tc>
          <w:tcPr>
            <w:tcW w:w="2232" w:type="dxa"/>
          </w:tcPr>
          <w:p w14:paraId="67B74D6D" w14:textId="77777777" w:rsidR="00263B6A" w:rsidRDefault="001640E4">
            <w:pPr>
              <w:spacing w:before="100" w:after="100" w:line="269" w:lineRule="auto"/>
              <w:ind w:firstLine="0"/>
            </w:pPr>
            <w:r>
              <w:rPr>
                <w:sz w:val="20"/>
              </w:rPr>
              <w:t>S3-06 / HU05</w:t>
            </w:r>
          </w:p>
        </w:tc>
        <w:tc>
          <w:tcPr>
            <w:tcW w:w="2088" w:type="dxa"/>
          </w:tcPr>
          <w:p w14:paraId="7E224A00" w14:textId="77777777" w:rsidR="00263B6A" w:rsidRDefault="001640E4">
            <w:pPr>
              <w:spacing w:before="100" w:after="100" w:line="269" w:lineRule="auto"/>
              <w:ind w:firstLine="0"/>
            </w:pPr>
            <w:r>
              <w:rPr>
                <w:sz w:val="20"/>
              </w:rPr>
              <w:t>Yordy / David</w:t>
            </w:r>
          </w:p>
        </w:tc>
        <w:tc>
          <w:tcPr>
            <w:tcW w:w="4104" w:type="dxa"/>
          </w:tcPr>
          <w:p w14:paraId="047DE86D" w14:textId="77777777" w:rsidR="00263B6A" w:rsidRDefault="001640E4">
            <w:pPr>
              <w:spacing w:before="100" w:after="100" w:line="269" w:lineRule="auto"/>
              <w:ind w:firstLine="0"/>
            </w:pPr>
            <w:r>
              <w:rPr>
                <w:sz w:val="20"/>
              </w:rPr>
              <w:t>Demostrar efectivo, referencia y abono</w:t>
            </w:r>
          </w:p>
        </w:tc>
        <w:tc>
          <w:tcPr>
            <w:tcW w:w="936" w:type="dxa"/>
          </w:tcPr>
          <w:p w14:paraId="6D4A4BFA" w14:textId="77777777" w:rsidR="00263B6A" w:rsidRDefault="001640E4">
            <w:pPr>
              <w:spacing w:before="100" w:after="100" w:line="269" w:lineRule="auto"/>
              <w:ind w:firstLine="0"/>
            </w:pPr>
            <w:r>
              <w:rPr>
                <w:sz w:val="20"/>
              </w:rPr>
              <w:t>5</w:t>
            </w:r>
          </w:p>
        </w:tc>
      </w:tr>
      <w:tr w:rsidR="00263B6A" w14:paraId="58920756" w14:textId="77777777">
        <w:trPr>
          <w:cantSplit/>
        </w:trPr>
        <w:tc>
          <w:tcPr>
            <w:tcW w:w="2232" w:type="dxa"/>
          </w:tcPr>
          <w:p w14:paraId="14821B61" w14:textId="77777777" w:rsidR="00263B6A" w:rsidRDefault="001640E4">
            <w:pPr>
              <w:spacing w:before="100" w:after="100" w:line="269" w:lineRule="auto"/>
              <w:ind w:firstLine="0"/>
            </w:pPr>
            <w:r>
              <w:rPr>
                <w:sz w:val="20"/>
              </w:rPr>
              <w:t>S3-07 / HU06</w:t>
            </w:r>
          </w:p>
        </w:tc>
        <w:tc>
          <w:tcPr>
            <w:tcW w:w="2088" w:type="dxa"/>
          </w:tcPr>
          <w:p w14:paraId="5E611AEC" w14:textId="77777777" w:rsidR="00263B6A" w:rsidRDefault="001640E4">
            <w:pPr>
              <w:spacing w:before="100" w:after="100" w:line="269" w:lineRule="auto"/>
              <w:ind w:firstLine="0"/>
            </w:pPr>
            <w:r>
              <w:rPr>
                <w:sz w:val="20"/>
              </w:rPr>
              <w:t>Yordy / David</w:t>
            </w:r>
          </w:p>
        </w:tc>
        <w:tc>
          <w:tcPr>
            <w:tcW w:w="4104" w:type="dxa"/>
          </w:tcPr>
          <w:p w14:paraId="4E52C2E6" w14:textId="77777777" w:rsidR="00263B6A" w:rsidRDefault="001640E4">
            <w:pPr>
              <w:spacing w:before="100" w:after="100" w:line="269" w:lineRule="auto"/>
              <w:ind w:firstLine="0"/>
            </w:pPr>
            <w:r>
              <w:rPr>
                <w:sz w:val="20"/>
              </w:rPr>
              <w:t>Conciliar stock antes y después</w:t>
            </w:r>
          </w:p>
        </w:tc>
        <w:tc>
          <w:tcPr>
            <w:tcW w:w="936" w:type="dxa"/>
          </w:tcPr>
          <w:p w14:paraId="580BD25C" w14:textId="77777777" w:rsidR="00263B6A" w:rsidRDefault="001640E4">
            <w:pPr>
              <w:spacing w:before="100" w:after="100" w:line="269" w:lineRule="auto"/>
              <w:ind w:firstLine="0"/>
            </w:pPr>
            <w:r>
              <w:rPr>
                <w:sz w:val="20"/>
              </w:rPr>
              <w:t>5</w:t>
            </w:r>
          </w:p>
        </w:tc>
      </w:tr>
      <w:tr w:rsidR="00263B6A" w14:paraId="26852D5E" w14:textId="77777777">
        <w:trPr>
          <w:cantSplit/>
        </w:trPr>
        <w:tc>
          <w:tcPr>
            <w:tcW w:w="2232" w:type="dxa"/>
          </w:tcPr>
          <w:p w14:paraId="75304801" w14:textId="77777777" w:rsidR="00263B6A" w:rsidRDefault="001640E4">
            <w:pPr>
              <w:spacing w:before="100" w:after="100" w:line="269" w:lineRule="auto"/>
              <w:ind w:firstLine="0"/>
            </w:pPr>
            <w:r>
              <w:rPr>
                <w:sz w:val="20"/>
              </w:rPr>
              <w:t>S3-08 / HU06</w:t>
            </w:r>
          </w:p>
        </w:tc>
        <w:tc>
          <w:tcPr>
            <w:tcW w:w="2088" w:type="dxa"/>
          </w:tcPr>
          <w:p w14:paraId="58473F6E" w14:textId="77777777" w:rsidR="00263B6A" w:rsidRDefault="001640E4">
            <w:pPr>
              <w:spacing w:before="100" w:after="100" w:line="269" w:lineRule="auto"/>
              <w:ind w:firstLine="0"/>
            </w:pPr>
            <w:r>
              <w:rPr>
                <w:sz w:val="20"/>
              </w:rPr>
              <w:t>Yordy / Daylin</w:t>
            </w:r>
          </w:p>
        </w:tc>
        <w:tc>
          <w:tcPr>
            <w:tcW w:w="4104" w:type="dxa"/>
          </w:tcPr>
          <w:p w14:paraId="40593C8C" w14:textId="77777777" w:rsidR="00263B6A" w:rsidRDefault="001640E4">
            <w:pPr>
              <w:spacing w:before="100" w:after="100" w:line="269" w:lineRule="auto"/>
              <w:ind w:firstLine="0"/>
            </w:pPr>
            <w:r>
              <w:rPr>
                <w:sz w:val="20"/>
              </w:rPr>
              <w:t>Revisar auditoría y reintentos</w:t>
            </w:r>
          </w:p>
        </w:tc>
        <w:tc>
          <w:tcPr>
            <w:tcW w:w="936" w:type="dxa"/>
          </w:tcPr>
          <w:p w14:paraId="3A749BAE" w14:textId="77777777" w:rsidR="00263B6A" w:rsidRDefault="001640E4">
            <w:pPr>
              <w:spacing w:before="100" w:after="100" w:line="269" w:lineRule="auto"/>
              <w:ind w:firstLine="0"/>
            </w:pPr>
            <w:r>
              <w:rPr>
                <w:sz w:val="20"/>
              </w:rPr>
              <w:t>5</w:t>
            </w:r>
          </w:p>
        </w:tc>
      </w:tr>
      <w:tr w:rsidR="00263B6A" w14:paraId="0E58DF61" w14:textId="77777777">
        <w:trPr>
          <w:cantSplit/>
        </w:trPr>
        <w:tc>
          <w:tcPr>
            <w:tcW w:w="2232" w:type="dxa"/>
          </w:tcPr>
          <w:p w14:paraId="5E2A29BE" w14:textId="77777777" w:rsidR="00263B6A" w:rsidRDefault="001640E4">
            <w:pPr>
              <w:spacing w:before="100" w:after="100" w:line="269" w:lineRule="auto"/>
              <w:ind w:firstLine="0"/>
            </w:pPr>
            <w:r>
              <w:rPr>
                <w:sz w:val="20"/>
              </w:rPr>
              <w:t>S3-09 / HU07</w:t>
            </w:r>
          </w:p>
        </w:tc>
        <w:tc>
          <w:tcPr>
            <w:tcW w:w="2088" w:type="dxa"/>
          </w:tcPr>
          <w:p w14:paraId="12903984" w14:textId="77777777" w:rsidR="00263B6A" w:rsidRDefault="001640E4">
            <w:pPr>
              <w:spacing w:before="100" w:after="100" w:line="269" w:lineRule="auto"/>
              <w:ind w:firstLine="0"/>
            </w:pPr>
            <w:r>
              <w:rPr>
                <w:sz w:val="20"/>
              </w:rPr>
              <w:t>Yordy / David</w:t>
            </w:r>
          </w:p>
        </w:tc>
        <w:tc>
          <w:tcPr>
            <w:tcW w:w="4104" w:type="dxa"/>
          </w:tcPr>
          <w:p w14:paraId="41FB281D" w14:textId="77777777" w:rsidR="00263B6A" w:rsidRDefault="001640E4">
            <w:pPr>
              <w:spacing w:before="100" w:after="100" w:line="269" w:lineRule="auto"/>
              <w:ind w:firstLine="0"/>
            </w:pPr>
            <w:r>
              <w:rPr>
                <w:sz w:val="20"/>
              </w:rPr>
              <w:t>Verificar empleado, administrador y dueño</w:t>
            </w:r>
          </w:p>
        </w:tc>
        <w:tc>
          <w:tcPr>
            <w:tcW w:w="936" w:type="dxa"/>
          </w:tcPr>
          <w:p w14:paraId="5B3EABFD" w14:textId="77777777" w:rsidR="00263B6A" w:rsidRDefault="001640E4">
            <w:pPr>
              <w:spacing w:before="100" w:after="100" w:line="269" w:lineRule="auto"/>
              <w:ind w:firstLine="0"/>
            </w:pPr>
            <w:r>
              <w:rPr>
                <w:sz w:val="20"/>
              </w:rPr>
              <w:t>3</w:t>
            </w:r>
          </w:p>
        </w:tc>
      </w:tr>
      <w:tr w:rsidR="00263B6A" w14:paraId="14239644" w14:textId="77777777">
        <w:trPr>
          <w:cantSplit/>
        </w:trPr>
        <w:tc>
          <w:tcPr>
            <w:tcW w:w="2232" w:type="dxa"/>
          </w:tcPr>
          <w:p w14:paraId="027E573F" w14:textId="77777777" w:rsidR="00263B6A" w:rsidRDefault="001640E4">
            <w:pPr>
              <w:spacing w:before="100" w:after="100" w:line="269" w:lineRule="auto"/>
              <w:ind w:firstLine="0"/>
            </w:pPr>
            <w:r>
              <w:rPr>
                <w:sz w:val="20"/>
              </w:rPr>
              <w:t>S3-10 / HU08</w:t>
            </w:r>
          </w:p>
        </w:tc>
        <w:tc>
          <w:tcPr>
            <w:tcW w:w="2088" w:type="dxa"/>
          </w:tcPr>
          <w:p w14:paraId="43E5B88B" w14:textId="77777777" w:rsidR="00263B6A" w:rsidRDefault="001640E4">
            <w:pPr>
              <w:spacing w:before="100" w:after="100" w:line="269" w:lineRule="auto"/>
              <w:ind w:firstLine="0"/>
            </w:pPr>
            <w:r>
              <w:rPr>
                <w:sz w:val="20"/>
              </w:rPr>
              <w:t>Daylin / Yordy</w:t>
            </w:r>
          </w:p>
        </w:tc>
        <w:tc>
          <w:tcPr>
            <w:tcW w:w="4104" w:type="dxa"/>
          </w:tcPr>
          <w:p w14:paraId="5EE5903A" w14:textId="77777777" w:rsidR="00263B6A" w:rsidRDefault="001640E4">
            <w:pPr>
              <w:spacing w:before="100" w:after="100" w:line="269" w:lineRule="auto"/>
              <w:ind w:firstLine="0"/>
            </w:pPr>
            <w:r>
              <w:rPr>
                <w:sz w:val="20"/>
              </w:rPr>
              <w:t>Preparar filtros, dos reportes y CSV</w:t>
            </w:r>
          </w:p>
        </w:tc>
        <w:tc>
          <w:tcPr>
            <w:tcW w:w="936" w:type="dxa"/>
          </w:tcPr>
          <w:p w14:paraId="27DAE8D9" w14:textId="77777777" w:rsidR="00263B6A" w:rsidRDefault="001640E4">
            <w:pPr>
              <w:spacing w:before="100" w:after="100" w:line="269" w:lineRule="auto"/>
              <w:ind w:firstLine="0"/>
            </w:pPr>
            <w:r>
              <w:rPr>
                <w:sz w:val="20"/>
              </w:rPr>
              <w:t>3</w:t>
            </w:r>
          </w:p>
        </w:tc>
      </w:tr>
      <w:tr w:rsidR="00263B6A" w14:paraId="363055BB" w14:textId="77777777">
        <w:trPr>
          <w:cantSplit/>
        </w:trPr>
        <w:tc>
          <w:tcPr>
            <w:tcW w:w="2232" w:type="dxa"/>
          </w:tcPr>
          <w:p w14:paraId="3448627B" w14:textId="77777777" w:rsidR="00263B6A" w:rsidRDefault="001640E4">
            <w:pPr>
              <w:spacing w:before="100" w:after="100" w:line="269" w:lineRule="auto"/>
              <w:ind w:firstLine="0"/>
            </w:pPr>
            <w:r>
              <w:rPr>
                <w:sz w:val="20"/>
              </w:rPr>
              <w:t>S3-11 / HU09</w:t>
            </w:r>
          </w:p>
        </w:tc>
        <w:tc>
          <w:tcPr>
            <w:tcW w:w="2088" w:type="dxa"/>
          </w:tcPr>
          <w:p w14:paraId="57F6CFDD" w14:textId="77777777" w:rsidR="00263B6A" w:rsidRDefault="001640E4">
            <w:pPr>
              <w:spacing w:before="100" w:after="100" w:line="269" w:lineRule="auto"/>
              <w:ind w:firstLine="0"/>
            </w:pPr>
            <w:r>
              <w:rPr>
                <w:sz w:val="20"/>
              </w:rPr>
              <w:t>Yordy / Daylin</w:t>
            </w:r>
          </w:p>
        </w:tc>
        <w:tc>
          <w:tcPr>
            <w:tcW w:w="4104" w:type="dxa"/>
          </w:tcPr>
          <w:p w14:paraId="3291408E" w14:textId="77777777" w:rsidR="00263B6A" w:rsidRDefault="001640E4">
            <w:pPr>
              <w:spacing w:before="100" w:after="100" w:line="269" w:lineRule="auto"/>
              <w:ind w:firstLine="0"/>
            </w:pPr>
            <w:r>
              <w:rPr>
                <w:sz w:val="20"/>
              </w:rPr>
              <w:t>Demostrar puntos más pago en dinero</w:t>
            </w:r>
          </w:p>
        </w:tc>
        <w:tc>
          <w:tcPr>
            <w:tcW w:w="936" w:type="dxa"/>
          </w:tcPr>
          <w:p w14:paraId="09665750" w14:textId="77777777" w:rsidR="00263B6A" w:rsidRDefault="001640E4">
            <w:pPr>
              <w:spacing w:before="100" w:after="100" w:line="269" w:lineRule="auto"/>
              <w:ind w:firstLine="0"/>
            </w:pPr>
            <w:r>
              <w:rPr>
                <w:sz w:val="20"/>
              </w:rPr>
              <w:t>3</w:t>
            </w:r>
          </w:p>
        </w:tc>
      </w:tr>
      <w:tr w:rsidR="00263B6A" w14:paraId="45F130EE" w14:textId="77777777">
        <w:trPr>
          <w:cantSplit/>
        </w:trPr>
        <w:tc>
          <w:tcPr>
            <w:tcW w:w="2232" w:type="dxa"/>
          </w:tcPr>
          <w:p w14:paraId="7755AD37" w14:textId="77777777" w:rsidR="00263B6A" w:rsidRDefault="001640E4">
            <w:pPr>
              <w:spacing w:before="100" w:after="100" w:line="269" w:lineRule="auto"/>
              <w:ind w:firstLine="0"/>
            </w:pPr>
            <w:r>
              <w:rPr>
                <w:sz w:val="20"/>
              </w:rPr>
              <w:t>S3-12 / HU10</w:t>
            </w:r>
          </w:p>
        </w:tc>
        <w:tc>
          <w:tcPr>
            <w:tcW w:w="2088" w:type="dxa"/>
          </w:tcPr>
          <w:p w14:paraId="2CE2FF5B" w14:textId="77777777" w:rsidR="00263B6A" w:rsidRDefault="001640E4">
            <w:pPr>
              <w:spacing w:before="100" w:after="100" w:line="269" w:lineRule="auto"/>
              <w:ind w:firstLine="0"/>
            </w:pPr>
            <w:r>
              <w:rPr>
                <w:sz w:val="20"/>
              </w:rPr>
              <w:t>Daylin / David</w:t>
            </w:r>
          </w:p>
        </w:tc>
        <w:tc>
          <w:tcPr>
            <w:tcW w:w="4104" w:type="dxa"/>
          </w:tcPr>
          <w:p w14:paraId="1B6B20F3" w14:textId="77777777" w:rsidR="00263B6A" w:rsidRDefault="001640E4">
            <w:pPr>
              <w:spacing w:before="100" w:after="100" w:line="269" w:lineRule="auto"/>
              <w:ind w:firstLine="0"/>
            </w:pPr>
            <w:r>
              <w:rPr>
                <w:sz w:val="20"/>
              </w:rPr>
              <w:t>Revisar comprobante e impresión</w:t>
            </w:r>
          </w:p>
        </w:tc>
        <w:tc>
          <w:tcPr>
            <w:tcW w:w="936" w:type="dxa"/>
          </w:tcPr>
          <w:p w14:paraId="77DBCA6A" w14:textId="77777777" w:rsidR="00263B6A" w:rsidRDefault="001640E4">
            <w:pPr>
              <w:spacing w:before="100" w:after="100" w:line="269" w:lineRule="auto"/>
              <w:ind w:firstLine="0"/>
            </w:pPr>
            <w:r>
              <w:rPr>
                <w:sz w:val="20"/>
              </w:rPr>
              <w:t>3</w:t>
            </w:r>
          </w:p>
        </w:tc>
      </w:tr>
      <w:tr w:rsidR="00263B6A" w14:paraId="1310F170" w14:textId="77777777">
        <w:trPr>
          <w:cantSplit/>
        </w:trPr>
        <w:tc>
          <w:tcPr>
            <w:tcW w:w="2232" w:type="dxa"/>
          </w:tcPr>
          <w:p w14:paraId="50EEEE01" w14:textId="77777777" w:rsidR="00263B6A" w:rsidRDefault="001640E4">
            <w:pPr>
              <w:spacing w:before="100" w:after="100" w:line="269" w:lineRule="auto"/>
              <w:ind w:firstLine="0"/>
            </w:pPr>
            <w:r>
              <w:rPr>
                <w:sz w:val="20"/>
              </w:rPr>
              <w:t>S3-13 / HU10</w:t>
            </w:r>
          </w:p>
        </w:tc>
        <w:tc>
          <w:tcPr>
            <w:tcW w:w="2088" w:type="dxa"/>
          </w:tcPr>
          <w:p w14:paraId="792D8A81" w14:textId="77777777" w:rsidR="00263B6A" w:rsidRDefault="001640E4">
            <w:pPr>
              <w:spacing w:before="100" w:after="100" w:line="269" w:lineRule="auto"/>
              <w:ind w:firstLine="0"/>
            </w:pPr>
            <w:r>
              <w:rPr>
                <w:sz w:val="20"/>
              </w:rPr>
              <w:t>David / Yordy</w:t>
            </w:r>
          </w:p>
        </w:tc>
        <w:tc>
          <w:tcPr>
            <w:tcW w:w="4104" w:type="dxa"/>
          </w:tcPr>
          <w:p w14:paraId="63277783" w14:textId="77777777" w:rsidR="00263B6A" w:rsidRDefault="001640E4">
            <w:pPr>
              <w:spacing w:before="100" w:after="100" w:line="269" w:lineRule="auto"/>
              <w:ind w:firstLine="0"/>
            </w:pPr>
            <w:r>
              <w:rPr>
                <w:sz w:val="20"/>
              </w:rPr>
              <w:t>Conciliar compra pagada y saldo</w:t>
            </w:r>
          </w:p>
        </w:tc>
        <w:tc>
          <w:tcPr>
            <w:tcW w:w="936" w:type="dxa"/>
          </w:tcPr>
          <w:p w14:paraId="7C20D825" w14:textId="77777777" w:rsidR="00263B6A" w:rsidRDefault="001640E4">
            <w:pPr>
              <w:spacing w:before="100" w:after="100" w:line="269" w:lineRule="auto"/>
              <w:ind w:firstLine="0"/>
            </w:pPr>
            <w:r>
              <w:rPr>
                <w:sz w:val="20"/>
              </w:rPr>
              <w:t>3</w:t>
            </w:r>
          </w:p>
        </w:tc>
      </w:tr>
      <w:tr w:rsidR="00263B6A" w14:paraId="28DDFE7F" w14:textId="77777777">
        <w:trPr>
          <w:cantSplit/>
        </w:trPr>
        <w:tc>
          <w:tcPr>
            <w:tcW w:w="2232" w:type="dxa"/>
          </w:tcPr>
          <w:p w14:paraId="0C0B220B" w14:textId="77777777" w:rsidR="00263B6A" w:rsidRDefault="001640E4">
            <w:pPr>
              <w:spacing w:before="100" w:after="100" w:line="269" w:lineRule="auto"/>
              <w:ind w:firstLine="0"/>
            </w:pPr>
            <w:r>
              <w:rPr>
                <w:sz w:val="20"/>
              </w:rPr>
              <w:t>S3-14 / Todas</w:t>
            </w:r>
          </w:p>
        </w:tc>
        <w:tc>
          <w:tcPr>
            <w:tcW w:w="2088" w:type="dxa"/>
          </w:tcPr>
          <w:p w14:paraId="2225B6FF" w14:textId="77777777" w:rsidR="00263B6A" w:rsidRDefault="001640E4">
            <w:pPr>
              <w:spacing w:before="100" w:after="100" w:line="269" w:lineRule="auto"/>
              <w:ind w:firstLine="0"/>
            </w:pPr>
            <w:r>
              <w:rPr>
                <w:sz w:val="20"/>
              </w:rPr>
              <w:t>Daylin / Equipo</w:t>
            </w:r>
          </w:p>
        </w:tc>
        <w:tc>
          <w:tcPr>
            <w:tcW w:w="4104" w:type="dxa"/>
          </w:tcPr>
          <w:p w14:paraId="1BEA148E" w14:textId="77777777" w:rsidR="00263B6A" w:rsidRDefault="001640E4">
            <w:pPr>
              <w:spacing w:before="100" w:after="100" w:line="269" w:lineRule="auto"/>
              <w:ind w:firstLine="0"/>
            </w:pPr>
            <w:r>
              <w:rPr>
                <w:sz w:val="20"/>
              </w:rPr>
              <w:t>Actualizar documentos, figuras y capturas</w:t>
            </w:r>
          </w:p>
        </w:tc>
        <w:tc>
          <w:tcPr>
            <w:tcW w:w="936" w:type="dxa"/>
          </w:tcPr>
          <w:p w14:paraId="7E233CBC" w14:textId="77777777" w:rsidR="00263B6A" w:rsidRDefault="001640E4">
            <w:pPr>
              <w:spacing w:before="100" w:after="100" w:line="269" w:lineRule="auto"/>
              <w:ind w:firstLine="0"/>
            </w:pPr>
            <w:r>
              <w:rPr>
                <w:sz w:val="20"/>
              </w:rPr>
              <w:t>5</w:t>
            </w:r>
          </w:p>
        </w:tc>
      </w:tr>
      <w:tr w:rsidR="00263B6A" w14:paraId="42EEC364" w14:textId="77777777">
        <w:trPr>
          <w:cantSplit/>
        </w:trPr>
        <w:tc>
          <w:tcPr>
            <w:tcW w:w="2232" w:type="dxa"/>
            <w:tcBorders>
              <w:bottom w:val="single" w:sz="6" w:space="0" w:color="auto"/>
            </w:tcBorders>
          </w:tcPr>
          <w:p w14:paraId="67790DE6" w14:textId="77777777" w:rsidR="00263B6A" w:rsidRDefault="001640E4">
            <w:pPr>
              <w:spacing w:before="100" w:after="100" w:line="269" w:lineRule="auto"/>
              <w:ind w:firstLine="0"/>
            </w:pPr>
            <w:r>
              <w:rPr>
                <w:sz w:val="20"/>
              </w:rPr>
              <w:t>S3-15 / Todas</w:t>
            </w:r>
          </w:p>
        </w:tc>
        <w:tc>
          <w:tcPr>
            <w:tcW w:w="2088" w:type="dxa"/>
            <w:tcBorders>
              <w:bottom w:val="single" w:sz="6" w:space="0" w:color="auto"/>
            </w:tcBorders>
          </w:tcPr>
          <w:p w14:paraId="2A172080" w14:textId="77777777" w:rsidR="00263B6A" w:rsidRDefault="001640E4">
            <w:pPr>
              <w:spacing w:before="100" w:after="100" w:line="269" w:lineRule="auto"/>
              <w:ind w:firstLine="0"/>
            </w:pPr>
            <w:r>
              <w:rPr>
                <w:sz w:val="20"/>
              </w:rPr>
              <w:t>Yordy / Equipo</w:t>
            </w:r>
          </w:p>
        </w:tc>
        <w:tc>
          <w:tcPr>
            <w:tcW w:w="4104" w:type="dxa"/>
            <w:tcBorders>
              <w:bottom w:val="single" w:sz="6" w:space="0" w:color="auto"/>
            </w:tcBorders>
          </w:tcPr>
          <w:p w14:paraId="54469036" w14:textId="77777777" w:rsidR="00263B6A" w:rsidRDefault="001640E4">
            <w:pPr>
              <w:spacing w:before="100" w:after="100" w:line="269" w:lineRule="auto"/>
              <w:ind w:firstLine="0"/>
            </w:pPr>
            <w:r>
              <w:rPr>
                <w:sz w:val="20"/>
              </w:rPr>
              <w:t>Registrar Review y retrospectiva reales</w:t>
            </w:r>
          </w:p>
        </w:tc>
        <w:tc>
          <w:tcPr>
            <w:tcW w:w="936" w:type="dxa"/>
            <w:tcBorders>
              <w:bottom w:val="single" w:sz="6" w:space="0" w:color="auto"/>
            </w:tcBorders>
          </w:tcPr>
          <w:p w14:paraId="32174CEC" w14:textId="77777777" w:rsidR="00263B6A" w:rsidRDefault="001640E4">
            <w:pPr>
              <w:spacing w:before="100" w:after="100" w:line="269" w:lineRule="auto"/>
              <w:ind w:firstLine="0"/>
            </w:pPr>
            <w:r>
              <w:rPr>
                <w:sz w:val="20"/>
              </w:rPr>
              <w:t>3</w:t>
            </w:r>
          </w:p>
        </w:tc>
      </w:tr>
    </w:tbl>
    <w:p w14:paraId="5CCA9C02" w14:textId="77777777" w:rsidR="00263B6A" w:rsidRDefault="00263B6A"/>
    <w:p w14:paraId="63CFD9E8" w14:textId="77777777" w:rsidR="00263B6A" w:rsidRDefault="001640E4">
      <w:pPr>
        <w:pStyle w:val="Ttulo2"/>
      </w:pPr>
      <w:bookmarkStart w:id="9" w:name="_Toc243503062"/>
      <w:r>
        <w:lastRenderedPageBreak/>
        <w:t>2.4 Tablero Kanban de cierre</w:t>
      </w:r>
      <w:bookmarkEnd w:id="9"/>
    </w:p>
    <w:p w14:paraId="37E789AD" w14:textId="77777777" w:rsidR="00263B6A" w:rsidRDefault="001640E4">
      <w:pPr>
        <w:keepNext/>
        <w:ind w:firstLine="0"/>
      </w:pPr>
      <w:r>
        <w:rPr>
          <w:b/>
        </w:rPr>
        <w:t>Tabla 5</w:t>
      </w:r>
    </w:p>
    <w:p w14:paraId="48997702" w14:textId="77777777" w:rsidR="00263B6A" w:rsidRDefault="001640E4">
      <w:pPr>
        <w:keepNext/>
        <w:ind w:firstLine="0"/>
      </w:pPr>
      <w:r>
        <w:rPr>
          <w:i/>
        </w:rPr>
        <w:t>Tablero de seguimiento del incremento</w:t>
      </w:r>
    </w:p>
    <w:tbl>
      <w:tblPr>
        <w:tblW w:w="0" w:type="auto"/>
        <w:tblLayout w:type="fixed"/>
        <w:tblLook w:val="04A0" w:firstRow="1" w:lastRow="0" w:firstColumn="1" w:lastColumn="0" w:noHBand="0" w:noVBand="1"/>
      </w:tblPr>
      <w:tblGrid>
        <w:gridCol w:w="3120"/>
        <w:gridCol w:w="3120"/>
        <w:gridCol w:w="3120"/>
      </w:tblGrid>
      <w:tr w:rsidR="00263B6A" w14:paraId="557AF78B" w14:textId="77777777">
        <w:trPr>
          <w:cantSplit/>
          <w:tblHeader/>
        </w:trPr>
        <w:tc>
          <w:tcPr>
            <w:tcW w:w="3120" w:type="dxa"/>
            <w:tcBorders>
              <w:top w:val="single" w:sz="6" w:space="0" w:color="auto"/>
              <w:bottom w:val="single" w:sz="6" w:space="0" w:color="auto"/>
            </w:tcBorders>
          </w:tcPr>
          <w:p w14:paraId="4277544E" w14:textId="77777777" w:rsidR="00263B6A" w:rsidRDefault="001640E4">
            <w:pPr>
              <w:spacing w:before="100" w:after="100" w:line="269" w:lineRule="auto"/>
              <w:ind w:firstLine="0"/>
            </w:pPr>
            <w:r>
              <w:rPr>
                <w:b/>
                <w:sz w:val="20"/>
              </w:rPr>
              <w:t>Implementado</w:t>
            </w:r>
          </w:p>
        </w:tc>
        <w:tc>
          <w:tcPr>
            <w:tcW w:w="3120" w:type="dxa"/>
            <w:tcBorders>
              <w:top w:val="single" w:sz="6" w:space="0" w:color="auto"/>
              <w:bottom w:val="single" w:sz="6" w:space="0" w:color="auto"/>
            </w:tcBorders>
          </w:tcPr>
          <w:p w14:paraId="76EA003C" w14:textId="77777777" w:rsidR="00263B6A" w:rsidRDefault="001640E4">
            <w:pPr>
              <w:spacing w:before="100" w:after="100" w:line="269" w:lineRule="auto"/>
              <w:ind w:firstLine="0"/>
            </w:pPr>
            <w:r>
              <w:rPr>
                <w:b/>
                <w:sz w:val="20"/>
              </w:rPr>
              <w:t>En revisión de entrega</w:t>
            </w:r>
          </w:p>
        </w:tc>
        <w:tc>
          <w:tcPr>
            <w:tcW w:w="3120" w:type="dxa"/>
            <w:tcBorders>
              <w:top w:val="single" w:sz="6" w:space="0" w:color="auto"/>
              <w:bottom w:val="single" w:sz="6" w:space="0" w:color="auto"/>
            </w:tcBorders>
          </w:tcPr>
          <w:p w14:paraId="0A17FE14" w14:textId="77777777" w:rsidR="00263B6A" w:rsidRDefault="001640E4">
            <w:pPr>
              <w:spacing w:before="100" w:after="100" w:line="269" w:lineRule="auto"/>
              <w:ind w:firstLine="0"/>
            </w:pPr>
            <w:r>
              <w:rPr>
                <w:b/>
                <w:sz w:val="20"/>
              </w:rPr>
              <w:t>Pendiente de aceptación</w:t>
            </w:r>
          </w:p>
        </w:tc>
      </w:tr>
      <w:tr w:rsidR="00263B6A" w14:paraId="40805DE9" w14:textId="77777777">
        <w:trPr>
          <w:cantSplit/>
        </w:trPr>
        <w:tc>
          <w:tcPr>
            <w:tcW w:w="3120" w:type="dxa"/>
          </w:tcPr>
          <w:p w14:paraId="697764C3" w14:textId="77777777" w:rsidR="00263B6A" w:rsidRDefault="001640E4">
            <w:pPr>
              <w:spacing w:before="100" w:after="100" w:line="269" w:lineRule="auto"/>
              <w:ind w:firstLine="0"/>
            </w:pPr>
            <w:r>
              <w:rPr>
                <w:sz w:val="20"/>
              </w:rPr>
              <w:t>Pedidos y estados; aprobación; ventas y detalle</w:t>
            </w:r>
          </w:p>
        </w:tc>
        <w:tc>
          <w:tcPr>
            <w:tcW w:w="3120" w:type="dxa"/>
          </w:tcPr>
          <w:p w14:paraId="246181CE" w14:textId="77777777" w:rsidR="00263B6A" w:rsidRDefault="001640E4">
            <w:pPr>
              <w:spacing w:before="100" w:after="100" w:line="269" w:lineRule="auto"/>
              <w:ind w:firstLine="0"/>
            </w:pPr>
            <w:r>
              <w:rPr>
                <w:sz w:val="20"/>
              </w:rPr>
              <w:t>Recorrido completo con datos relacionados</w:t>
            </w:r>
          </w:p>
        </w:tc>
        <w:tc>
          <w:tcPr>
            <w:tcW w:w="3120" w:type="dxa"/>
          </w:tcPr>
          <w:p w14:paraId="4BBD8411" w14:textId="77777777" w:rsidR="00263B6A" w:rsidRDefault="001640E4">
            <w:pPr>
              <w:spacing w:before="100" w:after="100" w:line="269" w:lineRule="auto"/>
              <w:ind w:firstLine="0"/>
            </w:pPr>
            <w:r>
              <w:rPr>
                <w:sz w:val="20"/>
              </w:rPr>
              <w:t>Capturas del equipo y observaciones del docente</w:t>
            </w:r>
          </w:p>
        </w:tc>
      </w:tr>
      <w:tr w:rsidR="00263B6A" w14:paraId="68812726" w14:textId="77777777">
        <w:trPr>
          <w:cantSplit/>
        </w:trPr>
        <w:tc>
          <w:tcPr>
            <w:tcW w:w="3120" w:type="dxa"/>
          </w:tcPr>
          <w:p w14:paraId="179F9667" w14:textId="77777777" w:rsidR="00263B6A" w:rsidRDefault="001640E4">
            <w:pPr>
              <w:spacing w:before="100" w:after="100" w:line="269" w:lineRule="auto"/>
              <w:ind w:firstLine="0"/>
            </w:pPr>
            <w:r>
              <w:rPr>
                <w:sz w:val="20"/>
              </w:rPr>
              <w:t>Pagos, puntos, IVA y comprobantes</w:t>
            </w:r>
          </w:p>
        </w:tc>
        <w:tc>
          <w:tcPr>
            <w:tcW w:w="3120" w:type="dxa"/>
          </w:tcPr>
          <w:p w14:paraId="6059B054" w14:textId="77777777" w:rsidR="00263B6A" w:rsidRDefault="001640E4">
            <w:pPr>
              <w:spacing w:before="100" w:after="100" w:line="269" w:lineRule="auto"/>
              <w:ind w:firstLine="0"/>
            </w:pPr>
            <w:r>
              <w:rPr>
                <w:sz w:val="20"/>
              </w:rPr>
              <w:t>Revisión de caja, comprobante e impresión</w:t>
            </w:r>
          </w:p>
        </w:tc>
        <w:tc>
          <w:tcPr>
            <w:tcW w:w="3120" w:type="dxa"/>
          </w:tcPr>
          <w:p w14:paraId="6BCE6838" w14:textId="77777777" w:rsidR="00263B6A" w:rsidRDefault="001640E4">
            <w:pPr>
              <w:spacing w:before="100" w:after="100" w:line="269" w:lineRule="auto"/>
              <w:ind w:firstLine="0"/>
            </w:pPr>
            <w:r>
              <w:rPr>
                <w:sz w:val="20"/>
              </w:rPr>
              <w:t>Confirmación del formato de impresión utilizado</w:t>
            </w:r>
          </w:p>
        </w:tc>
      </w:tr>
      <w:tr w:rsidR="00263B6A" w14:paraId="0845BEA2" w14:textId="77777777">
        <w:trPr>
          <w:cantSplit/>
        </w:trPr>
        <w:tc>
          <w:tcPr>
            <w:tcW w:w="3120" w:type="dxa"/>
          </w:tcPr>
          <w:p w14:paraId="3DC7D1EB" w14:textId="77777777" w:rsidR="00263B6A" w:rsidRDefault="001640E4">
            <w:pPr>
              <w:spacing w:before="100" w:after="100" w:line="269" w:lineRule="auto"/>
              <w:ind w:firstLine="0"/>
            </w:pPr>
            <w:r>
              <w:rPr>
                <w:sz w:val="20"/>
              </w:rPr>
              <w:t>Inventario, auditoría y permisos</w:t>
            </w:r>
          </w:p>
        </w:tc>
        <w:tc>
          <w:tcPr>
            <w:tcW w:w="3120" w:type="dxa"/>
          </w:tcPr>
          <w:p w14:paraId="35CCFA8A" w14:textId="77777777" w:rsidR="00263B6A" w:rsidRDefault="001640E4">
            <w:pPr>
              <w:spacing w:before="100" w:after="100" w:line="269" w:lineRule="auto"/>
              <w:ind w:firstLine="0"/>
            </w:pPr>
            <w:r>
              <w:rPr>
                <w:sz w:val="20"/>
              </w:rPr>
              <w:t>Conciliación de saldos y revisión por rol</w:t>
            </w:r>
          </w:p>
        </w:tc>
        <w:tc>
          <w:tcPr>
            <w:tcW w:w="3120" w:type="dxa"/>
          </w:tcPr>
          <w:p w14:paraId="13B455A1" w14:textId="77777777" w:rsidR="00263B6A" w:rsidRDefault="001640E4">
            <w:pPr>
              <w:spacing w:before="100" w:after="100" w:line="269" w:lineRule="auto"/>
              <w:ind w:firstLine="0"/>
            </w:pPr>
            <w:r>
              <w:rPr>
                <w:sz w:val="20"/>
              </w:rPr>
              <w:t>Evidencia de acceso desde los equipos del grupo</w:t>
            </w:r>
          </w:p>
        </w:tc>
      </w:tr>
      <w:tr w:rsidR="00263B6A" w14:paraId="067EB3B2" w14:textId="77777777">
        <w:trPr>
          <w:cantSplit/>
        </w:trPr>
        <w:tc>
          <w:tcPr>
            <w:tcW w:w="3120" w:type="dxa"/>
            <w:tcBorders>
              <w:bottom w:val="single" w:sz="6" w:space="0" w:color="auto"/>
            </w:tcBorders>
          </w:tcPr>
          <w:p w14:paraId="76AF08B7" w14:textId="77777777" w:rsidR="00263B6A" w:rsidRDefault="001640E4">
            <w:pPr>
              <w:spacing w:before="100" w:after="100" w:line="269" w:lineRule="auto"/>
              <w:ind w:firstLine="0"/>
            </w:pPr>
            <w:r>
              <w:rPr>
                <w:sz w:val="20"/>
              </w:rPr>
              <w:t>Reportes CSV y panel financiero</w:t>
            </w:r>
          </w:p>
        </w:tc>
        <w:tc>
          <w:tcPr>
            <w:tcW w:w="3120" w:type="dxa"/>
            <w:tcBorders>
              <w:bottom w:val="single" w:sz="6" w:space="0" w:color="auto"/>
            </w:tcBorders>
          </w:tcPr>
          <w:p w14:paraId="33EE59B4" w14:textId="77777777" w:rsidR="00263B6A" w:rsidRDefault="001640E4">
            <w:pPr>
              <w:spacing w:before="100" w:after="100" w:line="269" w:lineRule="auto"/>
              <w:ind w:firstLine="0"/>
            </w:pPr>
            <w:r>
              <w:rPr>
                <w:sz w:val="20"/>
              </w:rPr>
              <w:t>Comprobación de filtros y archivos descargados</w:t>
            </w:r>
          </w:p>
        </w:tc>
        <w:tc>
          <w:tcPr>
            <w:tcW w:w="3120" w:type="dxa"/>
            <w:tcBorders>
              <w:bottom w:val="single" w:sz="6" w:space="0" w:color="auto"/>
            </w:tcBorders>
          </w:tcPr>
          <w:p w14:paraId="59F426BB" w14:textId="77777777" w:rsidR="00263B6A" w:rsidRDefault="001640E4">
            <w:pPr>
              <w:spacing w:before="100" w:after="100" w:line="269" w:lineRule="auto"/>
              <w:ind w:firstLine="0"/>
            </w:pPr>
            <w:r>
              <w:rPr>
                <w:sz w:val="20"/>
              </w:rPr>
              <w:t>Decisiones de Sprint Review y retrospectiva</w:t>
            </w:r>
          </w:p>
        </w:tc>
      </w:tr>
    </w:tbl>
    <w:p w14:paraId="45C06C62" w14:textId="77777777" w:rsidR="00263B6A" w:rsidRDefault="00263B6A"/>
    <w:p w14:paraId="020AD8B4" w14:textId="77777777" w:rsidR="00263B6A" w:rsidRDefault="001640E4">
      <w:pPr>
        <w:pStyle w:val="Ttulo2"/>
      </w:pPr>
      <w:bookmarkStart w:id="10" w:name="_Toc243503063"/>
      <w:r>
        <w:t>2.5 Criterio de terminado</w:t>
      </w:r>
      <w:bookmarkEnd w:id="10"/>
    </w:p>
    <w:p w14:paraId="7528107C" w14:textId="77777777" w:rsidR="00263B6A" w:rsidRDefault="001640E4">
      <w:r>
        <w:t>Una función se considera terminada técnicamente cuando valida las entradas, respeta permisos, conserva relaciones, controla los errores esperados y cuenta con verificación del comportamiento. El cierre de entrega añade la demostración, la documentación y la aceptación del equipo. Una captura aislada no sustituye la relación entre pedido, venta, pago y movimiento de inventario.</w:t>
      </w:r>
    </w:p>
    <w:p w14:paraId="1D0D4D80" w14:textId="77777777" w:rsidR="00263B6A" w:rsidRDefault="001640E4">
      <w:r>
        <w:br w:type="page"/>
      </w:r>
    </w:p>
    <w:p w14:paraId="2262FA00" w14:textId="77777777" w:rsidR="00263B6A" w:rsidRDefault="001640E4">
      <w:pPr>
        <w:pStyle w:val="Ttulo1"/>
      </w:pPr>
      <w:bookmarkStart w:id="11" w:name="_Toc243503064"/>
      <w:r>
        <w:lastRenderedPageBreak/>
        <w:t>3. Diseño de la solución</w:t>
      </w:r>
      <w:bookmarkEnd w:id="11"/>
    </w:p>
    <w:p w14:paraId="4A1D84F3" w14:textId="77777777" w:rsidR="00263B6A" w:rsidRDefault="001640E4">
      <w:pPr>
        <w:pStyle w:val="Ttulo2"/>
      </w:pPr>
      <w:bookmarkStart w:id="12" w:name="_Toc243503065"/>
      <w:r>
        <w:t>3.1 Arquitectura</w:t>
      </w:r>
      <w:bookmarkEnd w:id="12"/>
    </w:p>
    <w:p w14:paraId="69824BE5" w14:textId="77777777" w:rsidR="00263B6A" w:rsidRDefault="001640E4">
      <w:r>
        <w:t>React presenta la caja, los formularios y los listados. La API Express autentica al usuario mediante JWT, consulta sus permisos y aplica las reglas del negocio. PostgreSQL en Neon conserva los registros compartidos y las restricciones de integridad. El navegador ayuda a prevenir errores, pero los importes y autorizaciones se determinan en el servidor.</w:t>
      </w:r>
    </w:p>
    <w:p w14:paraId="46A6866E" w14:textId="77777777" w:rsidR="00263B6A" w:rsidRDefault="001640E4">
      <w:pPr>
        <w:keepNext/>
        <w:ind w:firstLine="0"/>
      </w:pPr>
      <w:r>
        <w:rPr>
          <w:b/>
        </w:rPr>
        <w:t>Figura 1</w:t>
      </w:r>
    </w:p>
    <w:p w14:paraId="7D7FF58F" w14:textId="77777777" w:rsidR="00263B6A" w:rsidRDefault="001640E4">
      <w:pPr>
        <w:keepNext/>
        <w:ind w:firstLine="0"/>
      </w:pPr>
      <w:r>
        <w:rPr>
          <w:i/>
        </w:rPr>
        <w:t>Arquitectura de la aplicación</w:t>
      </w:r>
    </w:p>
    <w:p w14:paraId="30FC79B8" w14:textId="77777777" w:rsidR="00263B6A" w:rsidRDefault="001640E4">
      <w:pPr>
        <w:spacing w:line="240" w:lineRule="auto"/>
        <w:ind w:firstLine="0"/>
      </w:pPr>
      <w:r>
        <w:rPr>
          <w:noProof/>
        </w:rPr>
        <w:drawing>
          <wp:inline distT="0" distB="0" distL="0" distR="0" wp14:anchorId="4F2B13CF" wp14:editId="42A3CEF4">
            <wp:extent cx="5897880" cy="40105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5897880" cy="4010558"/>
                    </a:xfrm>
                    <a:prstGeom prst="rect">
                      <a:avLst/>
                    </a:prstGeom>
                  </pic:spPr>
                </pic:pic>
              </a:graphicData>
            </a:graphic>
          </wp:inline>
        </w:drawing>
      </w:r>
    </w:p>
    <w:p w14:paraId="60D64A9A" w14:textId="77777777" w:rsidR="00263B6A" w:rsidRDefault="001640E4">
      <w:pPr>
        <w:ind w:firstLine="0"/>
      </w:pPr>
      <w:r>
        <w:rPr>
          <w:i/>
        </w:rPr>
        <w:t>Nota. Elaboración técnica a partir de la aplicación y su modelo de datos.</w:t>
      </w:r>
    </w:p>
    <w:p w14:paraId="17F8F015" w14:textId="77777777" w:rsidR="00263B6A" w:rsidRDefault="001640E4">
      <w:pPr>
        <w:pStyle w:val="Ttulo2"/>
      </w:pPr>
      <w:bookmarkStart w:id="13" w:name="_Toc243503066"/>
      <w:r>
        <w:lastRenderedPageBreak/>
        <w:t>3.2 Flujo de pedido, venta y pago</w:t>
      </w:r>
      <w:bookmarkEnd w:id="13"/>
    </w:p>
    <w:p w14:paraId="441F0BF4" w14:textId="77777777" w:rsidR="00263B6A" w:rsidRDefault="001640E4">
      <w:r>
        <w:t>El vendedor selecciona cliente o consumidor final y agrega los productos. El servidor consulta sus precios, comprueba existencias y calcula el total. Cuando el descuento supera el umbral o el importe exige revisión, el pedido queda pendiente. Una cuenta autorizada distinta del creador decide con un motivo. El pedido aprobado puede convertirse en venta; los abonos reducen el pendiente sin producir salida de inventario.</w:t>
      </w:r>
    </w:p>
    <w:p w14:paraId="761A5D90" w14:textId="77777777" w:rsidR="00263B6A" w:rsidRDefault="001640E4">
      <w:pPr>
        <w:keepNext/>
        <w:ind w:firstLine="0"/>
      </w:pPr>
      <w:r>
        <w:rPr>
          <w:b/>
        </w:rPr>
        <w:t>Figura 2</w:t>
      </w:r>
    </w:p>
    <w:p w14:paraId="6C8459EA" w14:textId="77777777" w:rsidR="00263B6A" w:rsidRDefault="001640E4">
      <w:pPr>
        <w:keepNext/>
        <w:ind w:firstLine="0"/>
      </w:pPr>
      <w:r>
        <w:rPr>
          <w:i/>
        </w:rPr>
        <w:t>Proceso comercial del Sprint 3</w:t>
      </w:r>
    </w:p>
    <w:p w14:paraId="2C7A68E9" w14:textId="77777777" w:rsidR="00263B6A" w:rsidRDefault="001640E4">
      <w:pPr>
        <w:spacing w:line="240" w:lineRule="auto"/>
        <w:ind w:firstLine="0"/>
      </w:pPr>
      <w:r>
        <w:rPr>
          <w:noProof/>
        </w:rPr>
        <w:drawing>
          <wp:inline distT="0" distB="0" distL="0" distR="0" wp14:anchorId="21474FEB" wp14:editId="47D1A5B7">
            <wp:extent cx="5897880" cy="47772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a:fillRect/>
                    </a:stretch>
                  </pic:blipFill>
                  <pic:spPr>
                    <a:xfrm>
                      <a:off x="0" y="0"/>
                      <a:ext cx="5897880" cy="4777283"/>
                    </a:xfrm>
                    <a:prstGeom prst="rect">
                      <a:avLst/>
                    </a:prstGeom>
                  </pic:spPr>
                </pic:pic>
              </a:graphicData>
            </a:graphic>
          </wp:inline>
        </w:drawing>
      </w:r>
    </w:p>
    <w:p w14:paraId="6F1772B5" w14:textId="77777777" w:rsidR="00263B6A" w:rsidRDefault="001640E4">
      <w:pPr>
        <w:ind w:firstLine="0"/>
      </w:pPr>
      <w:r>
        <w:rPr>
          <w:i/>
        </w:rPr>
        <w:t>Nota. Elaboración técnica a partir de la aplicación y su modelo de datos.</w:t>
      </w:r>
    </w:p>
    <w:p w14:paraId="71986F34" w14:textId="77777777" w:rsidR="00263B6A" w:rsidRDefault="001640E4">
      <w:r>
        <w:lastRenderedPageBreak/>
        <w:t>Al completar el pago se vuelve a comprobar el inventario. La operación registra el cobro, descuenta unidades, actualiza puntos cuando corresponde, guarda la auditoría y genera el comprobante. Si alguna condición impide finalizar, se revierte la transacción en lugar de conservar una venta pagada sin sus movimientos.</w:t>
      </w:r>
    </w:p>
    <w:p w14:paraId="7FEF1BFE" w14:textId="77777777" w:rsidR="00263B6A" w:rsidRDefault="001640E4">
      <w:pPr>
        <w:pStyle w:val="Ttulo2"/>
      </w:pPr>
      <w:bookmarkStart w:id="14" w:name="_Toc243503067"/>
      <w:r>
        <w:t>3.3 Estados y transiciones</w:t>
      </w:r>
      <w:bookmarkEnd w:id="14"/>
    </w:p>
    <w:p w14:paraId="1311D417" w14:textId="77777777" w:rsidR="00263B6A" w:rsidRDefault="001640E4">
      <w:pPr>
        <w:keepNext/>
        <w:ind w:firstLine="0"/>
      </w:pPr>
      <w:r>
        <w:rPr>
          <w:b/>
        </w:rPr>
        <w:t>Figura 3</w:t>
      </w:r>
    </w:p>
    <w:p w14:paraId="2E0230BA" w14:textId="77777777" w:rsidR="00263B6A" w:rsidRDefault="001640E4">
      <w:pPr>
        <w:keepNext/>
        <w:ind w:firstLine="0"/>
      </w:pPr>
      <w:r>
        <w:rPr>
          <w:i/>
        </w:rPr>
        <w:t>Estados del pedido y decisiones permitidas</w:t>
      </w:r>
    </w:p>
    <w:p w14:paraId="25141628" w14:textId="77777777" w:rsidR="00263B6A" w:rsidRDefault="001640E4">
      <w:pPr>
        <w:spacing w:line="240" w:lineRule="auto"/>
        <w:ind w:firstLine="0"/>
      </w:pPr>
      <w:r>
        <w:rPr>
          <w:noProof/>
        </w:rPr>
        <w:drawing>
          <wp:inline distT="0" distB="0" distL="0" distR="0" wp14:anchorId="50CF31ED" wp14:editId="37BB1FC6">
            <wp:extent cx="5897880" cy="43054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1"/>
                    <a:stretch>
                      <a:fillRect/>
                    </a:stretch>
                  </pic:blipFill>
                  <pic:spPr>
                    <a:xfrm>
                      <a:off x="0" y="0"/>
                      <a:ext cx="5897880" cy="4305452"/>
                    </a:xfrm>
                    <a:prstGeom prst="rect">
                      <a:avLst/>
                    </a:prstGeom>
                  </pic:spPr>
                </pic:pic>
              </a:graphicData>
            </a:graphic>
          </wp:inline>
        </w:drawing>
      </w:r>
    </w:p>
    <w:p w14:paraId="0EA2B40E" w14:textId="77777777" w:rsidR="00263B6A" w:rsidRDefault="001640E4">
      <w:pPr>
        <w:ind w:firstLine="0"/>
      </w:pPr>
      <w:r>
        <w:rPr>
          <w:i/>
        </w:rPr>
        <w:t>Nota. Elaboración técnica a partir de la aplicación y su modelo de datos.</w:t>
      </w:r>
    </w:p>
    <w:p w14:paraId="12E2476B" w14:textId="77777777" w:rsidR="00263B6A" w:rsidRDefault="001640E4">
      <w:pPr>
        <w:keepNext/>
        <w:ind w:firstLine="0"/>
      </w:pPr>
      <w:r>
        <w:rPr>
          <w:b/>
        </w:rPr>
        <w:lastRenderedPageBreak/>
        <w:t>Tabla 6</w:t>
      </w:r>
    </w:p>
    <w:p w14:paraId="0DDA8E8B" w14:textId="77777777" w:rsidR="00263B6A" w:rsidRDefault="001640E4">
      <w:pPr>
        <w:keepNext/>
        <w:ind w:firstLine="0"/>
      </w:pPr>
      <w:r>
        <w:rPr>
          <w:i/>
        </w:rPr>
        <w:t>Significado y acciones de cada estado</w:t>
      </w:r>
    </w:p>
    <w:tbl>
      <w:tblPr>
        <w:tblW w:w="0" w:type="auto"/>
        <w:tblLayout w:type="fixed"/>
        <w:tblLook w:val="04A0" w:firstRow="1" w:lastRow="0" w:firstColumn="1" w:lastColumn="0" w:noHBand="0" w:noVBand="1"/>
      </w:tblPr>
      <w:tblGrid>
        <w:gridCol w:w="2376"/>
        <w:gridCol w:w="3384"/>
        <w:gridCol w:w="3600"/>
      </w:tblGrid>
      <w:tr w:rsidR="00263B6A" w14:paraId="482260C8" w14:textId="77777777">
        <w:trPr>
          <w:cantSplit/>
          <w:tblHeader/>
        </w:trPr>
        <w:tc>
          <w:tcPr>
            <w:tcW w:w="2376" w:type="dxa"/>
            <w:tcBorders>
              <w:top w:val="single" w:sz="6" w:space="0" w:color="auto"/>
              <w:bottom w:val="single" w:sz="6" w:space="0" w:color="auto"/>
            </w:tcBorders>
          </w:tcPr>
          <w:p w14:paraId="149B2697" w14:textId="77777777" w:rsidR="00263B6A" w:rsidRDefault="001640E4">
            <w:pPr>
              <w:spacing w:before="100" w:after="100" w:line="269" w:lineRule="auto"/>
              <w:ind w:firstLine="0"/>
            </w:pPr>
            <w:r>
              <w:rPr>
                <w:b/>
                <w:sz w:val="20"/>
              </w:rPr>
              <w:t>Estado</w:t>
            </w:r>
          </w:p>
        </w:tc>
        <w:tc>
          <w:tcPr>
            <w:tcW w:w="3384" w:type="dxa"/>
            <w:tcBorders>
              <w:top w:val="single" w:sz="6" w:space="0" w:color="auto"/>
              <w:bottom w:val="single" w:sz="6" w:space="0" w:color="auto"/>
            </w:tcBorders>
          </w:tcPr>
          <w:p w14:paraId="1F243C42" w14:textId="77777777" w:rsidR="00263B6A" w:rsidRDefault="001640E4">
            <w:pPr>
              <w:spacing w:before="100" w:after="100" w:line="269" w:lineRule="auto"/>
              <w:ind w:firstLine="0"/>
            </w:pPr>
            <w:r>
              <w:rPr>
                <w:b/>
                <w:sz w:val="20"/>
              </w:rPr>
              <w:t>Significado</w:t>
            </w:r>
          </w:p>
        </w:tc>
        <w:tc>
          <w:tcPr>
            <w:tcW w:w="3600" w:type="dxa"/>
            <w:tcBorders>
              <w:top w:val="single" w:sz="6" w:space="0" w:color="auto"/>
              <w:bottom w:val="single" w:sz="6" w:space="0" w:color="auto"/>
            </w:tcBorders>
          </w:tcPr>
          <w:p w14:paraId="4C287BCE" w14:textId="77777777" w:rsidR="00263B6A" w:rsidRDefault="001640E4">
            <w:pPr>
              <w:spacing w:before="100" w:after="100" w:line="269" w:lineRule="auto"/>
              <w:ind w:firstLine="0"/>
            </w:pPr>
            <w:r>
              <w:rPr>
                <w:b/>
                <w:sz w:val="20"/>
              </w:rPr>
              <w:t>Acciones válidas</w:t>
            </w:r>
          </w:p>
        </w:tc>
      </w:tr>
      <w:tr w:rsidR="00263B6A" w14:paraId="7E7427FC" w14:textId="77777777">
        <w:trPr>
          <w:cantSplit/>
        </w:trPr>
        <w:tc>
          <w:tcPr>
            <w:tcW w:w="2376" w:type="dxa"/>
          </w:tcPr>
          <w:p w14:paraId="69E7B56A" w14:textId="77777777" w:rsidR="00263B6A" w:rsidRDefault="001640E4">
            <w:pPr>
              <w:spacing w:before="100" w:after="100" w:line="269" w:lineRule="auto"/>
              <w:ind w:firstLine="0"/>
            </w:pPr>
            <w:r>
              <w:rPr>
                <w:sz w:val="20"/>
              </w:rPr>
              <w:t>APROBADO</w:t>
            </w:r>
          </w:p>
        </w:tc>
        <w:tc>
          <w:tcPr>
            <w:tcW w:w="3384" w:type="dxa"/>
          </w:tcPr>
          <w:p w14:paraId="79279EC3" w14:textId="77777777" w:rsidR="00263B6A" w:rsidRDefault="001640E4">
            <w:pPr>
              <w:spacing w:before="100" w:after="100" w:line="269" w:lineRule="auto"/>
              <w:ind w:firstLine="0"/>
            </w:pPr>
            <w:r>
              <w:rPr>
                <w:sz w:val="20"/>
              </w:rPr>
              <w:t>Cumple política ordinaria o tiene autorización</w:t>
            </w:r>
          </w:p>
        </w:tc>
        <w:tc>
          <w:tcPr>
            <w:tcW w:w="3600" w:type="dxa"/>
          </w:tcPr>
          <w:p w14:paraId="00029754" w14:textId="77777777" w:rsidR="00263B6A" w:rsidRDefault="001640E4">
            <w:pPr>
              <w:spacing w:before="100" w:after="100" w:line="269" w:lineRule="auto"/>
              <w:ind w:firstLine="0"/>
            </w:pPr>
            <w:r>
              <w:rPr>
                <w:sz w:val="20"/>
              </w:rPr>
              <w:t>Generar venta; cancelar antes de la venta</w:t>
            </w:r>
          </w:p>
        </w:tc>
      </w:tr>
      <w:tr w:rsidR="00263B6A" w14:paraId="2F134A7D" w14:textId="77777777">
        <w:trPr>
          <w:cantSplit/>
        </w:trPr>
        <w:tc>
          <w:tcPr>
            <w:tcW w:w="2376" w:type="dxa"/>
          </w:tcPr>
          <w:p w14:paraId="492EF0C6" w14:textId="77777777" w:rsidR="00263B6A" w:rsidRDefault="001640E4">
            <w:pPr>
              <w:spacing w:before="100" w:after="100" w:line="269" w:lineRule="auto"/>
              <w:ind w:firstLine="0"/>
            </w:pPr>
            <w:r>
              <w:rPr>
                <w:sz w:val="20"/>
              </w:rPr>
              <w:t>PENDIENTE_APROBACION</w:t>
            </w:r>
          </w:p>
        </w:tc>
        <w:tc>
          <w:tcPr>
            <w:tcW w:w="3384" w:type="dxa"/>
          </w:tcPr>
          <w:p w14:paraId="28D7B7DE" w14:textId="77777777" w:rsidR="00263B6A" w:rsidRDefault="001640E4">
            <w:pPr>
              <w:spacing w:before="100" w:after="100" w:line="269" w:lineRule="auto"/>
              <w:ind w:firstLine="0"/>
            </w:pPr>
            <w:r>
              <w:rPr>
                <w:sz w:val="20"/>
              </w:rPr>
              <w:t>Requiere decisión independiente</w:t>
            </w:r>
          </w:p>
        </w:tc>
        <w:tc>
          <w:tcPr>
            <w:tcW w:w="3600" w:type="dxa"/>
          </w:tcPr>
          <w:p w14:paraId="76B5949D" w14:textId="77777777" w:rsidR="00263B6A" w:rsidRDefault="001640E4">
            <w:pPr>
              <w:spacing w:before="100" w:after="100" w:line="269" w:lineRule="auto"/>
              <w:ind w:firstLine="0"/>
            </w:pPr>
            <w:r>
              <w:rPr>
                <w:sz w:val="20"/>
              </w:rPr>
              <w:t>Aprobar o rechazar con motivo; cancelar</w:t>
            </w:r>
          </w:p>
        </w:tc>
      </w:tr>
      <w:tr w:rsidR="00263B6A" w14:paraId="517E2D03" w14:textId="77777777">
        <w:trPr>
          <w:cantSplit/>
        </w:trPr>
        <w:tc>
          <w:tcPr>
            <w:tcW w:w="2376" w:type="dxa"/>
          </w:tcPr>
          <w:p w14:paraId="121D7634" w14:textId="77777777" w:rsidR="00263B6A" w:rsidRDefault="001640E4">
            <w:pPr>
              <w:spacing w:before="100" w:after="100" w:line="269" w:lineRule="auto"/>
              <w:ind w:firstLine="0"/>
            </w:pPr>
            <w:r>
              <w:rPr>
                <w:sz w:val="20"/>
              </w:rPr>
              <w:t>RECHAZADO</w:t>
            </w:r>
          </w:p>
        </w:tc>
        <w:tc>
          <w:tcPr>
            <w:tcW w:w="3384" w:type="dxa"/>
          </w:tcPr>
          <w:p w14:paraId="0F4C65BC" w14:textId="77777777" w:rsidR="00263B6A" w:rsidRDefault="001640E4">
            <w:pPr>
              <w:spacing w:before="100" w:after="100" w:line="269" w:lineRule="auto"/>
              <w:ind w:firstLine="0"/>
            </w:pPr>
            <w:r>
              <w:rPr>
                <w:sz w:val="20"/>
              </w:rPr>
              <w:t>La excepción fue denegada</w:t>
            </w:r>
          </w:p>
        </w:tc>
        <w:tc>
          <w:tcPr>
            <w:tcW w:w="3600" w:type="dxa"/>
          </w:tcPr>
          <w:p w14:paraId="00E7A3A9" w14:textId="77777777" w:rsidR="00263B6A" w:rsidRDefault="001640E4">
            <w:pPr>
              <w:spacing w:before="100" w:after="100" w:line="269" w:lineRule="auto"/>
              <w:ind w:firstLine="0"/>
            </w:pPr>
            <w:r>
              <w:rPr>
                <w:sz w:val="20"/>
              </w:rPr>
              <w:t>Consultar; no vender ni cobrar</w:t>
            </w:r>
          </w:p>
        </w:tc>
      </w:tr>
      <w:tr w:rsidR="00263B6A" w14:paraId="1B6469E1" w14:textId="77777777">
        <w:trPr>
          <w:cantSplit/>
        </w:trPr>
        <w:tc>
          <w:tcPr>
            <w:tcW w:w="2376" w:type="dxa"/>
          </w:tcPr>
          <w:p w14:paraId="7091A2C8" w14:textId="77777777" w:rsidR="00263B6A" w:rsidRDefault="001640E4">
            <w:pPr>
              <w:spacing w:before="100" w:after="100" w:line="269" w:lineRule="auto"/>
              <w:ind w:firstLine="0"/>
            </w:pPr>
            <w:r>
              <w:rPr>
                <w:sz w:val="20"/>
              </w:rPr>
              <w:t>CANCELADO</w:t>
            </w:r>
          </w:p>
        </w:tc>
        <w:tc>
          <w:tcPr>
            <w:tcW w:w="3384" w:type="dxa"/>
          </w:tcPr>
          <w:p w14:paraId="1E1EBE08" w14:textId="77777777" w:rsidR="00263B6A" w:rsidRDefault="001640E4">
            <w:pPr>
              <w:spacing w:before="100" w:after="100" w:line="269" w:lineRule="auto"/>
              <w:ind w:firstLine="0"/>
            </w:pPr>
            <w:r>
              <w:rPr>
                <w:sz w:val="20"/>
              </w:rPr>
              <w:t>La solicitud se cerró antes de vender</w:t>
            </w:r>
          </w:p>
        </w:tc>
        <w:tc>
          <w:tcPr>
            <w:tcW w:w="3600" w:type="dxa"/>
          </w:tcPr>
          <w:p w14:paraId="1C6CF7A0" w14:textId="77777777" w:rsidR="00263B6A" w:rsidRDefault="001640E4">
            <w:pPr>
              <w:spacing w:before="100" w:after="100" w:line="269" w:lineRule="auto"/>
              <w:ind w:firstLine="0"/>
            </w:pPr>
            <w:r>
              <w:rPr>
                <w:sz w:val="20"/>
              </w:rPr>
              <w:t>Consultar; no vender ni cobrar</w:t>
            </w:r>
          </w:p>
        </w:tc>
      </w:tr>
      <w:tr w:rsidR="00263B6A" w14:paraId="2457B771" w14:textId="77777777">
        <w:trPr>
          <w:cantSplit/>
        </w:trPr>
        <w:tc>
          <w:tcPr>
            <w:tcW w:w="2376" w:type="dxa"/>
          </w:tcPr>
          <w:p w14:paraId="763E8B6A" w14:textId="77777777" w:rsidR="00263B6A" w:rsidRDefault="001640E4">
            <w:pPr>
              <w:spacing w:before="100" w:after="100" w:line="269" w:lineRule="auto"/>
              <w:ind w:firstLine="0"/>
            </w:pPr>
            <w:r>
              <w:rPr>
                <w:sz w:val="20"/>
              </w:rPr>
              <w:t>VENDIDO</w:t>
            </w:r>
          </w:p>
        </w:tc>
        <w:tc>
          <w:tcPr>
            <w:tcW w:w="3384" w:type="dxa"/>
          </w:tcPr>
          <w:p w14:paraId="587767EE" w14:textId="77777777" w:rsidR="00263B6A" w:rsidRDefault="001640E4">
            <w:pPr>
              <w:spacing w:before="100" w:after="100" w:line="269" w:lineRule="auto"/>
              <w:ind w:firstLine="0"/>
            </w:pPr>
            <w:r>
              <w:rPr>
                <w:sz w:val="20"/>
              </w:rPr>
              <w:t>Existe venta, con saldo por cobrar</w:t>
            </w:r>
          </w:p>
        </w:tc>
        <w:tc>
          <w:tcPr>
            <w:tcW w:w="3600" w:type="dxa"/>
          </w:tcPr>
          <w:p w14:paraId="77DAEA34" w14:textId="77777777" w:rsidR="00263B6A" w:rsidRDefault="001640E4">
            <w:pPr>
              <w:spacing w:before="100" w:after="100" w:line="269" w:lineRule="auto"/>
              <w:ind w:firstLine="0"/>
            </w:pPr>
            <w:r>
              <w:rPr>
                <w:sz w:val="20"/>
              </w:rPr>
              <w:t>Registrar pagos y consultar detalle</w:t>
            </w:r>
          </w:p>
        </w:tc>
      </w:tr>
      <w:tr w:rsidR="00263B6A" w14:paraId="198CE60F" w14:textId="77777777">
        <w:trPr>
          <w:cantSplit/>
        </w:trPr>
        <w:tc>
          <w:tcPr>
            <w:tcW w:w="2376" w:type="dxa"/>
            <w:tcBorders>
              <w:bottom w:val="single" w:sz="6" w:space="0" w:color="auto"/>
            </w:tcBorders>
          </w:tcPr>
          <w:p w14:paraId="542528EA" w14:textId="77777777" w:rsidR="00263B6A" w:rsidRDefault="001640E4">
            <w:pPr>
              <w:spacing w:before="100" w:after="100" w:line="269" w:lineRule="auto"/>
              <w:ind w:firstLine="0"/>
            </w:pPr>
            <w:r>
              <w:rPr>
                <w:sz w:val="20"/>
              </w:rPr>
              <w:t>PAGADO</w:t>
            </w:r>
          </w:p>
        </w:tc>
        <w:tc>
          <w:tcPr>
            <w:tcW w:w="3384" w:type="dxa"/>
            <w:tcBorders>
              <w:bottom w:val="single" w:sz="6" w:space="0" w:color="auto"/>
            </w:tcBorders>
          </w:tcPr>
          <w:p w14:paraId="309F820F" w14:textId="77777777" w:rsidR="00263B6A" w:rsidRDefault="001640E4">
            <w:pPr>
              <w:spacing w:before="100" w:after="100" w:line="269" w:lineRule="auto"/>
              <w:ind w:firstLine="0"/>
            </w:pPr>
            <w:r>
              <w:rPr>
                <w:sz w:val="20"/>
              </w:rPr>
              <w:t>Importe cubierto y salida confirmada</w:t>
            </w:r>
          </w:p>
        </w:tc>
        <w:tc>
          <w:tcPr>
            <w:tcW w:w="3600" w:type="dxa"/>
            <w:tcBorders>
              <w:bottom w:val="single" w:sz="6" w:space="0" w:color="auto"/>
            </w:tcBorders>
          </w:tcPr>
          <w:p w14:paraId="724D463F" w14:textId="77777777" w:rsidR="00263B6A" w:rsidRDefault="001640E4">
            <w:pPr>
              <w:spacing w:before="100" w:after="100" w:line="269" w:lineRule="auto"/>
              <w:ind w:firstLine="0"/>
            </w:pPr>
            <w:r>
              <w:rPr>
                <w:sz w:val="20"/>
              </w:rPr>
              <w:t>Consultar comprobante, reportes y auditoría</w:t>
            </w:r>
          </w:p>
        </w:tc>
      </w:tr>
    </w:tbl>
    <w:p w14:paraId="4D629B00" w14:textId="77777777" w:rsidR="00263B6A" w:rsidRDefault="00263B6A"/>
    <w:p w14:paraId="5AE128C3" w14:textId="77777777" w:rsidR="00263B6A" w:rsidRDefault="001640E4">
      <w:pPr>
        <w:pStyle w:val="Ttulo2"/>
      </w:pPr>
      <w:bookmarkStart w:id="15" w:name="_Toc243503068"/>
      <w:r>
        <w:t>3.4 Modelo relacional</w:t>
      </w:r>
      <w:bookmarkEnd w:id="15"/>
    </w:p>
    <w:p w14:paraId="0AE5B1E9" w14:textId="77777777" w:rsidR="00263B6A" w:rsidRDefault="001640E4">
      <w:r>
        <w:t>El pedido conserva su creador y puede relacionarse con un cliente registrado. Cuando se atiende a consumidor final o a un receptor con NIT sin cuenta, la ausencia de cliente es una condición prevista del modelo. No se trata de un detalle huérfano: los productos, pagos, aprobaciones y movimientos mantienen sus referencias a las operaciones que los originan.</w:t>
      </w:r>
    </w:p>
    <w:p w14:paraId="28E6EECB" w14:textId="77777777" w:rsidR="00263B6A" w:rsidRDefault="001640E4">
      <w:pPr>
        <w:keepNext/>
        <w:ind w:firstLine="0"/>
      </w:pPr>
      <w:r>
        <w:rPr>
          <w:b/>
        </w:rPr>
        <w:lastRenderedPageBreak/>
        <w:t>Figura 4</w:t>
      </w:r>
    </w:p>
    <w:p w14:paraId="3E63AF99" w14:textId="77777777" w:rsidR="00263B6A" w:rsidRDefault="001640E4">
      <w:pPr>
        <w:keepNext/>
        <w:ind w:firstLine="0"/>
      </w:pPr>
      <w:r>
        <w:rPr>
          <w:i/>
        </w:rPr>
        <w:t>Relaciones principales del proceso comercial</w:t>
      </w:r>
    </w:p>
    <w:p w14:paraId="11544FDC" w14:textId="77777777" w:rsidR="00263B6A" w:rsidRDefault="001640E4">
      <w:pPr>
        <w:spacing w:line="240" w:lineRule="auto"/>
        <w:ind w:firstLine="0"/>
      </w:pPr>
      <w:r>
        <w:rPr>
          <w:noProof/>
        </w:rPr>
        <w:drawing>
          <wp:inline distT="0" distB="0" distL="0" distR="0" wp14:anchorId="20BEBE22" wp14:editId="5090D19A">
            <wp:extent cx="5897880" cy="5426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2"/>
                    <a:stretch>
                      <a:fillRect/>
                    </a:stretch>
                  </pic:blipFill>
                  <pic:spPr>
                    <a:xfrm>
                      <a:off x="0" y="0"/>
                      <a:ext cx="5897880" cy="5426050"/>
                    </a:xfrm>
                    <a:prstGeom prst="rect">
                      <a:avLst/>
                    </a:prstGeom>
                  </pic:spPr>
                </pic:pic>
              </a:graphicData>
            </a:graphic>
          </wp:inline>
        </w:drawing>
      </w:r>
    </w:p>
    <w:p w14:paraId="6A886524" w14:textId="77777777" w:rsidR="00263B6A" w:rsidRDefault="001640E4">
      <w:pPr>
        <w:ind w:firstLine="0"/>
      </w:pPr>
      <w:r>
        <w:rPr>
          <w:i/>
        </w:rPr>
        <w:t>Nota. Elaboración técnica a partir de la aplicación y su modelo de datos.</w:t>
      </w:r>
    </w:p>
    <w:p w14:paraId="0D9CF517" w14:textId="77777777" w:rsidR="00263B6A" w:rsidRDefault="001640E4">
      <w:pPr>
        <w:keepNext/>
        <w:ind w:firstLine="0"/>
      </w:pPr>
      <w:r>
        <w:rPr>
          <w:b/>
        </w:rPr>
        <w:t>Tabla 7</w:t>
      </w:r>
    </w:p>
    <w:p w14:paraId="5973331E" w14:textId="77777777" w:rsidR="00263B6A" w:rsidRDefault="001640E4">
      <w:pPr>
        <w:keepNext/>
        <w:ind w:firstLine="0"/>
      </w:pPr>
      <w:r>
        <w:rPr>
          <w:i/>
        </w:rPr>
        <w:t>Tablas de apoyo y relación con el flujo</w:t>
      </w:r>
    </w:p>
    <w:tbl>
      <w:tblPr>
        <w:tblW w:w="0" w:type="auto"/>
        <w:tblLayout w:type="fixed"/>
        <w:tblLook w:val="04A0" w:firstRow="1" w:lastRow="0" w:firstColumn="1" w:lastColumn="0" w:noHBand="0" w:noVBand="1"/>
      </w:tblPr>
      <w:tblGrid>
        <w:gridCol w:w="2448"/>
        <w:gridCol w:w="6912"/>
      </w:tblGrid>
      <w:tr w:rsidR="00263B6A" w14:paraId="2635C704" w14:textId="77777777">
        <w:trPr>
          <w:cantSplit/>
          <w:tblHeader/>
        </w:trPr>
        <w:tc>
          <w:tcPr>
            <w:tcW w:w="2448" w:type="dxa"/>
            <w:tcBorders>
              <w:top w:val="single" w:sz="6" w:space="0" w:color="auto"/>
              <w:bottom w:val="single" w:sz="6" w:space="0" w:color="auto"/>
            </w:tcBorders>
          </w:tcPr>
          <w:p w14:paraId="337CF5D8" w14:textId="77777777" w:rsidR="00263B6A" w:rsidRDefault="001640E4">
            <w:pPr>
              <w:spacing w:before="100" w:after="100" w:line="269" w:lineRule="auto"/>
              <w:ind w:firstLine="0"/>
            </w:pPr>
            <w:r>
              <w:rPr>
                <w:b/>
                <w:sz w:val="20"/>
              </w:rPr>
              <w:t>Tabla</w:t>
            </w:r>
          </w:p>
        </w:tc>
        <w:tc>
          <w:tcPr>
            <w:tcW w:w="6912" w:type="dxa"/>
            <w:tcBorders>
              <w:top w:val="single" w:sz="6" w:space="0" w:color="auto"/>
              <w:bottom w:val="single" w:sz="6" w:space="0" w:color="auto"/>
            </w:tcBorders>
          </w:tcPr>
          <w:p w14:paraId="5BF0212E" w14:textId="77777777" w:rsidR="00263B6A" w:rsidRDefault="001640E4">
            <w:pPr>
              <w:spacing w:before="100" w:after="100" w:line="269" w:lineRule="auto"/>
              <w:ind w:firstLine="0"/>
            </w:pPr>
            <w:r>
              <w:rPr>
                <w:b/>
                <w:sz w:val="20"/>
              </w:rPr>
              <w:t>Función y relación principal</w:t>
            </w:r>
          </w:p>
        </w:tc>
      </w:tr>
      <w:tr w:rsidR="00263B6A" w14:paraId="3992FC87" w14:textId="77777777">
        <w:trPr>
          <w:cantSplit/>
        </w:trPr>
        <w:tc>
          <w:tcPr>
            <w:tcW w:w="2448" w:type="dxa"/>
          </w:tcPr>
          <w:p w14:paraId="7820AE1B" w14:textId="77777777" w:rsidR="00263B6A" w:rsidRDefault="001640E4">
            <w:pPr>
              <w:spacing w:before="100" w:after="100" w:line="269" w:lineRule="auto"/>
              <w:ind w:firstLine="0"/>
            </w:pPr>
            <w:r>
              <w:rPr>
                <w:sz w:val="20"/>
              </w:rPr>
              <w:t>usuarios</w:t>
            </w:r>
          </w:p>
        </w:tc>
        <w:tc>
          <w:tcPr>
            <w:tcW w:w="6912" w:type="dxa"/>
          </w:tcPr>
          <w:p w14:paraId="18C430DB" w14:textId="77777777" w:rsidR="00263B6A" w:rsidRDefault="001640E4">
            <w:pPr>
              <w:spacing w:before="100" w:after="100" w:line="269" w:lineRule="auto"/>
              <w:ind w:firstLine="0"/>
            </w:pPr>
            <w:r>
              <w:rPr>
                <w:sz w:val="20"/>
              </w:rPr>
              <w:t>Cuenta, rol, estado, sueldo, horario y puesto; referencia de quien registra operaciones</w:t>
            </w:r>
          </w:p>
        </w:tc>
      </w:tr>
      <w:tr w:rsidR="00263B6A" w14:paraId="71B5610D" w14:textId="77777777">
        <w:trPr>
          <w:cantSplit/>
        </w:trPr>
        <w:tc>
          <w:tcPr>
            <w:tcW w:w="2448" w:type="dxa"/>
          </w:tcPr>
          <w:p w14:paraId="56EE9F02" w14:textId="77777777" w:rsidR="00263B6A" w:rsidRDefault="001640E4">
            <w:pPr>
              <w:spacing w:before="100" w:after="100" w:line="269" w:lineRule="auto"/>
              <w:ind w:firstLine="0"/>
            </w:pPr>
            <w:r>
              <w:rPr>
                <w:sz w:val="20"/>
              </w:rPr>
              <w:lastRenderedPageBreak/>
              <w:t>roles, permisos y rol_permiso</w:t>
            </w:r>
          </w:p>
        </w:tc>
        <w:tc>
          <w:tcPr>
            <w:tcW w:w="6912" w:type="dxa"/>
          </w:tcPr>
          <w:p w14:paraId="1B56F302" w14:textId="77777777" w:rsidR="00263B6A" w:rsidRDefault="001640E4">
            <w:pPr>
              <w:spacing w:before="100" w:after="100" w:line="269" w:lineRule="auto"/>
              <w:ind w:firstLine="0"/>
            </w:pPr>
            <w:r>
              <w:rPr>
                <w:sz w:val="20"/>
              </w:rPr>
              <w:t>Catálogo de autorización; Administrador 1, Empleado 2 y Dueño 3</w:t>
            </w:r>
          </w:p>
        </w:tc>
      </w:tr>
      <w:tr w:rsidR="00263B6A" w14:paraId="400F3571" w14:textId="77777777">
        <w:trPr>
          <w:cantSplit/>
        </w:trPr>
        <w:tc>
          <w:tcPr>
            <w:tcW w:w="2448" w:type="dxa"/>
          </w:tcPr>
          <w:p w14:paraId="56591AF2" w14:textId="77777777" w:rsidR="00263B6A" w:rsidRDefault="001640E4">
            <w:pPr>
              <w:spacing w:before="100" w:after="100" w:line="269" w:lineRule="auto"/>
              <w:ind w:firstLine="0"/>
            </w:pPr>
            <w:r>
              <w:rPr>
                <w:sz w:val="20"/>
              </w:rPr>
              <w:t>categorias y productos</w:t>
            </w:r>
          </w:p>
        </w:tc>
        <w:tc>
          <w:tcPr>
            <w:tcW w:w="6912" w:type="dxa"/>
          </w:tcPr>
          <w:p w14:paraId="336B8D0F" w14:textId="77777777" w:rsidR="00263B6A" w:rsidRDefault="001640E4">
            <w:pPr>
              <w:spacing w:before="100" w:after="100" w:line="269" w:lineRule="auto"/>
              <w:ind w:firstLine="0"/>
            </w:pPr>
            <w:r>
              <w:rPr>
                <w:sz w:val="20"/>
              </w:rPr>
              <w:t>Organización del catálogo; productos conserva precio, stock y stock mínimo</w:t>
            </w:r>
          </w:p>
        </w:tc>
      </w:tr>
      <w:tr w:rsidR="00263B6A" w14:paraId="63FD08FB" w14:textId="77777777">
        <w:trPr>
          <w:cantSplit/>
        </w:trPr>
        <w:tc>
          <w:tcPr>
            <w:tcW w:w="2448" w:type="dxa"/>
          </w:tcPr>
          <w:p w14:paraId="22820459" w14:textId="77777777" w:rsidR="00263B6A" w:rsidRDefault="001640E4">
            <w:pPr>
              <w:spacing w:before="100" w:after="100" w:line="269" w:lineRule="auto"/>
              <w:ind w:firstLine="0"/>
            </w:pPr>
            <w:r>
              <w:rPr>
                <w:sz w:val="20"/>
              </w:rPr>
              <w:t>proveedores, compras y detalle_compras</w:t>
            </w:r>
          </w:p>
        </w:tc>
        <w:tc>
          <w:tcPr>
            <w:tcW w:w="6912" w:type="dxa"/>
          </w:tcPr>
          <w:p w14:paraId="70ED8B11" w14:textId="77777777" w:rsidR="00263B6A" w:rsidRDefault="001640E4">
            <w:pPr>
              <w:spacing w:before="100" w:after="100" w:line="269" w:lineRule="auto"/>
              <w:ind w:firstLine="0"/>
            </w:pPr>
            <w:r>
              <w:rPr>
                <w:sz w:val="20"/>
              </w:rPr>
              <w:t>Origen del abastecimiento y costos de cada compra</w:t>
            </w:r>
          </w:p>
        </w:tc>
      </w:tr>
      <w:tr w:rsidR="00263B6A" w14:paraId="6CB1A00B" w14:textId="77777777">
        <w:trPr>
          <w:cantSplit/>
        </w:trPr>
        <w:tc>
          <w:tcPr>
            <w:tcW w:w="2448" w:type="dxa"/>
          </w:tcPr>
          <w:p w14:paraId="7D4E5E1F" w14:textId="77777777" w:rsidR="00263B6A" w:rsidRDefault="001640E4">
            <w:pPr>
              <w:spacing w:before="100" w:after="100" w:line="269" w:lineRule="auto"/>
              <w:ind w:firstLine="0"/>
            </w:pPr>
            <w:r>
              <w:rPr>
                <w:sz w:val="20"/>
              </w:rPr>
              <w:t>recepciones y recuperaciones_compra</w:t>
            </w:r>
          </w:p>
        </w:tc>
        <w:tc>
          <w:tcPr>
            <w:tcW w:w="6912" w:type="dxa"/>
          </w:tcPr>
          <w:p w14:paraId="427DBC67" w14:textId="77777777" w:rsidR="00263B6A" w:rsidRDefault="001640E4">
            <w:pPr>
              <w:spacing w:before="100" w:after="100" w:line="269" w:lineRule="auto"/>
              <w:ind w:firstLine="0"/>
            </w:pPr>
            <w:r>
              <w:rPr>
                <w:sz w:val="20"/>
              </w:rPr>
              <w:t>Recepción y documentación de rechazos a proveedores</w:t>
            </w:r>
          </w:p>
        </w:tc>
      </w:tr>
      <w:tr w:rsidR="00263B6A" w14:paraId="2A9992E8" w14:textId="77777777">
        <w:trPr>
          <w:cantSplit/>
        </w:trPr>
        <w:tc>
          <w:tcPr>
            <w:tcW w:w="2448" w:type="dxa"/>
          </w:tcPr>
          <w:p w14:paraId="7555C406" w14:textId="77777777" w:rsidR="00263B6A" w:rsidRDefault="001640E4">
            <w:pPr>
              <w:spacing w:before="100" w:after="100" w:line="269" w:lineRule="auto"/>
              <w:ind w:firstLine="0"/>
            </w:pPr>
            <w:r>
              <w:rPr>
                <w:sz w:val="20"/>
              </w:rPr>
              <w:t>imagenes_productos</w:t>
            </w:r>
          </w:p>
        </w:tc>
        <w:tc>
          <w:tcPr>
            <w:tcW w:w="6912" w:type="dxa"/>
          </w:tcPr>
          <w:p w14:paraId="764E0819" w14:textId="77777777" w:rsidR="00263B6A" w:rsidRDefault="001640E4">
            <w:pPr>
              <w:spacing w:before="100" w:after="100" w:line="269" w:lineRule="auto"/>
              <w:ind w:firstLine="0"/>
            </w:pPr>
            <w:r>
              <w:rPr>
                <w:sz w:val="20"/>
              </w:rPr>
              <w:t>Imagen vinculada al producto, separada del listado principal</w:t>
            </w:r>
          </w:p>
        </w:tc>
      </w:tr>
      <w:tr w:rsidR="00263B6A" w14:paraId="703ABAC3" w14:textId="77777777">
        <w:trPr>
          <w:cantSplit/>
        </w:trPr>
        <w:tc>
          <w:tcPr>
            <w:tcW w:w="2448" w:type="dxa"/>
          </w:tcPr>
          <w:p w14:paraId="60A59071" w14:textId="77777777" w:rsidR="00263B6A" w:rsidRDefault="001640E4">
            <w:pPr>
              <w:spacing w:before="100" w:after="100" w:line="269" w:lineRule="auto"/>
              <w:ind w:firstLine="0"/>
            </w:pPr>
            <w:r>
              <w:rPr>
                <w:sz w:val="20"/>
              </w:rPr>
              <w:t>movimientos_financieros</w:t>
            </w:r>
          </w:p>
        </w:tc>
        <w:tc>
          <w:tcPr>
            <w:tcW w:w="6912" w:type="dxa"/>
          </w:tcPr>
          <w:p w14:paraId="4AA327CD" w14:textId="77777777" w:rsidR="00263B6A" w:rsidRDefault="001640E4">
            <w:pPr>
              <w:spacing w:before="100" w:after="100" w:line="269" w:lineRule="auto"/>
              <w:ind w:firstLine="0"/>
            </w:pPr>
            <w:r>
              <w:rPr>
                <w:sz w:val="20"/>
              </w:rPr>
              <w:t>Egresos, otros ingresos, retiros, saldo inicial y pagos de compra</w:t>
            </w:r>
          </w:p>
        </w:tc>
      </w:tr>
      <w:tr w:rsidR="00263B6A" w14:paraId="4406C745" w14:textId="77777777">
        <w:trPr>
          <w:cantSplit/>
        </w:trPr>
        <w:tc>
          <w:tcPr>
            <w:tcW w:w="2448" w:type="dxa"/>
          </w:tcPr>
          <w:p w14:paraId="181BBC22" w14:textId="77777777" w:rsidR="00263B6A" w:rsidRDefault="001640E4">
            <w:pPr>
              <w:spacing w:before="100" w:after="100" w:line="269" w:lineRule="auto"/>
              <w:ind w:firstLine="0"/>
            </w:pPr>
            <w:r>
              <w:rPr>
                <w:sz w:val="20"/>
              </w:rPr>
              <w:t>movimientos_puntos</w:t>
            </w:r>
          </w:p>
        </w:tc>
        <w:tc>
          <w:tcPr>
            <w:tcW w:w="6912" w:type="dxa"/>
          </w:tcPr>
          <w:p w14:paraId="7B0D3067" w14:textId="77777777" w:rsidR="00263B6A" w:rsidRDefault="001640E4">
            <w:pPr>
              <w:spacing w:before="100" w:after="100" w:line="269" w:lineRule="auto"/>
              <w:ind w:firstLine="0"/>
            </w:pPr>
            <w:r>
              <w:rPr>
                <w:sz w:val="20"/>
              </w:rPr>
              <w:t>Cambios de puntos, saldo y relación con cliente y venta</w:t>
            </w:r>
          </w:p>
        </w:tc>
      </w:tr>
      <w:tr w:rsidR="00263B6A" w14:paraId="79BBD396" w14:textId="77777777">
        <w:trPr>
          <w:cantSplit/>
        </w:trPr>
        <w:tc>
          <w:tcPr>
            <w:tcW w:w="2448" w:type="dxa"/>
          </w:tcPr>
          <w:p w14:paraId="5317729D" w14:textId="77777777" w:rsidR="00263B6A" w:rsidRDefault="001640E4">
            <w:pPr>
              <w:spacing w:before="100" w:after="100" w:line="269" w:lineRule="auto"/>
              <w:ind w:firstLine="0"/>
            </w:pPr>
            <w:r>
              <w:rPr>
                <w:sz w:val="20"/>
              </w:rPr>
              <w:t>comprobantes</w:t>
            </w:r>
          </w:p>
        </w:tc>
        <w:tc>
          <w:tcPr>
            <w:tcW w:w="6912" w:type="dxa"/>
          </w:tcPr>
          <w:p w14:paraId="4594D4FD" w14:textId="77777777" w:rsidR="00263B6A" w:rsidRDefault="001640E4">
            <w:pPr>
              <w:spacing w:before="100" w:after="100" w:line="269" w:lineRule="auto"/>
              <w:ind w:firstLine="0"/>
            </w:pPr>
            <w:r>
              <w:rPr>
                <w:sz w:val="20"/>
              </w:rPr>
              <w:t>Contenido histórico de la venta pagada en una relación única con venta</w:t>
            </w:r>
          </w:p>
        </w:tc>
      </w:tr>
      <w:tr w:rsidR="00263B6A" w14:paraId="173FA264" w14:textId="77777777">
        <w:trPr>
          <w:cantSplit/>
        </w:trPr>
        <w:tc>
          <w:tcPr>
            <w:tcW w:w="2448" w:type="dxa"/>
          </w:tcPr>
          <w:p w14:paraId="35B10DFD" w14:textId="77777777" w:rsidR="00263B6A" w:rsidRDefault="001640E4">
            <w:pPr>
              <w:spacing w:before="100" w:after="100" w:line="269" w:lineRule="auto"/>
              <w:ind w:firstLine="0"/>
            </w:pPr>
            <w:r>
              <w:rPr>
                <w:sz w:val="20"/>
              </w:rPr>
              <w:t>correos_pendientes</w:t>
            </w:r>
          </w:p>
        </w:tc>
        <w:tc>
          <w:tcPr>
            <w:tcW w:w="6912" w:type="dxa"/>
          </w:tcPr>
          <w:p w14:paraId="64727D59" w14:textId="77777777" w:rsidR="00263B6A" w:rsidRDefault="001640E4">
            <w:pPr>
              <w:spacing w:before="100" w:after="100" w:line="269" w:lineRule="auto"/>
              <w:ind w:firstLine="0"/>
            </w:pPr>
            <w:r>
              <w:rPr>
                <w:sz w:val="20"/>
              </w:rPr>
              <w:t>Cola operativa de notificaciones; no debe usarse como evidencia de entrega al destinatario</w:t>
            </w:r>
          </w:p>
        </w:tc>
      </w:tr>
      <w:tr w:rsidR="00263B6A" w14:paraId="5F042266" w14:textId="77777777">
        <w:trPr>
          <w:cantSplit/>
        </w:trPr>
        <w:tc>
          <w:tcPr>
            <w:tcW w:w="2448" w:type="dxa"/>
            <w:tcBorders>
              <w:bottom w:val="single" w:sz="6" w:space="0" w:color="auto"/>
            </w:tcBorders>
          </w:tcPr>
          <w:p w14:paraId="7F458EBF" w14:textId="77777777" w:rsidR="00263B6A" w:rsidRDefault="001640E4">
            <w:pPr>
              <w:spacing w:before="100" w:after="100" w:line="269" w:lineRule="auto"/>
              <w:ind w:firstLine="0"/>
            </w:pPr>
            <w:r>
              <w:rPr>
                <w:sz w:val="20"/>
              </w:rPr>
              <w:t>migraciones</w:t>
            </w:r>
          </w:p>
        </w:tc>
        <w:tc>
          <w:tcPr>
            <w:tcW w:w="6912" w:type="dxa"/>
            <w:tcBorders>
              <w:bottom w:val="single" w:sz="6" w:space="0" w:color="auto"/>
            </w:tcBorders>
          </w:tcPr>
          <w:p w14:paraId="2A822CF9" w14:textId="77777777" w:rsidR="00263B6A" w:rsidRDefault="001640E4">
            <w:pPr>
              <w:spacing w:before="100" w:after="100" w:line="269" w:lineRule="auto"/>
              <w:ind w:firstLine="0"/>
            </w:pPr>
            <w:r>
              <w:rPr>
                <w:sz w:val="20"/>
              </w:rPr>
              <w:t>Control de cambios de esquema aplicados; no se elimina en la limpieza del negocio</w:t>
            </w:r>
          </w:p>
        </w:tc>
      </w:tr>
    </w:tbl>
    <w:p w14:paraId="3CA88A02" w14:textId="77777777" w:rsidR="00263B6A" w:rsidRDefault="00263B6A"/>
    <w:p w14:paraId="28C3383C" w14:textId="77777777" w:rsidR="00263B6A" w:rsidRDefault="001640E4">
      <w:pPr>
        <w:pStyle w:val="Ttulo2"/>
      </w:pPr>
      <w:bookmarkStart w:id="16" w:name="_Toc243503069"/>
      <w:r>
        <w:t>3.5 Integridad, concurrencia y trazabilidad</w:t>
      </w:r>
      <w:bookmarkEnd w:id="16"/>
    </w:p>
    <w:p w14:paraId="6451108A" w14:textId="77777777" w:rsidR="00263B6A" w:rsidRDefault="001640E4">
      <w:r>
        <w:t>El pago final bloquea las filas que participan en el cálculo, vuelve a consultar stock y confirma pagos, inventario y auditoría juntos. Las claves de operación y las restricciones únicas complementan esos bloqueos para evitar duplicados. Esta agrupación sigue la propiedad de confirmar todas las partes de una transacción o revertirlas, descrita por PostgreSQL Global Development Group (s. f.).</w:t>
      </w:r>
    </w:p>
    <w:p w14:paraId="14F4678F" w14:textId="77777777" w:rsidR="00263B6A" w:rsidRDefault="001640E4">
      <w:r>
        <w:t>Las claves foráneas relacionan las entidades. La bitácora conserva además un tipo de tabla y un identificador de registro: esa referencia de auditoría es descriptiva y no una clave foránea universal. Por ello, no se afirma que todos los campos de identificación de la aplicación sean relaciones físicas; se distingue el historial de las relaciones operativas obligatorias.</w:t>
      </w:r>
    </w:p>
    <w:p w14:paraId="7F35A23A" w14:textId="77777777" w:rsidR="00263B6A" w:rsidRDefault="001640E4">
      <w:r>
        <w:lastRenderedPageBreak/>
        <w:t>Las relaciones de auditoría que identifican una tabla y un registro son referencias de seguimiento, no claves foráneas universales. Por ello, la conservación del historial y las reglas que impiden borrar usuarios vinculados son parte del control del sistema. No se permite eliminar la cuenta propia ni retirar operaciones comerciales mediante el mantenimiento de usuarios.</w:t>
      </w:r>
    </w:p>
    <w:p w14:paraId="479D7DA3" w14:textId="77777777" w:rsidR="00263B6A" w:rsidRDefault="001640E4">
      <w:pPr>
        <w:pStyle w:val="Ttulo2"/>
      </w:pPr>
      <w:bookmarkStart w:id="17" w:name="_Toc243503070"/>
      <w:r>
        <w:t>3.6 Contratos de API y manejo de errores</w:t>
      </w:r>
      <w:bookmarkEnd w:id="17"/>
    </w:p>
    <w:p w14:paraId="7FE9A5B6" w14:textId="77777777" w:rsidR="00263B6A" w:rsidRDefault="001640E4">
      <w:pPr>
        <w:keepNext/>
        <w:ind w:firstLine="0"/>
      </w:pPr>
      <w:r>
        <w:rPr>
          <w:b/>
        </w:rPr>
        <w:t>Tabla 8</w:t>
      </w:r>
    </w:p>
    <w:p w14:paraId="41872C9B" w14:textId="77777777" w:rsidR="00263B6A" w:rsidRDefault="001640E4">
      <w:pPr>
        <w:keepNext/>
        <w:ind w:firstLine="0"/>
      </w:pPr>
      <w:r>
        <w:rPr>
          <w:i/>
        </w:rPr>
        <w:t>Operaciones de la API y controles de acceso</w:t>
      </w:r>
    </w:p>
    <w:tbl>
      <w:tblPr>
        <w:tblW w:w="0" w:type="auto"/>
        <w:tblLayout w:type="fixed"/>
        <w:tblLook w:val="04A0" w:firstRow="1" w:lastRow="0" w:firstColumn="1" w:lastColumn="0" w:noHBand="0" w:noVBand="1"/>
      </w:tblPr>
      <w:tblGrid>
        <w:gridCol w:w="3168"/>
        <w:gridCol w:w="3240"/>
        <w:gridCol w:w="2952"/>
      </w:tblGrid>
      <w:tr w:rsidR="00263B6A" w14:paraId="1667E89F" w14:textId="77777777">
        <w:trPr>
          <w:cantSplit/>
          <w:tblHeader/>
        </w:trPr>
        <w:tc>
          <w:tcPr>
            <w:tcW w:w="3168" w:type="dxa"/>
            <w:tcBorders>
              <w:top w:val="single" w:sz="6" w:space="0" w:color="auto"/>
              <w:bottom w:val="single" w:sz="6" w:space="0" w:color="auto"/>
            </w:tcBorders>
          </w:tcPr>
          <w:p w14:paraId="79C708F4" w14:textId="77777777" w:rsidR="00263B6A" w:rsidRDefault="001640E4">
            <w:pPr>
              <w:spacing w:before="100" w:after="100" w:line="269" w:lineRule="auto"/>
              <w:ind w:firstLine="0"/>
            </w:pPr>
            <w:r>
              <w:rPr>
                <w:b/>
                <w:sz w:val="20"/>
              </w:rPr>
              <w:t>Ruta</w:t>
            </w:r>
          </w:p>
        </w:tc>
        <w:tc>
          <w:tcPr>
            <w:tcW w:w="3240" w:type="dxa"/>
            <w:tcBorders>
              <w:top w:val="single" w:sz="6" w:space="0" w:color="auto"/>
              <w:bottom w:val="single" w:sz="6" w:space="0" w:color="auto"/>
            </w:tcBorders>
          </w:tcPr>
          <w:p w14:paraId="63AF5FE4" w14:textId="77777777" w:rsidR="00263B6A" w:rsidRDefault="001640E4">
            <w:pPr>
              <w:spacing w:before="100" w:after="100" w:line="269" w:lineRule="auto"/>
              <w:ind w:firstLine="0"/>
            </w:pPr>
            <w:r>
              <w:rPr>
                <w:b/>
                <w:sz w:val="20"/>
              </w:rPr>
              <w:t>Propósito</w:t>
            </w:r>
          </w:p>
        </w:tc>
        <w:tc>
          <w:tcPr>
            <w:tcW w:w="2952" w:type="dxa"/>
            <w:tcBorders>
              <w:top w:val="single" w:sz="6" w:space="0" w:color="auto"/>
              <w:bottom w:val="single" w:sz="6" w:space="0" w:color="auto"/>
            </w:tcBorders>
          </w:tcPr>
          <w:p w14:paraId="59FE935B" w14:textId="77777777" w:rsidR="00263B6A" w:rsidRDefault="001640E4">
            <w:pPr>
              <w:spacing w:before="100" w:after="100" w:line="269" w:lineRule="auto"/>
              <w:ind w:firstLine="0"/>
            </w:pPr>
            <w:r>
              <w:rPr>
                <w:b/>
                <w:sz w:val="20"/>
              </w:rPr>
              <w:t>Control principal</w:t>
            </w:r>
          </w:p>
        </w:tc>
      </w:tr>
      <w:tr w:rsidR="00263B6A" w14:paraId="592BE7B7" w14:textId="77777777">
        <w:trPr>
          <w:cantSplit/>
        </w:trPr>
        <w:tc>
          <w:tcPr>
            <w:tcW w:w="3168" w:type="dxa"/>
          </w:tcPr>
          <w:p w14:paraId="2B53D815" w14:textId="77777777" w:rsidR="00263B6A" w:rsidRDefault="001640E4">
            <w:pPr>
              <w:spacing w:before="100" w:after="100" w:line="269" w:lineRule="auto"/>
              <w:ind w:firstLine="0"/>
            </w:pPr>
            <w:r>
              <w:rPr>
                <w:sz w:val="20"/>
              </w:rPr>
              <w:t>POST /api/ventas/clientes</w:t>
            </w:r>
          </w:p>
        </w:tc>
        <w:tc>
          <w:tcPr>
            <w:tcW w:w="3240" w:type="dxa"/>
          </w:tcPr>
          <w:p w14:paraId="4A955992" w14:textId="77777777" w:rsidR="00263B6A" w:rsidRDefault="001640E4">
            <w:pPr>
              <w:spacing w:before="100" w:after="100" w:line="269" w:lineRule="auto"/>
              <w:ind w:firstLine="0"/>
            </w:pPr>
            <w:r>
              <w:rPr>
                <w:sz w:val="20"/>
              </w:rPr>
              <w:t>Alta del comprador desde caja</w:t>
            </w:r>
          </w:p>
        </w:tc>
        <w:tc>
          <w:tcPr>
            <w:tcW w:w="2952" w:type="dxa"/>
          </w:tcPr>
          <w:p w14:paraId="5E9A1BDD" w14:textId="77777777" w:rsidR="00263B6A" w:rsidRDefault="001640E4">
            <w:pPr>
              <w:spacing w:before="100" w:after="100" w:line="269" w:lineRule="auto"/>
              <w:ind w:firstLine="0"/>
            </w:pPr>
            <w:r>
              <w:rPr>
                <w:sz w:val="20"/>
              </w:rPr>
              <w:t>VENTAS_GESTIONAR y validaciones de cliente</w:t>
            </w:r>
          </w:p>
        </w:tc>
      </w:tr>
      <w:tr w:rsidR="00263B6A" w14:paraId="417DB556" w14:textId="77777777">
        <w:trPr>
          <w:cantSplit/>
        </w:trPr>
        <w:tc>
          <w:tcPr>
            <w:tcW w:w="3168" w:type="dxa"/>
          </w:tcPr>
          <w:p w14:paraId="0465500B" w14:textId="77777777" w:rsidR="00263B6A" w:rsidRDefault="001640E4">
            <w:pPr>
              <w:spacing w:before="100" w:after="100" w:line="269" w:lineRule="auto"/>
              <w:ind w:firstLine="0"/>
            </w:pPr>
            <w:r>
              <w:rPr>
                <w:sz w:val="20"/>
              </w:rPr>
              <w:t>POST /api/pedidos</w:t>
            </w:r>
          </w:p>
        </w:tc>
        <w:tc>
          <w:tcPr>
            <w:tcW w:w="3240" w:type="dxa"/>
          </w:tcPr>
          <w:p w14:paraId="3DBC7370" w14:textId="77777777" w:rsidR="00263B6A" w:rsidRDefault="001640E4">
            <w:pPr>
              <w:spacing w:before="100" w:after="100" w:line="269" w:lineRule="auto"/>
              <w:ind w:firstLine="0"/>
            </w:pPr>
            <w:r>
              <w:rPr>
                <w:sz w:val="20"/>
              </w:rPr>
              <w:t>Pedido, detalles y estado inicial</w:t>
            </w:r>
          </w:p>
        </w:tc>
        <w:tc>
          <w:tcPr>
            <w:tcW w:w="2952" w:type="dxa"/>
          </w:tcPr>
          <w:p w14:paraId="01A5676F" w14:textId="77777777" w:rsidR="00263B6A" w:rsidRDefault="001640E4">
            <w:pPr>
              <w:spacing w:before="100" w:after="100" w:line="269" w:lineRule="auto"/>
              <w:ind w:firstLine="0"/>
            </w:pPr>
            <w:r>
              <w:rPr>
                <w:sz w:val="20"/>
              </w:rPr>
              <w:t>Stock, producto activo, descuento y receptor</w:t>
            </w:r>
          </w:p>
        </w:tc>
      </w:tr>
      <w:tr w:rsidR="00263B6A" w14:paraId="5AA5C2E0" w14:textId="77777777">
        <w:trPr>
          <w:cantSplit/>
        </w:trPr>
        <w:tc>
          <w:tcPr>
            <w:tcW w:w="3168" w:type="dxa"/>
          </w:tcPr>
          <w:p w14:paraId="0EA27DF0" w14:textId="77777777" w:rsidR="00263B6A" w:rsidRDefault="001640E4">
            <w:pPr>
              <w:spacing w:before="100" w:after="100" w:line="269" w:lineRule="auto"/>
              <w:ind w:firstLine="0"/>
            </w:pPr>
            <w:r>
              <w:rPr>
                <w:sz w:val="20"/>
              </w:rPr>
              <w:t>GET /api/pedidos</w:t>
            </w:r>
          </w:p>
        </w:tc>
        <w:tc>
          <w:tcPr>
            <w:tcW w:w="3240" w:type="dxa"/>
          </w:tcPr>
          <w:p w14:paraId="0AC60907" w14:textId="77777777" w:rsidR="00263B6A" w:rsidRDefault="001640E4">
            <w:pPr>
              <w:spacing w:before="100" w:after="100" w:line="269" w:lineRule="auto"/>
              <w:ind w:firstLine="0"/>
            </w:pPr>
            <w:r>
              <w:rPr>
                <w:sz w:val="20"/>
              </w:rPr>
              <w:t>Búsqueda combinada y paginación</w:t>
            </w:r>
          </w:p>
        </w:tc>
        <w:tc>
          <w:tcPr>
            <w:tcW w:w="2952" w:type="dxa"/>
          </w:tcPr>
          <w:p w14:paraId="6A5504CB" w14:textId="77777777" w:rsidR="00263B6A" w:rsidRDefault="001640E4">
            <w:pPr>
              <w:spacing w:before="100" w:after="100" w:line="269" w:lineRule="auto"/>
              <w:ind w:firstLine="0"/>
            </w:pPr>
            <w:r>
              <w:rPr>
                <w:sz w:val="20"/>
              </w:rPr>
              <w:t>Propiedad del pedido y permiso de ventas</w:t>
            </w:r>
          </w:p>
        </w:tc>
      </w:tr>
      <w:tr w:rsidR="00263B6A" w14:paraId="12F47DEB" w14:textId="77777777">
        <w:trPr>
          <w:cantSplit/>
        </w:trPr>
        <w:tc>
          <w:tcPr>
            <w:tcW w:w="3168" w:type="dxa"/>
          </w:tcPr>
          <w:p w14:paraId="2431F121" w14:textId="77777777" w:rsidR="00263B6A" w:rsidRDefault="001640E4">
            <w:pPr>
              <w:spacing w:before="100" w:after="100" w:line="269" w:lineRule="auto"/>
              <w:ind w:firstLine="0"/>
            </w:pPr>
            <w:r>
              <w:rPr>
                <w:sz w:val="20"/>
              </w:rPr>
              <w:t>POST /api/pedidos/:id/decision</w:t>
            </w:r>
          </w:p>
        </w:tc>
        <w:tc>
          <w:tcPr>
            <w:tcW w:w="3240" w:type="dxa"/>
          </w:tcPr>
          <w:p w14:paraId="2AFC4C17" w14:textId="77777777" w:rsidR="00263B6A" w:rsidRDefault="001640E4">
            <w:pPr>
              <w:spacing w:before="100" w:after="100" w:line="269" w:lineRule="auto"/>
              <w:ind w:firstLine="0"/>
            </w:pPr>
            <w:r>
              <w:rPr>
                <w:sz w:val="20"/>
              </w:rPr>
              <w:t>Aprobación o rechazo</w:t>
            </w:r>
          </w:p>
        </w:tc>
        <w:tc>
          <w:tcPr>
            <w:tcW w:w="2952" w:type="dxa"/>
          </w:tcPr>
          <w:p w14:paraId="2BFFE4AD" w14:textId="77777777" w:rsidR="00263B6A" w:rsidRDefault="001640E4">
            <w:pPr>
              <w:spacing w:before="100" w:after="100" w:line="269" w:lineRule="auto"/>
              <w:ind w:firstLine="0"/>
            </w:pPr>
            <w:r>
              <w:rPr>
                <w:sz w:val="20"/>
              </w:rPr>
              <w:t>Rol administrativo, segundo usuario y motivo</w:t>
            </w:r>
          </w:p>
        </w:tc>
      </w:tr>
      <w:tr w:rsidR="00263B6A" w14:paraId="41005AB1" w14:textId="77777777">
        <w:trPr>
          <w:cantSplit/>
        </w:trPr>
        <w:tc>
          <w:tcPr>
            <w:tcW w:w="3168" w:type="dxa"/>
          </w:tcPr>
          <w:p w14:paraId="488F5545" w14:textId="77777777" w:rsidR="00263B6A" w:rsidRDefault="001640E4">
            <w:pPr>
              <w:spacing w:before="100" w:after="100" w:line="269" w:lineRule="auto"/>
              <w:ind w:firstLine="0"/>
            </w:pPr>
            <w:r>
              <w:rPr>
                <w:sz w:val="20"/>
              </w:rPr>
              <w:t>POST /api/pedidos/:id/venta</w:t>
            </w:r>
          </w:p>
        </w:tc>
        <w:tc>
          <w:tcPr>
            <w:tcW w:w="3240" w:type="dxa"/>
          </w:tcPr>
          <w:p w14:paraId="3DC71B0C" w14:textId="77777777" w:rsidR="00263B6A" w:rsidRDefault="001640E4">
            <w:pPr>
              <w:spacing w:before="100" w:after="100" w:line="269" w:lineRule="auto"/>
              <w:ind w:firstLine="0"/>
            </w:pPr>
            <w:r>
              <w:rPr>
                <w:sz w:val="20"/>
              </w:rPr>
              <w:t>Conversión a venta</w:t>
            </w:r>
          </w:p>
        </w:tc>
        <w:tc>
          <w:tcPr>
            <w:tcW w:w="2952" w:type="dxa"/>
          </w:tcPr>
          <w:p w14:paraId="1A65732E" w14:textId="77777777" w:rsidR="00263B6A" w:rsidRDefault="001640E4">
            <w:pPr>
              <w:spacing w:before="100" w:after="100" w:line="269" w:lineRule="auto"/>
              <w:ind w:firstLine="0"/>
            </w:pPr>
            <w:r>
              <w:rPr>
                <w:sz w:val="20"/>
              </w:rPr>
              <w:t>Estado aprobado y unicidad</w:t>
            </w:r>
          </w:p>
        </w:tc>
      </w:tr>
      <w:tr w:rsidR="00263B6A" w14:paraId="483BDABF" w14:textId="77777777">
        <w:trPr>
          <w:cantSplit/>
        </w:trPr>
        <w:tc>
          <w:tcPr>
            <w:tcW w:w="3168" w:type="dxa"/>
          </w:tcPr>
          <w:p w14:paraId="45A40DDE" w14:textId="77777777" w:rsidR="00263B6A" w:rsidRDefault="001640E4">
            <w:pPr>
              <w:spacing w:before="100" w:after="100" w:line="269" w:lineRule="auto"/>
              <w:ind w:firstLine="0"/>
            </w:pPr>
            <w:r>
              <w:rPr>
                <w:sz w:val="20"/>
              </w:rPr>
              <w:t>POST /api/pedidos/:id/pagos</w:t>
            </w:r>
          </w:p>
        </w:tc>
        <w:tc>
          <w:tcPr>
            <w:tcW w:w="3240" w:type="dxa"/>
          </w:tcPr>
          <w:p w14:paraId="41B4E81F" w14:textId="77777777" w:rsidR="00263B6A" w:rsidRDefault="001640E4">
            <w:pPr>
              <w:spacing w:before="100" w:after="100" w:line="269" w:lineRule="auto"/>
              <w:ind w:firstLine="0"/>
            </w:pPr>
            <w:r>
              <w:rPr>
                <w:sz w:val="20"/>
              </w:rPr>
              <w:t>Cobro o abono</w:t>
            </w:r>
          </w:p>
        </w:tc>
        <w:tc>
          <w:tcPr>
            <w:tcW w:w="2952" w:type="dxa"/>
          </w:tcPr>
          <w:p w14:paraId="5439CB5F" w14:textId="77777777" w:rsidR="00263B6A" w:rsidRDefault="001640E4">
            <w:pPr>
              <w:spacing w:before="100" w:after="100" w:line="269" w:lineRule="auto"/>
              <w:ind w:firstLine="0"/>
            </w:pPr>
            <w:r>
              <w:rPr>
                <w:sz w:val="20"/>
              </w:rPr>
              <w:t>Saldo, puntos, método y stock final</w:t>
            </w:r>
          </w:p>
        </w:tc>
      </w:tr>
      <w:tr w:rsidR="00263B6A" w14:paraId="518145BE" w14:textId="77777777">
        <w:trPr>
          <w:cantSplit/>
        </w:trPr>
        <w:tc>
          <w:tcPr>
            <w:tcW w:w="3168" w:type="dxa"/>
          </w:tcPr>
          <w:p w14:paraId="3B43A60E" w14:textId="77777777" w:rsidR="00263B6A" w:rsidRDefault="001640E4">
            <w:pPr>
              <w:spacing w:before="100" w:after="100" w:line="269" w:lineRule="auto"/>
              <w:ind w:firstLine="0"/>
            </w:pPr>
            <w:r>
              <w:rPr>
                <w:sz w:val="20"/>
              </w:rPr>
              <w:t>GET /api/pedidos/:id/comprobante</w:t>
            </w:r>
          </w:p>
        </w:tc>
        <w:tc>
          <w:tcPr>
            <w:tcW w:w="3240" w:type="dxa"/>
          </w:tcPr>
          <w:p w14:paraId="2D464AAB" w14:textId="77777777" w:rsidR="00263B6A" w:rsidRDefault="001640E4">
            <w:pPr>
              <w:spacing w:before="100" w:after="100" w:line="269" w:lineRule="auto"/>
              <w:ind w:firstLine="0"/>
            </w:pPr>
            <w:r>
              <w:rPr>
                <w:sz w:val="20"/>
              </w:rPr>
              <w:t>Documento de venta pagada</w:t>
            </w:r>
          </w:p>
        </w:tc>
        <w:tc>
          <w:tcPr>
            <w:tcW w:w="2952" w:type="dxa"/>
          </w:tcPr>
          <w:p w14:paraId="7CAB44F4" w14:textId="77777777" w:rsidR="00263B6A" w:rsidRDefault="001640E4">
            <w:pPr>
              <w:spacing w:before="100" w:after="100" w:line="269" w:lineRule="auto"/>
              <w:ind w:firstLine="0"/>
            </w:pPr>
            <w:r>
              <w:rPr>
                <w:sz w:val="20"/>
              </w:rPr>
              <w:t>Pago completo y propiedad</w:t>
            </w:r>
          </w:p>
        </w:tc>
      </w:tr>
      <w:tr w:rsidR="00263B6A" w14:paraId="4766D3AC" w14:textId="77777777">
        <w:trPr>
          <w:cantSplit/>
        </w:trPr>
        <w:tc>
          <w:tcPr>
            <w:tcW w:w="3168" w:type="dxa"/>
          </w:tcPr>
          <w:p w14:paraId="675D62A9" w14:textId="77777777" w:rsidR="00263B6A" w:rsidRDefault="001640E4">
            <w:pPr>
              <w:spacing w:before="100" w:after="100" w:line="269" w:lineRule="auto"/>
              <w:ind w:firstLine="0"/>
            </w:pPr>
            <w:r>
              <w:rPr>
                <w:sz w:val="20"/>
              </w:rPr>
              <w:t>GET /api/reportes/sprint3/ventas</w:t>
            </w:r>
          </w:p>
        </w:tc>
        <w:tc>
          <w:tcPr>
            <w:tcW w:w="3240" w:type="dxa"/>
          </w:tcPr>
          <w:p w14:paraId="049EE908" w14:textId="77777777" w:rsidR="00263B6A" w:rsidRDefault="001640E4">
            <w:pPr>
              <w:spacing w:before="100" w:after="100" w:line="269" w:lineRule="auto"/>
              <w:ind w:firstLine="0"/>
            </w:pPr>
            <w:r>
              <w:rPr>
                <w:sz w:val="20"/>
              </w:rPr>
              <w:t>Reporte por día de pedido</w:t>
            </w:r>
          </w:p>
        </w:tc>
        <w:tc>
          <w:tcPr>
            <w:tcW w:w="2952" w:type="dxa"/>
          </w:tcPr>
          <w:p w14:paraId="5F5E8024" w14:textId="77777777" w:rsidR="00263B6A" w:rsidRDefault="001640E4">
            <w:pPr>
              <w:spacing w:before="100" w:after="100" w:line="269" w:lineRule="auto"/>
              <w:ind w:firstLine="0"/>
            </w:pPr>
            <w:r>
              <w:rPr>
                <w:sz w:val="20"/>
              </w:rPr>
              <w:t>REPORTES_VER y rol administrativo</w:t>
            </w:r>
          </w:p>
        </w:tc>
      </w:tr>
      <w:tr w:rsidR="00263B6A" w14:paraId="48EFC2C4" w14:textId="77777777">
        <w:trPr>
          <w:cantSplit/>
        </w:trPr>
        <w:tc>
          <w:tcPr>
            <w:tcW w:w="3168" w:type="dxa"/>
          </w:tcPr>
          <w:p w14:paraId="4ED34B38" w14:textId="77777777" w:rsidR="00263B6A" w:rsidRDefault="001640E4">
            <w:pPr>
              <w:spacing w:before="100" w:after="100" w:line="269" w:lineRule="auto"/>
              <w:ind w:firstLine="0"/>
            </w:pPr>
            <w:r>
              <w:rPr>
                <w:sz w:val="20"/>
              </w:rPr>
              <w:t>GET /api/reportes/sprint3/productos</w:t>
            </w:r>
          </w:p>
        </w:tc>
        <w:tc>
          <w:tcPr>
            <w:tcW w:w="3240" w:type="dxa"/>
          </w:tcPr>
          <w:p w14:paraId="1AF9861A" w14:textId="77777777" w:rsidR="00263B6A" w:rsidRDefault="001640E4">
            <w:pPr>
              <w:spacing w:before="100" w:after="100" w:line="269" w:lineRule="auto"/>
              <w:ind w:firstLine="0"/>
            </w:pPr>
            <w:r>
              <w:rPr>
                <w:sz w:val="20"/>
              </w:rPr>
              <w:t>Unidades e importe bruto</w:t>
            </w:r>
          </w:p>
        </w:tc>
        <w:tc>
          <w:tcPr>
            <w:tcW w:w="2952" w:type="dxa"/>
          </w:tcPr>
          <w:p w14:paraId="719A565B" w14:textId="77777777" w:rsidR="00263B6A" w:rsidRDefault="001640E4">
            <w:pPr>
              <w:spacing w:before="100" w:after="100" w:line="269" w:lineRule="auto"/>
              <w:ind w:firstLine="0"/>
            </w:pPr>
            <w:r>
              <w:rPr>
                <w:sz w:val="20"/>
              </w:rPr>
              <w:t>Mismos filtros y restricciones</w:t>
            </w:r>
          </w:p>
        </w:tc>
      </w:tr>
      <w:tr w:rsidR="00263B6A" w14:paraId="37F6C437" w14:textId="77777777">
        <w:trPr>
          <w:cantSplit/>
        </w:trPr>
        <w:tc>
          <w:tcPr>
            <w:tcW w:w="3168" w:type="dxa"/>
          </w:tcPr>
          <w:p w14:paraId="310FADA6" w14:textId="77777777" w:rsidR="00263B6A" w:rsidRDefault="001640E4">
            <w:pPr>
              <w:spacing w:before="100" w:after="100" w:line="269" w:lineRule="auto"/>
              <w:ind w:firstLine="0"/>
            </w:pPr>
            <w:r>
              <w:rPr>
                <w:sz w:val="20"/>
              </w:rPr>
              <w:t>GET /api/finanzas/exportar</w:t>
            </w:r>
          </w:p>
        </w:tc>
        <w:tc>
          <w:tcPr>
            <w:tcW w:w="3240" w:type="dxa"/>
          </w:tcPr>
          <w:p w14:paraId="418587FB" w14:textId="77777777" w:rsidR="00263B6A" w:rsidRDefault="001640E4">
            <w:pPr>
              <w:spacing w:before="100" w:after="100" w:line="269" w:lineRule="auto"/>
              <w:ind w:firstLine="0"/>
            </w:pPr>
            <w:r>
              <w:rPr>
                <w:sz w:val="20"/>
              </w:rPr>
              <w:t>Movimientos del rango completo</w:t>
            </w:r>
          </w:p>
        </w:tc>
        <w:tc>
          <w:tcPr>
            <w:tcW w:w="2952" w:type="dxa"/>
          </w:tcPr>
          <w:p w14:paraId="3ABE7762" w14:textId="77777777" w:rsidR="00263B6A" w:rsidRDefault="001640E4">
            <w:pPr>
              <w:spacing w:before="100" w:after="100" w:line="269" w:lineRule="auto"/>
              <w:ind w:firstLine="0"/>
            </w:pPr>
            <w:r>
              <w:rPr>
                <w:sz w:val="20"/>
              </w:rPr>
              <w:t>Solo administración y fechas válidas</w:t>
            </w:r>
          </w:p>
        </w:tc>
      </w:tr>
      <w:tr w:rsidR="00263B6A" w14:paraId="64919FEB" w14:textId="77777777">
        <w:trPr>
          <w:cantSplit/>
        </w:trPr>
        <w:tc>
          <w:tcPr>
            <w:tcW w:w="3168" w:type="dxa"/>
            <w:tcBorders>
              <w:bottom w:val="single" w:sz="6" w:space="0" w:color="auto"/>
            </w:tcBorders>
          </w:tcPr>
          <w:p w14:paraId="10D2551D" w14:textId="77777777" w:rsidR="00263B6A" w:rsidRDefault="001640E4">
            <w:pPr>
              <w:spacing w:before="100" w:after="100" w:line="269" w:lineRule="auto"/>
              <w:ind w:firstLine="0"/>
            </w:pPr>
            <w:r>
              <w:rPr>
                <w:sz w:val="20"/>
              </w:rPr>
              <w:t>DELETE /api/usuarios/:id</w:t>
            </w:r>
          </w:p>
        </w:tc>
        <w:tc>
          <w:tcPr>
            <w:tcW w:w="3240" w:type="dxa"/>
            <w:tcBorders>
              <w:bottom w:val="single" w:sz="6" w:space="0" w:color="auto"/>
            </w:tcBorders>
          </w:tcPr>
          <w:p w14:paraId="7017F8EC" w14:textId="77777777" w:rsidR="00263B6A" w:rsidRDefault="001640E4">
            <w:pPr>
              <w:spacing w:before="100" w:after="100" w:line="269" w:lineRule="auto"/>
              <w:ind w:firstLine="0"/>
            </w:pPr>
            <w:r>
              <w:rPr>
                <w:sz w:val="20"/>
              </w:rPr>
              <w:t>Eliminar cuenta sin operaciones</w:t>
            </w:r>
          </w:p>
        </w:tc>
        <w:tc>
          <w:tcPr>
            <w:tcW w:w="2952" w:type="dxa"/>
            <w:tcBorders>
              <w:bottom w:val="single" w:sz="6" w:space="0" w:color="auto"/>
            </w:tcBorders>
          </w:tcPr>
          <w:p w14:paraId="62B56932" w14:textId="77777777" w:rsidR="00263B6A" w:rsidRDefault="001640E4">
            <w:pPr>
              <w:spacing w:before="100" w:after="100" w:line="269" w:lineRule="auto"/>
              <w:ind w:firstLine="0"/>
            </w:pPr>
            <w:r>
              <w:rPr>
                <w:sz w:val="20"/>
              </w:rPr>
              <w:t>Administración, cuenta ajena y ausencia de referencias</w:t>
            </w:r>
          </w:p>
        </w:tc>
      </w:tr>
    </w:tbl>
    <w:p w14:paraId="41B0E4C5" w14:textId="77777777" w:rsidR="00263B6A" w:rsidRDefault="00263B6A"/>
    <w:p w14:paraId="3A4530B5" w14:textId="77777777" w:rsidR="00263B6A" w:rsidRDefault="001640E4">
      <w:r>
        <w:lastRenderedPageBreak/>
        <w:t>Los errores de validación explican qué dato debe corregirse. La falta de autenticación produce una respuesta 401; la ausencia de autorización produce 403; un conflicto de estado o existencias se comunica sin confirmar el cobro. Ante un reintento se utiliza la clave de operación para evitar duplicados. Un error de conexión no debe interpretarse como una confirmación de guardado.</w:t>
      </w:r>
    </w:p>
    <w:p w14:paraId="0B6A731D" w14:textId="77777777" w:rsidR="00263B6A" w:rsidRDefault="001640E4">
      <w:r>
        <w:br w:type="page"/>
      </w:r>
    </w:p>
    <w:p w14:paraId="0DCECD78" w14:textId="77777777" w:rsidR="00263B6A" w:rsidRDefault="001640E4">
      <w:pPr>
        <w:pStyle w:val="Ttulo1"/>
      </w:pPr>
      <w:bookmarkStart w:id="18" w:name="_Toc243503071"/>
      <w:r>
        <w:lastRenderedPageBreak/>
        <w:t>4. Reglas de negocio y operación de caja</w:t>
      </w:r>
      <w:bookmarkEnd w:id="18"/>
    </w:p>
    <w:p w14:paraId="51AD3555" w14:textId="77777777" w:rsidR="00263B6A" w:rsidRDefault="001640E4">
      <w:pPr>
        <w:keepNext/>
        <w:ind w:firstLine="0"/>
      </w:pPr>
      <w:r>
        <w:rPr>
          <w:b/>
        </w:rPr>
        <w:t>Tabla 9</w:t>
      </w:r>
    </w:p>
    <w:p w14:paraId="7CE3D551" w14:textId="77777777" w:rsidR="00263B6A" w:rsidRDefault="001640E4">
      <w:pPr>
        <w:keepNext/>
        <w:ind w:firstLine="0"/>
      </w:pPr>
      <w:r>
        <w:rPr>
          <w:i/>
        </w:rPr>
        <w:t>Reglas verificables del Sprint 3</w:t>
      </w:r>
    </w:p>
    <w:tbl>
      <w:tblPr>
        <w:tblW w:w="0" w:type="auto"/>
        <w:tblLayout w:type="fixed"/>
        <w:tblLook w:val="04A0" w:firstRow="1" w:lastRow="0" w:firstColumn="1" w:lastColumn="0" w:noHBand="0" w:noVBand="1"/>
      </w:tblPr>
      <w:tblGrid>
        <w:gridCol w:w="936"/>
        <w:gridCol w:w="4680"/>
        <w:gridCol w:w="3744"/>
      </w:tblGrid>
      <w:tr w:rsidR="00263B6A" w14:paraId="5D945BE3" w14:textId="77777777">
        <w:trPr>
          <w:cantSplit/>
          <w:tblHeader/>
        </w:trPr>
        <w:tc>
          <w:tcPr>
            <w:tcW w:w="936" w:type="dxa"/>
            <w:tcBorders>
              <w:top w:val="single" w:sz="6" w:space="0" w:color="auto"/>
              <w:bottom w:val="single" w:sz="6" w:space="0" w:color="auto"/>
            </w:tcBorders>
          </w:tcPr>
          <w:p w14:paraId="4B7B83A7" w14:textId="77777777" w:rsidR="00263B6A" w:rsidRDefault="001640E4">
            <w:pPr>
              <w:spacing w:before="100" w:after="100" w:line="269" w:lineRule="auto"/>
              <w:ind w:firstLine="0"/>
            </w:pPr>
            <w:r>
              <w:rPr>
                <w:b/>
                <w:sz w:val="20"/>
              </w:rPr>
              <w:t>Código</w:t>
            </w:r>
          </w:p>
        </w:tc>
        <w:tc>
          <w:tcPr>
            <w:tcW w:w="4680" w:type="dxa"/>
            <w:tcBorders>
              <w:top w:val="single" w:sz="6" w:space="0" w:color="auto"/>
              <w:bottom w:val="single" w:sz="6" w:space="0" w:color="auto"/>
            </w:tcBorders>
          </w:tcPr>
          <w:p w14:paraId="5C7687FD" w14:textId="77777777" w:rsidR="00263B6A" w:rsidRDefault="001640E4">
            <w:pPr>
              <w:spacing w:before="100" w:after="100" w:line="269" w:lineRule="auto"/>
              <w:ind w:firstLine="0"/>
            </w:pPr>
            <w:r>
              <w:rPr>
                <w:b/>
                <w:sz w:val="20"/>
              </w:rPr>
              <w:t>Regla</w:t>
            </w:r>
          </w:p>
        </w:tc>
        <w:tc>
          <w:tcPr>
            <w:tcW w:w="3744" w:type="dxa"/>
            <w:tcBorders>
              <w:top w:val="single" w:sz="6" w:space="0" w:color="auto"/>
              <w:bottom w:val="single" w:sz="6" w:space="0" w:color="auto"/>
            </w:tcBorders>
          </w:tcPr>
          <w:p w14:paraId="4A4BEB72" w14:textId="77777777" w:rsidR="00263B6A" w:rsidRDefault="001640E4">
            <w:pPr>
              <w:spacing w:before="100" w:after="100" w:line="269" w:lineRule="auto"/>
              <w:ind w:firstLine="0"/>
            </w:pPr>
            <w:r>
              <w:rPr>
                <w:b/>
                <w:sz w:val="20"/>
              </w:rPr>
              <w:t>Resultado esperado</w:t>
            </w:r>
          </w:p>
        </w:tc>
      </w:tr>
      <w:tr w:rsidR="00263B6A" w14:paraId="68DD75EB" w14:textId="77777777">
        <w:trPr>
          <w:cantSplit/>
        </w:trPr>
        <w:tc>
          <w:tcPr>
            <w:tcW w:w="936" w:type="dxa"/>
          </w:tcPr>
          <w:p w14:paraId="1F960DC0" w14:textId="77777777" w:rsidR="00263B6A" w:rsidRDefault="001640E4">
            <w:pPr>
              <w:spacing w:before="100" w:after="100" w:line="269" w:lineRule="auto"/>
              <w:ind w:firstLine="0"/>
            </w:pPr>
            <w:r>
              <w:rPr>
                <w:sz w:val="20"/>
              </w:rPr>
              <w:t>RN01</w:t>
            </w:r>
          </w:p>
        </w:tc>
        <w:tc>
          <w:tcPr>
            <w:tcW w:w="4680" w:type="dxa"/>
          </w:tcPr>
          <w:p w14:paraId="5A9A4302" w14:textId="77777777" w:rsidR="00263B6A" w:rsidRDefault="001640E4">
            <w:pPr>
              <w:spacing w:before="100" w:after="100" w:line="269" w:lineRule="auto"/>
              <w:ind w:firstLine="0"/>
            </w:pPr>
            <w:r>
              <w:rPr>
                <w:sz w:val="20"/>
              </w:rPr>
              <w:t>El servidor obtiene el precio del producto activo</w:t>
            </w:r>
          </w:p>
        </w:tc>
        <w:tc>
          <w:tcPr>
            <w:tcW w:w="3744" w:type="dxa"/>
          </w:tcPr>
          <w:p w14:paraId="6B098FC5" w14:textId="77777777" w:rsidR="00263B6A" w:rsidRDefault="001640E4">
            <w:pPr>
              <w:spacing w:before="100" w:after="100" w:line="269" w:lineRule="auto"/>
              <w:ind w:firstLine="0"/>
            </w:pPr>
            <w:r>
              <w:rPr>
                <w:sz w:val="20"/>
              </w:rPr>
              <w:t>Se ignoran precios manipulados en la petición</w:t>
            </w:r>
          </w:p>
        </w:tc>
      </w:tr>
      <w:tr w:rsidR="00263B6A" w14:paraId="534782B6" w14:textId="77777777">
        <w:trPr>
          <w:cantSplit/>
        </w:trPr>
        <w:tc>
          <w:tcPr>
            <w:tcW w:w="936" w:type="dxa"/>
          </w:tcPr>
          <w:p w14:paraId="1301B43B" w14:textId="77777777" w:rsidR="00263B6A" w:rsidRDefault="001640E4">
            <w:pPr>
              <w:spacing w:before="100" w:after="100" w:line="269" w:lineRule="auto"/>
              <w:ind w:firstLine="0"/>
            </w:pPr>
            <w:r>
              <w:rPr>
                <w:sz w:val="20"/>
              </w:rPr>
              <w:t>RN02</w:t>
            </w:r>
          </w:p>
        </w:tc>
        <w:tc>
          <w:tcPr>
            <w:tcW w:w="4680" w:type="dxa"/>
          </w:tcPr>
          <w:p w14:paraId="436BF893" w14:textId="77777777" w:rsidR="00263B6A" w:rsidRDefault="001640E4">
            <w:pPr>
              <w:spacing w:before="100" w:after="100" w:line="269" w:lineRule="auto"/>
              <w:ind w:firstLine="0"/>
            </w:pPr>
            <w:r>
              <w:rPr>
                <w:sz w:val="20"/>
              </w:rPr>
              <w:t>Un pedido admite de 1 a 100 líneas sin producto repetido</w:t>
            </w:r>
          </w:p>
        </w:tc>
        <w:tc>
          <w:tcPr>
            <w:tcW w:w="3744" w:type="dxa"/>
          </w:tcPr>
          <w:p w14:paraId="202C01A3" w14:textId="77777777" w:rsidR="00263B6A" w:rsidRDefault="001640E4">
            <w:pPr>
              <w:spacing w:before="100" w:after="100" w:line="269" w:lineRule="auto"/>
              <w:ind w:firstLine="0"/>
            </w:pPr>
            <w:r>
              <w:rPr>
                <w:sz w:val="20"/>
              </w:rPr>
              <w:t>Cantidades enteras positivas; entradas inválidas rechazadas</w:t>
            </w:r>
          </w:p>
        </w:tc>
      </w:tr>
      <w:tr w:rsidR="00263B6A" w14:paraId="43FC80ED" w14:textId="77777777">
        <w:trPr>
          <w:cantSplit/>
        </w:trPr>
        <w:tc>
          <w:tcPr>
            <w:tcW w:w="936" w:type="dxa"/>
          </w:tcPr>
          <w:p w14:paraId="796E584E" w14:textId="77777777" w:rsidR="00263B6A" w:rsidRDefault="001640E4">
            <w:pPr>
              <w:spacing w:before="100" w:after="100" w:line="269" w:lineRule="auto"/>
              <w:ind w:firstLine="0"/>
            </w:pPr>
            <w:r>
              <w:rPr>
                <w:sz w:val="20"/>
              </w:rPr>
              <w:t>RN03</w:t>
            </w:r>
          </w:p>
        </w:tc>
        <w:tc>
          <w:tcPr>
            <w:tcW w:w="4680" w:type="dxa"/>
          </w:tcPr>
          <w:p w14:paraId="193EA086" w14:textId="77777777" w:rsidR="00263B6A" w:rsidRDefault="001640E4">
            <w:pPr>
              <w:spacing w:before="100" w:after="100" w:line="269" w:lineRule="auto"/>
              <w:ind w:firstLine="0"/>
            </w:pPr>
            <w:r>
              <w:rPr>
                <w:sz w:val="20"/>
              </w:rPr>
              <w:t>El descuento va de 0 a 50 %, con hasta dos decimales</w:t>
            </w:r>
          </w:p>
        </w:tc>
        <w:tc>
          <w:tcPr>
            <w:tcW w:w="3744" w:type="dxa"/>
          </w:tcPr>
          <w:p w14:paraId="12A0F5A5" w14:textId="77777777" w:rsidR="00263B6A" w:rsidRDefault="001640E4">
            <w:pPr>
              <w:spacing w:before="100" w:after="100" w:line="269" w:lineRule="auto"/>
              <w:ind w:firstLine="0"/>
            </w:pPr>
            <w:r>
              <w:rPr>
                <w:sz w:val="20"/>
              </w:rPr>
              <w:t>Requiere DESCUENTOS_APLICAR cuando es mayor a cero</w:t>
            </w:r>
          </w:p>
        </w:tc>
      </w:tr>
      <w:tr w:rsidR="00263B6A" w14:paraId="21E74D46" w14:textId="77777777">
        <w:trPr>
          <w:cantSplit/>
        </w:trPr>
        <w:tc>
          <w:tcPr>
            <w:tcW w:w="936" w:type="dxa"/>
          </w:tcPr>
          <w:p w14:paraId="48EAD099" w14:textId="77777777" w:rsidR="00263B6A" w:rsidRDefault="001640E4">
            <w:pPr>
              <w:spacing w:before="100" w:after="100" w:line="269" w:lineRule="auto"/>
              <w:ind w:firstLine="0"/>
            </w:pPr>
            <w:r>
              <w:rPr>
                <w:sz w:val="20"/>
              </w:rPr>
              <w:t>RN04</w:t>
            </w:r>
          </w:p>
        </w:tc>
        <w:tc>
          <w:tcPr>
            <w:tcW w:w="4680" w:type="dxa"/>
          </w:tcPr>
          <w:p w14:paraId="735168E0" w14:textId="77777777" w:rsidR="00263B6A" w:rsidRDefault="001640E4">
            <w:pPr>
              <w:spacing w:before="100" w:after="100" w:line="269" w:lineRule="auto"/>
              <w:ind w:firstLine="0"/>
            </w:pPr>
            <w:r>
              <w:rPr>
                <w:sz w:val="20"/>
              </w:rPr>
              <w:t>Descuento mayor a 10 % o total desde Q5,000</w:t>
            </w:r>
          </w:p>
        </w:tc>
        <w:tc>
          <w:tcPr>
            <w:tcW w:w="3744" w:type="dxa"/>
          </w:tcPr>
          <w:p w14:paraId="15315DC7" w14:textId="77777777" w:rsidR="00263B6A" w:rsidRDefault="001640E4">
            <w:pPr>
              <w:spacing w:before="100" w:after="100" w:line="269" w:lineRule="auto"/>
              <w:ind w:firstLine="0"/>
            </w:pPr>
            <w:r>
              <w:rPr>
                <w:sz w:val="20"/>
              </w:rPr>
              <w:t>Estado pendiente de aprobación</w:t>
            </w:r>
          </w:p>
        </w:tc>
      </w:tr>
      <w:tr w:rsidR="00263B6A" w14:paraId="0D6C0D27" w14:textId="77777777">
        <w:trPr>
          <w:cantSplit/>
        </w:trPr>
        <w:tc>
          <w:tcPr>
            <w:tcW w:w="936" w:type="dxa"/>
          </w:tcPr>
          <w:p w14:paraId="418C2FD3" w14:textId="77777777" w:rsidR="00263B6A" w:rsidRDefault="001640E4">
            <w:pPr>
              <w:spacing w:before="100" w:after="100" w:line="269" w:lineRule="auto"/>
              <w:ind w:firstLine="0"/>
            </w:pPr>
            <w:r>
              <w:rPr>
                <w:sz w:val="20"/>
              </w:rPr>
              <w:t>RN05</w:t>
            </w:r>
          </w:p>
        </w:tc>
        <w:tc>
          <w:tcPr>
            <w:tcW w:w="4680" w:type="dxa"/>
          </w:tcPr>
          <w:p w14:paraId="3A1390BD" w14:textId="77777777" w:rsidR="00263B6A" w:rsidRDefault="001640E4">
            <w:pPr>
              <w:spacing w:before="100" w:after="100" w:line="269" w:lineRule="auto"/>
              <w:ind w:firstLine="0"/>
            </w:pPr>
            <w:r>
              <w:rPr>
                <w:sz w:val="20"/>
              </w:rPr>
              <w:t>Una persona distinta aprueba, con motivo</w:t>
            </w:r>
          </w:p>
        </w:tc>
        <w:tc>
          <w:tcPr>
            <w:tcW w:w="3744" w:type="dxa"/>
          </w:tcPr>
          <w:p w14:paraId="1BA46965" w14:textId="77777777" w:rsidR="00263B6A" w:rsidRDefault="001640E4">
            <w:pPr>
              <w:spacing w:before="100" w:after="100" w:line="269" w:lineRule="auto"/>
              <w:ind w:firstLine="0"/>
            </w:pPr>
            <w:r>
              <w:rPr>
                <w:sz w:val="20"/>
              </w:rPr>
              <w:t>El creador no autoriza su propio pedido</w:t>
            </w:r>
          </w:p>
        </w:tc>
      </w:tr>
      <w:tr w:rsidR="00263B6A" w14:paraId="4134925D" w14:textId="77777777">
        <w:trPr>
          <w:cantSplit/>
        </w:trPr>
        <w:tc>
          <w:tcPr>
            <w:tcW w:w="936" w:type="dxa"/>
          </w:tcPr>
          <w:p w14:paraId="05415342" w14:textId="77777777" w:rsidR="00263B6A" w:rsidRDefault="001640E4">
            <w:pPr>
              <w:spacing w:before="100" w:after="100" w:line="269" w:lineRule="auto"/>
              <w:ind w:firstLine="0"/>
            </w:pPr>
            <w:r>
              <w:rPr>
                <w:sz w:val="20"/>
              </w:rPr>
              <w:t>RN06</w:t>
            </w:r>
          </w:p>
        </w:tc>
        <w:tc>
          <w:tcPr>
            <w:tcW w:w="4680" w:type="dxa"/>
          </w:tcPr>
          <w:p w14:paraId="3623C665" w14:textId="77777777" w:rsidR="00263B6A" w:rsidRDefault="001640E4">
            <w:pPr>
              <w:spacing w:before="100" w:after="100" w:line="269" w:lineRule="auto"/>
              <w:ind w:firstLine="0"/>
            </w:pPr>
            <w:r>
              <w:rPr>
                <w:sz w:val="20"/>
              </w:rPr>
              <w:t>Solo un pedido aprobado genera venta</w:t>
            </w:r>
          </w:p>
        </w:tc>
        <w:tc>
          <w:tcPr>
            <w:tcW w:w="3744" w:type="dxa"/>
          </w:tcPr>
          <w:p w14:paraId="157EEC1B" w14:textId="77777777" w:rsidR="00263B6A" w:rsidRDefault="001640E4">
            <w:pPr>
              <w:spacing w:before="100" w:after="100" w:line="269" w:lineRule="auto"/>
              <w:ind w:firstLine="0"/>
            </w:pPr>
            <w:r>
              <w:rPr>
                <w:sz w:val="20"/>
              </w:rPr>
              <w:t>Una sola venta por pedido, incluso ante reintentos</w:t>
            </w:r>
          </w:p>
        </w:tc>
      </w:tr>
      <w:tr w:rsidR="00263B6A" w14:paraId="58EA71F2" w14:textId="77777777">
        <w:trPr>
          <w:cantSplit/>
        </w:trPr>
        <w:tc>
          <w:tcPr>
            <w:tcW w:w="936" w:type="dxa"/>
          </w:tcPr>
          <w:p w14:paraId="18DFC95D" w14:textId="77777777" w:rsidR="00263B6A" w:rsidRDefault="001640E4">
            <w:pPr>
              <w:spacing w:before="100" w:after="100" w:line="269" w:lineRule="auto"/>
              <w:ind w:firstLine="0"/>
            </w:pPr>
            <w:r>
              <w:rPr>
                <w:sz w:val="20"/>
              </w:rPr>
              <w:t>RN07</w:t>
            </w:r>
          </w:p>
        </w:tc>
        <w:tc>
          <w:tcPr>
            <w:tcW w:w="4680" w:type="dxa"/>
          </w:tcPr>
          <w:p w14:paraId="5C3CA483" w14:textId="77777777" w:rsidR="00263B6A" w:rsidRDefault="001640E4">
            <w:pPr>
              <w:spacing w:before="100" w:after="100" w:line="269" w:lineRule="auto"/>
              <w:ind w:firstLine="0"/>
            </w:pPr>
            <w:r>
              <w:rPr>
                <w:sz w:val="20"/>
              </w:rPr>
              <w:t>Los abonos no descuentan ni reservan stock</w:t>
            </w:r>
          </w:p>
        </w:tc>
        <w:tc>
          <w:tcPr>
            <w:tcW w:w="3744" w:type="dxa"/>
          </w:tcPr>
          <w:p w14:paraId="1D802A7B" w14:textId="77777777" w:rsidR="00263B6A" w:rsidRDefault="001640E4">
            <w:pPr>
              <w:spacing w:before="100" w:after="100" w:line="269" w:lineRule="auto"/>
              <w:ind w:firstLine="0"/>
            </w:pPr>
            <w:r>
              <w:rPr>
                <w:sz w:val="20"/>
              </w:rPr>
              <w:t>La salida se confirma al completar el pago</w:t>
            </w:r>
          </w:p>
        </w:tc>
      </w:tr>
      <w:tr w:rsidR="00263B6A" w14:paraId="3B375F11" w14:textId="77777777">
        <w:trPr>
          <w:cantSplit/>
        </w:trPr>
        <w:tc>
          <w:tcPr>
            <w:tcW w:w="936" w:type="dxa"/>
          </w:tcPr>
          <w:p w14:paraId="352232C5" w14:textId="77777777" w:rsidR="00263B6A" w:rsidRDefault="001640E4">
            <w:pPr>
              <w:spacing w:before="100" w:after="100" w:line="269" w:lineRule="auto"/>
              <w:ind w:firstLine="0"/>
            </w:pPr>
            <w:r>
              <w:rPr>
                <w:sz w:val="20"/>
              </w:rPr>
              <w:t>RN08</w:t>
            </w:r>
          </w:p>
        </w:tc>
        <w:tc>
          <w:tcPr>
            <w:tcW w:w="4680" w:type="dxa"/>
          </w:tcPr>
          <w:p w14:paraId="7C0291F2" w14:textId="77777777" w:rsidR="00263B6A" w:rsidRDefault="001640E4">
            <w:pPr>
              <w:spacing w:before="100" w:after="100" w:line="269" w:lineRule="auto"/>
              <w:ind w:firstLine="0"/>
            </w:pPr>
            <w:r>
              <w:rPr>
                <w:sz w:val="20"/>
              </w:rPr>
              <w:t>El pago no supera el saldo pendiente</w:t>
            </w:r>
          </w:p>
        </w:tc>
        <w:tc>
          <w:tcPr>
            <w:tcW w:w="3744" w:type="dxa"/>
          </w:tcPr>
          <w:p w14:paraId="09A5DDB7" w14:textId="77777777" w:rsidR="00263B6A" w:rsidRDefault="001640E4">
            <w:pPr>
              <w:spacing w:before="100" w:after="100" w:line="269" w:lineRule="auto"/>
              <w:ind w:firstLine="0"/>
            </w:pPr>
            <w:r>
              <w:rPr>
                <w:sz w:val="20"/>
              </w:rPr>
              <w:t>Solicitud excesiva sin persistencia</w:t>
            </w:r>
          </w:p>
        </w:tc>
      </w:tr>
      <w:tr w:rsidR="00263B6A" w14:paraId="69FC8502" w14:textId="77777777">
        <w:trPr>
          <w:cantSplit/>
        </w:trPr>
        <w:tc>
          <w:tcPr>
            <w:tcW w:w="936" w:type="dxa"/>
          </w:tcPr>
          <w:p w14:paraId="5646E1BF" w14:textId="77777777" w:rsidR="00263B6A" w:rsidRDefault="001640E4">
            <w:pPr>
              <w:spacing w:before="100" w:after="100" w:line="269" w:lineRule="auto"/>
              <w:ind w:firstLine="0"/>
            </w:pPr>
            <w:r>
              <w:rPr>
                <w:sz w:val="20"/>
              </w:rPr>
              <w:t>RN09</w:t>
            </w:r>
          </w:p>
        </w:tc>
        <w:tc>
          <w:tcPr>
            <w:tcW w:w="4680" w:type="dxa"/>
          </w:tcPr>
          <w:p w14:paraId="784F3CAB" w14:textId="77777777" w:rsidR="00263B6A" w:rsidRDefault="001640E4">
            <w:pPr>
              <w:spacing w:before="100" w:after="100" w:line="269" w:lineRule="auto"/>
              <w:ind w:firstLine="0"/>
            </w:pPr>
            <w:r>
              <w:rPr>
                <w:sz w:val="20"/>
              </w:rPr>
              <w:t>Tarjeta y transferencia incluyen referencia</w:t>
            </w:r>
          </w:p>
        </w:tc>
        <w:tc>
          <w:tcPr>
            <w:tcW w:w="3744" w:type="dxa"/>
          </w:tcPr>
          <w:p w14:paraId="12D755A0" w14:textId="77777777" w:rsidR="00263B6A" w:rsidRDefault="001640E4">
            <w:pPr>
              <w:spacing w:before="100" w:after="100" w:line="269" w:lineRule="auto"/>
              <w:ind w:firstLine="0"/>
            </w:pPr>
            <w:r>
              <w:rPr>
                <w:sz w:val="20"/>
              </w:rPr>
              <w:t>Rechazo si falta el identificador del cobro</w:t>
            </w:r>
          </w:p>
        </w:tc>
      </w:tr>
      <w:tr w:rsidR="00263B6A" w14:paraId="04B90132" w14:textId="77777777">
        <w:trPr>
          <w:cantSplit/>
        </w:trPr>
        <w:tc>
          <w:tcPr>
            <w:tcW w:w="936" w:type="dxa"/>
          </w:tcPr>
          <w:p w14:paraId="17878C2C" w14:textId="77777777" w:rsidR="00263B6A" w:rsidRDefault="001640E4">
            <w:pPr>
              <w:spacing w:before="100" w:after="100" w:line="269" w:lineRule="auto"/>
              <w:ind w:firstLine="0"/>
            </w:pPr>
            <w:r>
              <w:rPr>
                <w:sz w:val="20"/>
              </w:rPr>
              <w:t>RN10</w:t>
            </w:r>
          </w:p>
        </w:tc>
        <w:tc>
          <w:tcPr>
            <w:tcW w:w="4680" w:type="dxa"/>
          </w:tcPr>
          <w:p w14:paraId="461943C8" w14:textId="77777777" w:rsidR="00263B6A" w:rsidRDefault="001640E4">
            <w:pPr>
              <w:spacing w:before="100" w:after="100" w:line="269" w:lineRule="auto"/>
              <w:ind w:firstLine="0"/>
            </w:pPr>
            <w:r>
              <w:rPr>
                <w:sz w:val="20"/>
              </w:rPr>
              <w:t>Efectivo recibido no puede ser inferior al cobro</w:t>
            </w:r>
          </w:p>
        </w:tc>
        <w:tc>
          <w:tcPr>
            <w:tcW w:w="3744" w:type="dxa"/>
          </w:tcPr>
          <w:p w14:paraId="524A3AA7" w14:textId="77777777" w:rsidR="00263B6A" w:rsidRDefault="001640E4">
            <w:pPr>
              <w:spacing w:before="100" w:after="100" w:line="269" w:lineRule="auto"/>
              <w:ind w:firstLine="0"/>
            </w:pPr>
            <w:r>
              <w:rPr>
                <w:sz w:val="20"/>
              </w:rPr>
              <w:t>Cambio igual a recibido menos monto cobrado</w:t>
            </w:r>
          </w:p>
        </w:tc>
      </w:tr>
      <w:tr w:rsidR="00263B6A" w14:paraId="39497D28" w14:textId="77777777">
        <w:trPr>
          <w:cantSplit/>
        </w:trPr>
        <w:tc>
          <w:tcPr>
            <w:tcW w:w="936" w:type="dxa"/>
          </w:tcPr>
          <w:p w14:paraId="486F9D8D" w14:textId="77777777" w:rsidR="00263B6A" w:rsidRDefault="001640E4">
            <w:pPr>
              <w:spacing w:before="100" w:after="100" w:line="269" w:lineRule="auto"/>
              <w:ind w:firstLine="0"/>
            </w:pPr>
            <w:r>
              <w:rPr>
                <w:sz w:val="20"/>
              </w:rPr>
              <w:t>RN11</w:t>
            </w:r>
          </w:p>
        </w:tc>
        <w:tc>
          <w:tcPr>
            <w:tcW w:w="4680" w:type="dxa"/>
          </w:tcPr>
          <w:p w14:paraId="7CFC0183" w14:textId="77777777" w:rsidR="00263B6A" w:rsidRDefault="001640E4">
            <w:pPr>
              <w:spacing w:before="100" w:after="100" w:line="269" w:lineRule="auto"/>
              <w:ind w:firstLine="0"/>
            </w:pPr>
            <w:r>
              <w:rPr>
                <w:sz w:val="20"/>
              </w:rPr>
              <w:t>El pago final vuelve a comprobar existencias</w:t>
            </w:r>
          </w:p>
        </w:tc>
        <w:tc>
          <w:tcPr>
            <w:tcW w:w="3744" w:type="dxa"/>
          </w:tcPr>
          <w:p w14:paraId="6AD2EFE1" w14:textId="77777777" w:rsidR="00263B6A" w:rsidRDefault="001640E4">
            <w:pPr>
              <w:spacing w:before="100" w:after="100" w:line="269" w:lineRule="auto"/>
              <w:ind w:firstLine="0"/>
            </w:pPr>
            <w:r>
              <w:rPr>
                <w:sz w:val="20"/>
              </w:rPr>
              <w:t>No hay salida negativa ni sobreventa concurrente</w:t>
            </w:r>
          </w:p>
        </w:tc>
      </w:tr>
      <w:tr w:rsidR="00263B6A" w14:paraId="2A9738C3" w14:textId="77777777">
        <w:trPr>
          <w:cantSplit/>
        </w:trPr>
        <w:tc>
          <w:tcPr>
            <w:tcW w:w="936" w:type="dxa"/>
          </w:tcPr>
          <w:p w14:paraId="53532918" w14:textId="77777777" w:rsidR="00263B6A" w:rsidRDefault="001640E4">
            <w:pPr>
              <w:spacing w:before="100" w:after="100" w:line="269" w:lineRule="auto"/>
              <w:ind w:firstLine="0"/>
            </w:pPr>
            <w:r>
              <w:rPr>
                <w:sz w:val="20"/>
              </w:rPr>
              <w:t>RN12</w:t>
            </w:r>
          </w:p>
        </w:tc>
        <w:tc>
          <w:tcPr>
            <w:tcW w:w="4680" w:type="dxa"/>
          </w:tcPr>
          <w:p w14:paraId="385C5516" w14:textId="77777777" w:rsidR="00263B6A" w:rsidRDefault="001640E4">
            <w:pPr>
              <w:spacing w:before="100" w:after="100" w:line="269" w:lineRule="auto"/>
              <w:ind w:firstLine="0"/>
            </w:pPr>
            <w:r>
              <w:rPr>
                <w:sz w:val="20"/>
              </w:rPr>
              <w:t>Una clave identifica un intento lógico</w:t>
            </w:r>
          </w:p>
        </w:tc>
        <w:tc>
          <w:tcPr>
            <w:tcW w:w="3744" w:type="dxa"/>
          </w:tcPr>
          <w:p w14:paraId="4938FEE3" w14:textId="77777777" w:rsidR="00263B6A" w:rsidRDefault="001640E4">
            <w:pPr>
              <w:spacing w:before="100" w:after="100" w:line="269" w:lineRule="auto"/>
              <w:ind w:firstLine="0"/>
            </w:pPr>
            <w:r>
              <w:rPr>
                <w:sz w:val="20"/>
              </w:rPr>
              <w:t>Repetir lo mismo no duplica; cambiar contenido genera conflicto</w:t>
            </w:r>
          </w:p>
        </w:tc>
      </w:tr>
      <w:tr w:rsidR="00263B6A" w14:paraId="479A001D" w14:textId="77777777">
        <w:trPr>
          <w:cantSplit/>
        </w:trPr>
        <w:tc>
          <w:tcPr>
            <w:tcW w:w="936" w:type="dxa"/>
          </w:tcPr>
          <w:p w14:paraId="066952B5" w14:textId="77777777" w:rsidR="00263B6A" w:rsidRDefault="001640E4">
            <w:pPr>
              <w:spacing w:before="100" w:after="100" w:line="269" w:lineRule="auto"/>
              <w:ind w:firstLine="0"/>
            </w:pPr>
            <w:r>
              <w:rPr>
                <w:sz w:val="20"/>
              </w:rPr>
              <w:t>RN13</w:t>
            </w:r>
          </w:p>
        </w:tc>
        <w:tc>
          <w:tcPr>
            <w:tcW w:w="4680" w:type="dxa"/>
          </w:tcPr>
          <w:p w14:paraId="11969045" w14:textId="77777777" w:rsidR="00263B6A" w:rsidRDefault="001640E4">
            <w:pPr>
              <w:spacing w:before="100" w:after="100" w:line="269" w:lineRule="auto"/>
              <w:ind w:firstLine="0"/>
            </w:pPr>
            <w:r>
              <w:rPr>
                <w:sz w:val="20"/>
              </w:rPr>
              <w:t>Solo el cliente registrado participa en puntos</w:t>
            </w:r>
          </w:p>
        </w:tc>
        <w:tc>
          <w:tcPr>
            <w:tcW w:w="3744" w:type="dxa"/>
          </w:tcPr>
          <w:p w14:paraId="5829687A" w14:textId="77777777" w:rsidR="00263B6A" w:rsidRDefault="001640E4">
            <w:pPr>
              <w:spacing w:before="100" w:after="100" w:line="269" w:lineRule="auto"/>
              <w:ind w:firstLine="0"/>
            </w:pPr>
            <w:r>
              <w:rPr>
                <w:sz w:val="20"/>
              </w:rPr>
              <w:t>CF y NIT sin cuenta quedan excluidos</w:t>
            </w:r>
          </w:p>
        </w:tc>
      </w:tr>
      <w:tr w:rsidR="00263B6A" w14:paraId="49EF3807" w14:textId="77777777">
        <w:trPr>
          <w:cantSplit/>
        </w:trPr>
        <w:tc>
          <w:tcPr>
            <w:tcW w:w="936" w:type="dxa"/>
          </w:tcPr>
          <w:p w14:paraId="7A0332AC" w14:textId="77777777" w:rsidR="00263B6A" w:rsidRDefault="001640E4">
            <w:pPr>
              <w:spacing w:before="100" w:after="100" w:line="269" w:lineRule="auto"/>
              <w:ind w:firstLine="0"/>
            </w:pPr>
            <w:r>
              <w:rPr>
                <w:sz w:val="20"/>
              </w:rPr>
              <w:t>RN14</w:t>
            </w:r>
          </w:p>
        </w:tc>
        <w:tc>
          <w:tcPr>
            <w:tcW w:w="4680" w:type="dxa"/>
          </w:tcPr>
          <w:p w14:paraId="67BBDE07" w14:textId="77777777" w:rsidR="00263B6A" w:rsidRDefault="001640E4">
            <w:pPr>
              <w:spacing w:before="100" w:after="100" w:line="269" w:lineRule="auto"/>
              <w:ind w:firstLine="0"/>
            </w:pPr>
            <w:r>
              <w:rPr>
                <w:sz w:val="20"/>
              </w:rPr>
              <w:t>Q100 de dinero en venta completada generan 10 puntos</w:t>
            </w:r>
          </w:p>
        </w:tc>
        <w:tc>
          <w:tcPr>
            <w:tcW w:w="3744" w:type="dxa"/>
          </w:tcPr>
          <w:p w14:paraId="2D41A1F6" w14:textId="77777777" w:rsidR="00263B6A" w:rsidRDefault="001640E4">
            <w:pPr>
              <w:spacing w:before="100" w:after="100" w:line="269" w:lineRule="auto"/>
              <w:ind w:firstLine="0"/>
            </w:pPr>
            <w:r>
              <w:rPr>
                <w:sz w:val="20"/>
              </w:rPr>
              <w:t>Se consideran bloques completos; puntos canjeados no generan nuevos puntos</w:t>
            </w:r>
          </w:p>
        </w:tc>
      </w:tr>
      <w:tr w:rsidR="00263B6A" w14:paraId="25CA28DD" w14:textId="77777777">
        <w:trPr>
          <w:cantSplit/>
        </w:trPr>
        <w:tc>
          <w:tcPr>
            <w:tcW w:w="936" w:type="dxa"/>
          </w:tcPr>
          <w:p w14:paraId="79454054" w14:textId="77777777" w:rsidR="00263B6A" w:rsidRDefault="001640E4">
            <w:pPr>
              <w:spacing w:before="100" w:after="100" w:line="269" w:lineRule="auto"/>
              <w:ind w:firstLine="0"/>
            </w:pPr>
            <w:r>
              <w:rPr>
                <w:sz w:val="20"/>
              </w:rPr>
              <w:t>RN15</w:t>
            </w:r>
          </w:p>
        </w:tc>
        <w:tc>
          <w:tcPr>
            <w:tcW w:w="4680" w:type="dxa"/>
          </w:tcPr>
          <w:p w14:paraId="70C1C3E9" w14:textId="77777777" w:rsidR="00263B6A" w:rsidRDefault="001640E4">
            <w:pPr>
              <w:spacing w:before="100" w:after="100" w:line="269" w:lineRule="auto"/>
              <w:ind w:firstLine="0"/>
            </w:pPr>
            <w:r>
              <w:rPr>
                <w:sz w:val="20"/>
              </w:rPr>
              <w:t>100 puntos equivalen a Q10</w:t>
            </w:r>
          </w:p>
        </w:tc>
        <w:tc>
          <w:tcPr>
            <w:tcW w:w="3744" w:type="dxa"/>
          </w:tcPr>
          <w:p w14:paraId="5485A2FA" w14:textId="77777777" w:rsidR="00263B6A" w:rsidRDefault="001640E4">
            <w:pPr>
              <w:spacing w:before="100" w:after="100" w:line="269" w:lineRule="auto"/>
              <w:ind w:firstLine="0"/>
            </w:pPr>
            <w:r>
              <w:rPr>
                <w:sz w:val="20"/>
              </w:rPr>
              <w:t>Canje por bloques y limitado por saldo y total pendiente</w:t>
            </w:r>
          </w:p>
        </w:tc>
      </w:tr>
      <w:tr w:rsidR="00263B6A" w14:paraId="3416F0D1" w14:textId="77777777">
        <w:trPr>
          <w:cantSplit/>
        </w:trPr>
        <w:tc>
          <w:tcPr>
            <w:tcW w:w="936" w:type="dxa"/>
          </w:tcPr>
          <w:p w14:paraId="578E6A2B" w14:textId="77777777" w:rsidR="00263B6A" w:rsidRDefault="001640E4">
            <w:pPr>
              <w:spacing w:before="100" w:after="100" w:line="269" w:lineRule="auto"/>
              <w:ind w:firstLine="0"/>
            </w:pPr>
            <w:r>
              <w:rPr>
                <w:sz w:val="20"/>
              </w:rPr>
              <w:t>RN16</w:t>
            </w:r>
          </w:p>
        </w:tc>
        <w:tc>
          <w:tcPr>
            <w:tcW w:w="4680" w:type="dxa"/>
          </w:tcPr>
          <w:p w14:paraId="0D8BE331" w14:textId="77777777" w:rsidR="00263B6A" w:rsidRDefault="001640E4">
            <w:pPr>
              <w:spacing w:before="100" w:after="100" w:line="269" w:lineRule="auto"/>
              <w:ind w:firstLine="0"/>
            </w:pPr>
            <w:r>
              <w:rPr>
                <w:sz w:val="20"/>
              </w:rPr>
              <w:t>Precios registrados incluyen IVA configurado de 12 %</w:t>
            </w:r>
          </w:p>
        </w:tc>
        <w:tc>
          <w:tcPr>
            <w:tcW w:w="3744" w:type="dxa"/>
          </w:tcPr>
          <w:p w14:paraId="4A979409" w14:textId="77777777" w:rsidR="00263B6A" w:rsidRDefault="001640E4">
            <w:pPr>
              <w:spacing w:before="100" w:after="100" w:line="269" w:lineRule="auto"/>
              <w:ind w:firstLine="0"/>
            </w:pPr>
            <w:r>
              <w:rPr>
                <w:sz w:val="20"/>
              </w:rPr>
              <w:t>Base = total / 1.12 redondeada; IVA = total menos base</w:t>
            </w:r>
          </w:p>
        </w:tc>
      </w:tr>
      <w:tr w:rsidR="00263B6A" w14:paraId="493C8582" w14:textId="77777777">
        <w:trPr>
          <w:cantSplit/>
        </w:trPr>
        <w:tc>
          <w:tcPr>
            <w:tcW w:w="936" w:type="dxa"/>
          </w:tcPr>
          <w:p w14:paraId="6F2149B4" w14:textId="77777777" w:rsidR="00263B6A" w:rsidRDefault="001640E4">
            <w:pPr>
              <w:spacing w:before="100" w:after="100" w:line="269" w:lineRule="auto"/>
              <w:ind w:firstLine="0"/>
            </w:pPr>
            <w:r>
              <w:rPr>
                <w:sz w:val="20"/>
              </w:rPr>
              <w:t>RN17</w:t>
            </w:r>
          </w:p>
        </w:tc>
        <w:tc>
          <w:tcPr>
            <w:tcW w:w="4680" w:type="dxa"/>
          </w:tcPr>
          <w:p w14:paraId="6B157F0A" w14:textId="77777777" w:rsidR="00263B6A" w:rsidRDefault="001640E4">
            <w:pPr>
              <w:spacing w:before="100" w:after="100" w:line="269" w:lineRule="auto"/>
              <w:ind w:firstLine="0"/>
            </w:pPr>
            <w:r>
              <w:rPr>
                <w:sz w:val="20"/>
              </w:rPr>
              <w:t>Comprobante interno al completar la venta</w:t>
            </w:r>
          </w:p>
        </w:tc>
        <w:tc>
          <w:tcPr>
            <w:tcW w:w="3744" w:type="dxa"/>
          </w:tcPr>
          <w:p w14:paraId="32B79E31" w14:textId="77777777" w:rsidR="00263B6A" w:rsidRDefault="001640E4">
            <w:pPr>
              <w:spacing w:before="100" w:after="100" w:line="269" w:lineRule="auto"/>
              <w:ind w:firstLine="0"/>
            </w:pPr>
            <w:r>
              <w:rPr>
                <w:sz w:val="20"/>
              </w:rPr>
              <w:t>Dos copias; no sustituye certificación FEL</w:t>
            </w:r>
          </w:p>
        </w:tc>
      </w:tr>
      <w:tr w:rsidR="00263B6A" w14:paraId="2E43804B" w14:textId="77777777">
        <w:trPr>
          <w:cantSplit/>
        </w:trPr>
        <w:tc>
          <w:tcPr>
            <w:tcW w:w="936" w:type="dxa"/>
          </w:tcPr>
          <w:p w14:paraId="31DA9F8C" w14:textId="77777777" w:rsidR="00263B6A" w:rsidRDefault="001640E4">
            <w:pPr>
              <w:spacing w:before="100" w:after="100" w:line="269" w:lineRule="auto"/>
              <w:ind w:firstLine="0"/>
            </w:pPr>
            <w:r>
              <w:rPr>
                <w:sz w:val="20"/>
              </w:rPr>
              <w:lastRenderedPageBreak/>
              <w:t>RN18</w:t>
            </w:r>
          </w:p>
        </w:tc>
        <w:tc>
          <w:tcPr>
            <w:tcW w:w="4680" w:type="dxa"/>
          </w:tcPr>
          <w:p w14:paraId="2B27971A" w14:textId="77777777" w:rsidR="00263B6A" w:rsidRDefault="001640E4">
            <w:pPr>
              <w:spacing w:before="100" w:after="100" w:line="269" w:lineRule="auto"/>
              <w:ind w:firstLine="0"/>
            </w:pPr>
            <w:r>
              <w:rPr>
                <w:sz w:val="20"/>
              </w:rPr>
              <w:t>Pago de compra genera egreso vinculado</w:t>
            </w:r>
          </w:p>
        </w:tc>
        <w:tc>
          <w:tcPr>
            <w:tcW w:w="3744" w:type="dxa"/>
          </w:tcPr>
          <w:p w14:paraId="28DC80BC" w14:textId="77777777" w:rsidR="00263B6A" w:rsidRDefault="001640E4">
            <w:pPr>
              <w:spacing w:before="100" w:after="100" w:line="269" w:lineRule="auto"/>
              <w:ind w:firstLine="0"/>
            </w:pPr>
            <w:r>
              <w:rPr>
                <w:sz w:val="20"/>
              </w:rPr>
              <w:t>Compra a crédito no descuenta dinero hasta registrar pago</w:t>
            </w:r>
          </w:p>
        </w:tc>
      </w:tr>
      <w:tr w:rsidR="00263B6A" w14:paraId="294E275D" w14:textId="77777777">
        <w:trPr>
          <w:cantSplit/>
        </w:trPr>
        <w:tc>
          <w:tcPr>
            <w:tcW w:w="936" w:type="dxa"/>
          </w:tcPr>
          <w:p w14:paraId="6E9D8879" w14:textId="77777777" w:rsidR="00263B6A" w:rsidRDefault="001640E4">
            <w:pPr>
              <w:spacing w:before="100" w:after="100" w:line="269" w:lineRule="auto"/>
              <w:ind w:firstLine="0"/>
            </w:pPr>
            <w:r>
              <w:rPr>
                <w:sz w:val="20"/>
              </w:rPr>
              <w:t>RN19</w:t>
            </w:r>
          </w:p>
        </w:tc>
        <w:tc>
          <w:tcPr>
            <w:tcW w:w="4680" w:type="dxa"/>
          </w:tcPr>
          <w:p w14:paraId="2C8971E2" w14:textId="77777777" w:rsidR="00263B6A" w:rsidRDefault="001640E4">
            <w:pPr>
              <w:spacing w:before="100" w:after="100" w:line="269" w:lineRule="auto"/>
              <w:ind w:firstLine="0"/>
            </w:pPr>
            <w:r>
              <w:rPr>
                <w:sz w:val="20"/>
              </w:rPr>
              <w:t>Los puntos no son dinero ingresado</w:t>
            </w:r>
          </w:p>
        </w:tc>
        <w:tc>
          <w:tcPr>
            <w:tcW w:w="3744" w:type="dxa"/>
          </w:tcPr>
          <w:p w14:paraId="2FE2C28B" w14:textId="77777777" w:rsidR="00263B6A" w:rsidRDefault="001640E4">
            <w:pPr>
              <w:spacing w:before="100" w:after="100" w:line="269" w:lineRule="auto"/>
              <w:ind w:firstLine="0"/>
            </w:pPr>
            <w:r>
              <w:rPr>
                <w:sz w:val="20"/>
              </w:rPr>
              <w:t>Se excluyen del flujo de caja</w:t>
            </w:r>
          </w:p>
        </w:tc>
      </w:tr>
      <w:tr w:rsidR="00263B6A" w14:paraId="3AF2E71D" w14:textId="77777777">
        <w:trPr>
          <w:cantSplit/>
        </w:trPr>
        <w:tc>
          <w:tcPr>
            <w:tcW w:w="936" w:type="dxa"/>
          </w:tcPr>
          <w:p w14:paraId="3648DE99" w14:textId="77777777" w:rsidR="00263B6A" w:rsidRDefault="001640E4">
            <w:pPr>
              <w:spacing w:before="100" w:after="100" w:line="269" w:lineRule="auto"/>
              <w:ind w:firstLine="0"/>
            </w:pPr>
            <w:r>
              <w:rPr>
                <w:sz w:val="20"/>
              </w:rPr>
              <w:t>RN20</w:t>
            </w:r>
          </w:p>
        </w:tc>
        <w:tc>
          <w:tcPr>
            <w:tcW w:w="4680" w:type="dxa"/>
          </w:tcPr>
          <w:p w14:paraId="249055D2" w14:textId="77777777" w:rsidR="00263B6A" w:rsidRDefault="001640E4">
            <w:pPr>
              <w:spacing w:before="100" w:after="100" w:line="269" w:lineRule="auto"/>
              <w:ind w:firstLine="0"/>
            </w:pPr>
            <w:r>
              <w:rPr>
                <w:sz w:val="20"/>
              </w:rPr>
              <w:t>Usuarios con historial se desactivan</w:t>
            </w:r>
          </w:p>
        </w:tc>
        <w:tc>
          <w:tcPr>
            <w:tcW w:w="3744" w:type="dxa"/>
          </w:tcPr>
          <w:p w14:paraId="503922A5" w14:textId="77777777" w:rsidR="00263B6A" w:rsidRDefault="001640E4">
            <w:pPr>
              <w:spacing w:before="100" w:after="100" w:line="269" w:lineRule="auto"/>
              <w:ind w:firstLine="0"/>
            </w:pPr>
            <w:r>
              <w:rPr>
                <w:sz w:val="20"/>
              </w:rPr>
              <w:t>No se borran operaciones para eliminar a un empleado</w:t>
            </w:r>
          </w:p>
        </w:tc>
      </w:tr>
      <w:tr w:rsidR="00263B6A" w14:paraId="0D690738" w14:textId="77777777">
        <w:trPr>
          <w:cantSplit/>
        </w:trPr>
        <w:tc>
          <w:tcPr>
            <w:tcW w:w="936" w:type="dxa"/>
          </w:tcPr>
          <w:p w14:paraId="13990ED7" w14:textId="77777777" w:rsidR="00263B6A" w:rsidRDefault="001640E4">
            <w:pPr>
              <w:spacing w:before="100" w:after="100" w:line="269" w:lineRule="auto"/>
              <w:ind w:firstLine="0"/>
            </w:pPr>
            <w:r>
              <w:rPr>
                <w:sz w:val="20"/>
              </w:rPr>
              <w:t>RN21</w:t>
            </w:r>
          </w:p>
        </w:tc>
        <w:tc>
          <w:tcPr>
            <w:tcW w:w="4680" w:type="dxa"/>
          </w:tcPr>
          <w:p w14:paraId="71DB16A2" w14:textId="77777777" w:rsidR="00263B6A" w:rsidRDefault="001640E4">
            <w:pPr>
              <w:spacing w:before="100" w:after="100" w:line="269" w:lineRule="auto"/>
              <w:ind w:firstLine="0"/>
            </w:pPr>
            <w:r>
              <w:rPr>
                <w:sz w:val="20"/>
              </w:rPr>
              <w:t>La API impone restricciones de rol y propietario</w:t>
            </w:r>
          </w:p>
        </w:tc>
        <w:tc>
          <w:tcPr>
            <w:tcW w:w="3744" w:type="dxa"/>
          </w:tcPr>
          <w:p w14:paraId="7D003E75" w14:textId="77777777" w:rsidR="00263B6A" w:rsidRDefault="001640E4">
            <w:pPr>
              <w:spacing w:before="100" w:after="100" w:line="269" w:lineRule="auto"/>
              <w:ind w:firstLine="0"/>
            </w:pPr>
            <w:r>
              <w:rPr>
                <w:sz w:val="20"/>
              </w:rPr>
              <w:t>Empleado no consulta finanzas ni ventas de otras personas</w:t>
            </w:r>
          </w:p>
        </w:tc>
      </w:tr>
      <w:tr w:rsidR="00263B6A" w14:paraId="6D9C52C5" w14:textId="77777777">
        <w:trPr>
          <w:cantSplit/>
        </w:trPr>
        <w:tc>
          <w:tcPr>
            <w:tcW w:w="936" w:type="dxa"/>
            <w:tcBorders>
              <w:bottom w:val="single" w:sz="6" w:space="0" w:color="auto"/>
            </w:tcBorders>
          </w:tcPr>
          <w:p w14:paraId="11469470" w14:textId="77777777" w:rsidR="00263B6A" w:rsidRDefault="001640E4">
            <w:pPr>
              <w:spacing w:before="100" w:after="100" w:line="269" w:lineRule="auto"/>
              <w:ind w:firstLine="0"/>
            </w:pPr>
            <w:r>
              <w:rPr>
                <w:sz w:val="20"/>
              </w:rPr>
              <w:t>RN22</w:t>
            </w:r>
          </w:p>
        </w:tc>
        <w:tc>
          <w:tcPr>
            <w:tcW w:w="4680" w:type="dxa"/>
            <w:tcBorders>
              <w:bottom w:val="single" w:sz="6" w:space="0" w:color="auto"/>
            </w:tcBorders>
          </w:tcPr>
          <w:p w14:paraId="5BB93CCA" w14:textId="77777777" w:rsidR="00263B6A" w:rsidRDefault="001640E4">
            <w:pPr>
              <w:spacing w:before="100" w:after="100" w:line="269" w:lineRule="auto"/>
              <w:ind w:firstLine="0"/>
            </w:pPr>
            <w:r>
              <w:rPr>
                <w:sz w:val="20"/>
              </w:rPr>
              <w:t>Cambios pendientes al salir de un formulario</w:t>
            </w:r>
          </w:p>
        </w:tc>
        <w:tc>
          <w:tcPr>
            <w:tcW w:w="3744" w:type="dxa"/>
            <w:tcBorders>
              <w:bottom w:val="single" w:sz="6" w:space="0" w:color="auto"/>
            </w:tcBorders>
          </w:tcPr>
          <w:p w14:paraId="6C5E02BF" w14:textId="77777777" w:rsidR="00263B6A" w:rsidRDefault="001640E4">
            <w:pPr>
              <w:spacing w:before="100" w:after="100" w:line="269" w:lineRule="auto"/>
              <w:ind w:firstLine="0"/>
            </w:pPr>
            <w:r>
              <w:rPr>
                <w:sz w:val="20"/>
              </w:rPr>
              <w:t>Guardar y salir, descartar o continuar; error conserva datos</w:t>
            </w:r>
          </w:p>
        </w:tc>
      </w:tr>
    </w:tbl>
    <w:p w14:paraId="2120334C" w14:textId="77777777" w:rsidR="00263B6A" w:rsidRDefault="00263B6A"/>
    <w:p w14:paraId="6B5CBB74" w14:textId="77777777" w:rsidR="00263B6A" w:rsidRDefault="001640E4">
      <w:pPr>
        <w:pStyle w:val="Ttulo2"/>
      </w:pPr>
      <w:bookmarkStart w:id="19" w:name="_Toc243503072"/>
      <w:r>
        <w:t>4.1 Precios, descuentos e IVA incluido</w:t>
      </w:r>
      <w:bookmarkEnd w:id="19"/>
    </w:p>
    <w:p w14:paraId="5F9050F7" w14:textId="77777777" w:rsidR="00263B6A" w:rsidRDefault="001640E4">
      <w:r>
        <w:t>Los precios registrados representan el importe final. El IVA no se agrega nuevamente al cobrar: se separa del total con impuesto incluido. Para una compra de Q112 sin descuento, la base imponible es Q100 y el IVA es Q12. Con un descuento de 10 %, el cliente paga Q100.80, distribuidos en Q90 de base y Q10.80 de IVA. Los cálculos monetarios del servidor evitan que la interfaz imponga un precio diferente.</w:t>
      </w:r>
    </w:p>
    <w:p w14:paraId="3E7F0F70" w14:textId="77777777" w:rsidR="00263B6A" w:rsidRDefault="001640E4">
      <w:pPr>
        <w:pStyle w:val="Ttulo2"/>
      </w:pPr>
      <w:bookmarkStart w:id="20" w:name="_Toc243503073"/>
      <w:r>
        <w:t>4.2 Programa de puntos</w:t>
      </w:r>
      <w:bookmarkEnd w:id="20"/>
    </w:p>
    <w:p w14:paraId="2B801142" w14:textId="77777777" w:rsidR="00263B6A" w:rsidRDefault="001640E4">
      <w:r>
        <w:t>Por cada Q100 de pago monetario elegible se acumulan 10 puntos. El canje se realiza en bloques de 100 puntos, equivalentes a Q10. Un cliente con 100 puntos y una compra de Q110 puede utilizar Q10 en puntos y pagar Q100 en efectivo, tarjeta o transferencia. Los puntos canjeados no se registran como ingreso de dinero; su movimiento se conserva por separado para explicar el saldo del cliente.</w:t>
      </w:r>
    </w:p>
    <w:p w14:paraId="6B22D516" w14:textId="77777777" w:rsidR="00263B6A" w:rsidRDefault="001640E4">
      <w:r>
        <w:t xml:space="preserve">La identificación tributaria y la afiliación al programa tienen finalidades diferentes. Una persona puede proporcionar NIT para su comprobante sin autorizar la creación de una cuenta comercial. En ese caso, el receptor se guarda en la operación y no acumula puntos. Los datos del </w:t>
      </w:r>
      <w:r>
        <w:lastRenderedPageBreak/>
        <w:t>cliente registrado permiten consultar su historial y saldo sin exigirle una cuenta de acceso a la aplicación.</w:t>
      </w:r>
    </w:p>
    <w:p w14:paraId="32558B1A" w14:textId="77777777" w:rsidR="00263B6A" w:rsidRDefault="001640E4">
      <w:pPr>
        <w:pStyle w:val="Ttulo2"/>
      </w:pPr>
      <w:bookmarkStart w:id="21" w:name="_Toc243503074"/>
      <w:r>
        <w:t>4.3 Cobros y comprobantes</w:t>
      </w:r>
      <w:bookmarkEnd w:id="21"/>
    </w:p>
    <w:p w14:paraId="16C643AF" w14:textId="77777777" w:rsidR="00263B6A" w:rsidRDefault="001640E4">
      <w:r>
        <w:t>La caja admite efectivo, tarjeta y transferencia; solicita referencia para los métodos que la requieren. Si el cliente paga en dos momentos, cada abono queda visible. Solo cuando se cubre el total se completa la salida de inventario y se habilita el comprobante. El documento conserva los detalles y pagos de la venta para que modificaciones posteriores del catálogo no alteren el registro emitido.</w:t>
      </w:r>
    </w:p>
    <w:p w14:paraId="4F1F3EE1" w14:textId="77777777" w:rsidR="00263B6A" w:rsidRDefault="001640E4">
      <w:r>
        <w:t>La impresión utiliza el navegador. El operador puede preparar la copia del cliente y la del negocio, o guardar el documento como PDF mediante el diálogo de impresión. La aplicación permite consultar los comprobantes dentro del historial. El documento es interno: mostrar IVA no lo convierte en un documento tributario certificado por FEL.</w:t>
      </w:r>
    </w:p>
    <w:p w14:paraId="7CBC2151" w14:textId="77777777" w:rsidR="00263B6A" w:rsidRDefault="001640E4">
      <w:pPr>
        <w:pStyle w:val="Ttulo2"/>
      </w:pPr>
      <w:bookmarkStart w:id="22" w:name="_Toc243503075"/>
      <w:r>
        <w:t>4.4 Finanzas: ingresos, egresos y saldo</w:t>
      </w:r>
      <w:bookmarkEnd w:id="22"/>
    </w:p>
    <w:p w14:paraId="585709A0" w14:textId="77777777" w:rsidR="00263B6A" w:rsidRDefault="001640E4">
      <w:r>
        <w:t>Mi dinero reúne los cobros y los movimientos financieros manuales. Permite consultar día, mes, año o un intervalo. El balance del período compara sus ingresos y egresos; el saldo disponible incorpora el historial anterior hasta la fecha final. Los cobros con puntos se excluyen del dinero recibido y los saldos de tarjeta y transferencia representan registros operativos, no conciliaciones bancarias.</w:t>
      </w:r>
    </w:p>
    <w:p w14:paraId="1E1919DE" w14:textId="77777777" w:rsidR="00263B6A" w:rsidRDefault="001640E4">
      <w:r>
        <w:t>Una compra pagada a un proveedor genera una salida vinculada. Los insumos que no pertenecen al inventario se registran como gasto del negocio. Si el administrador vuelve a introducir como gasto un pago de compra ya registrado, duplicaría el egreso; el manual distingue estos recorridos. El saldo inicial se utiliza una vez por método y corresponde al inicio del historial.</w:t>
      </w:r>
    </w:p>
    <w:p w14:paraId="44020BDA" w14:textId="77777777" w:rsidR="00263B6A" w:rsidRDefault="001640E4">
      <w:pPr>
        <w:pStyle w:val="Ttulo2"/>
      </w:pPr>
      <w:bookmarkStart w:id="23" w:name="_Toc243503076"/>
      <w:r>
        <w:lastRenderedPageBreak/>
        <w:t>4.5 Restricciones por rol y datos del empleado</w:t>
      </w:r>
      <w:bookmarkEnd w:id="23"/>
    </w:p>
    <w:p w14:paraId="1D8D787F" w14:textId="77777777" w:rsidR="00263B6A" w:rsidRDefault="001640E4">
      <w:pPr>
        <w:keepNext/>
        <w:ind w:firstLine="0"/>
      </w:pPr>
      <w:r>
        <w:rPr>
          <w:b/>
        </w:rPr>
        <w:t>Tabla 10</w:t>
      </w:r>
    </w:p>
    <w:p w14:paraId="575472DB" w14:textId="77777777" w:rsidR="00263B6A" w:rsidRDefault="001640E4">
      <w:pPr>
        <w:keepNext/>
        <w:ind w:firstLine="0"/>
      </w:pPr>
      <w:r>
        <w:rPr>
          <w:i/>
        </w:rPr>
        <w:t>Funciones visibles y autorizadas por rol</w:t>
      </w:r>
    </w:p>
    <w:tbl>
      <w:tblPr>
        <w:tblW w:w="0" w:type="auto"/>
        <w:tblLayout w:type="fixed"/>
        <w:tblLook w:val="04A0" w:firstRow="1" w:lastRow="0" w:firstColumn="1" w:lastColumn="0" w:noHBand="0" w:noVBand="1"/>
      </w:tblPr>
      <w:tblGrid>
        <w:gridCol w:w="3888"/>
        <w:gridCol w:w="2304"/>
        <w:gridCol w:w="3168"/>
      </w:tblGrid>
      <w:tr w:rsidR="00263B6A" w14:paraId="1FEF8DBF" w14:textId="77777777">
        <w:trPr>
          <w:cantSplit/>
          <w:tblHeader/>
        </w:trPr>
        <w:tc>
          <w:tcPr>
            <w:tcW w:w="3888" w:type="dxa"/>
            <w:tcBorders>
              <w:top w:val="single" w:sz="6" w:space="0" w:color="auto"/>
              <w:bottom w:val="single" w:sz="6" w:space="0" w:color="auto"/>
            </w:tcBorders>
          </w:tcPr>
          <w:p w14:paraId="5DC729C7" w14:textId="77777777" w:rsidR="00263B6A" w:rsidRDefault="001640E4">
            <w:pPr>
              <w:spacing w:before="100" w:after="100" w:line="269" w:lineRule="auto"/>
              <w:ind w:firstLine="0"/>
            </w:pPr>
            <w:r>
              <w:rPr>
                <w:b/>
                <w:sz w:val="20"/>
              </w:rPr>
              <w:t>Función</w:t>
            </w:r>
          </w:p>
        </w:tc>
        <w:tc>
          <w:tcPr>
            <w:tcW w:w="2304" w:type="dxa"/>
            <w:tcBorders>
              <w:top w:val="single" w:sz="6" w:space="0" w:color="auto"/>
              <w:bottom w:val="single" w:sz="6" w:space="0" w:color="auto"/>
            </w:tcBorders>
          </w:tcPr>
          <w:p w14:paraId="3C9A988D" w14:textId="77777777" w:rsidR="00263B6A" w:rsidRDefault="001640E4">
            <w:pPr>
              <w:spacing w:before="100" w:after="100" w:line="269" w:lineRule="auto"/>
              <w:ind w:firstLine="0"/>
            </w:pPr>
            <w:r>
              <w:rPr>
                <w:b/>
                <w:sz w:val="20"/>
              </w:rPr>
              <w:t>Empleado</w:t>
            </w:r>
          </w:p>
        </w:tc>
        <w:tc>
          <w:tcPr>
            <w:tcW w:w="3168" w:type="dxa"/>
            <w:tcBorders>
              <w:top w:val="single" w:sz="6" w:space="0" w:color="auto"/>
              <w:bottom w:val="single" w:sz="6" w:space="0" w:color="auto"/>
            </w:tcBorders>
          </w:tcPr>
          <w:p w14:paraId="11DB2A39" w14:textId="77777777" w:rsidR="00263B6A" w:rsidRDefault="001640E4">
            <w:pPr>
              <w:spacing w:before="100" w:after="100" w:line="269" w:lineRule="auto"/>
              <w:ind w:firstLine="0"/>
            </w:pPr>
            <w:r>
              <w:rPr>
                <w:b/>
                <w:sz w:val="20"/>
              </w:rPr>
              <w:t>Administrador y Dueño</w:t>
            </w:r>
          </w:p>
        </w:tc>
      </w:tr>
      <w:tr w:rsidR="00263B6A" w14:paraId="448723DB" w14:textId="77777777">
        <w:trPr>
          <w:cantSplit/>
        </w:trPr>
        <w:tc>
          <w:tcPr>
            <w:tcW w:w="3888" w:type="dxa"/>
          </w:tcPr>
          <w:p w14:paraId="441DA557" w14:textId="77777777" w:rsidR="00263B6A" w:rsidRDefault="001640E4">
            <w:pPr>
              <w:spacing w:before="100" w:after="100" w:line="269" w:lineRule="auto"/>
              <w:ind w:firstLine="0"/>
            </w:pPr>
            <w:r>
              <w:rPr>
                <w:sz w:val="20"/>
              </w:rPr>
              <w:t>Crear cliente desde ventas</w:t>
            </w:r>
          </w:p>
        </w:tc>
        <w:tc>
          <w:tcPr>
            <w:tcW w:w="2304" w:type="dxa"/>
          </w:tcPr>
          <w:p w14:paraId="405CC2FD" w14:textId="77777777" w:rsidR="00263B6A" w:rsidRDefault="001640E4">
            <w:pPr>
              <w:spacing w:before="100" w:after="100" w:line="269" w:lineRule="auto"/>
              <w:ind w:firstLine="0"/>
            </w:pPr>
            <w:r>
              <w:rPr>
                <w:sz w:val="20"/>
              </w:rPr>
              <w:t>Con permiso de ventas</w:t>
            </w:r>
          </w:p>
        </w:tc>
        <w:tc>
          <w:tcPr>
            <w:tcW w:w="3168" w:type="dxa"/>
          </w:tcPr>
          <w:p w14:paraId="41B12938" w14:textId="77777777" w:rsidR="00263B6A" w:rsidRDefault="001640E4">
            <w:pPr>
              <w:spacing w:before="100" w:after="100" w:line="269" w:lineRule="auto"/>
              <w:ind w:firstLine="0"/>
            </w:pPr>
            <w:r>
              <w:rPr>
                <w:sz w:val="20"/>
              </w:rPr>
              <w:t>Permitido</w:t>
            </w:r>
          </w:p>
        </w:tc>
      </w:tr>
      <w:tr w:rsidR="00263B6A" w14:paraId="12D78378" w14:textId="77777777">
        <w:trPr>
          <w:cantSplit/>
        </w:trPr>
        <w:tc>
          <w:tcPr>
            <w:tcW w:w="3888" w:type="dxa"/>
          </w:tcPr>
          <w:p w14:paraId="0F777296" w14:textId="77777777" w:rsidR="00263B6A" w:rsidRDefault="001640E4">
            <w:pPr>
              <w:spacing w:before="100" w:after="100" w:line="269" w:lineRule="auto"/>
              <w:ind w:firstLine="0"/>
            </w:pPr>
            <w:r>
              <w:rPr>
                <w:sz w:val="20"/>
              </w:rPr>
              <w:t>Consultar o cobrar ventas</w:t>
            </w:r>
          </w:p>
        </w:tc>
        <w:tc>
          <w:tcPr>
            <w:tcW w:w="2304" w:type="dxa"/>
          </w:tcPr>
          <w:p w14:paraId="747398CA" w14:textId="77777777" w:rsidR="00263B6A" w:rsidRDefault="001640E4">
            <w:pPr>
              <w:spacing w:before="100" w:after="100" w:line="269" w:lineRule="auto"/>
              <w:ind w:firstLine="0"/>
            </w:pPr>
            <w:r>
              <w:rPr>
                <w:sz w:val="20"/>
              </w:rPr>
              <w:t>Solo propias y con permisos específicos</w:t>
            </w:r>
          </w:p>
        </w:tc>
        <w:tc>
          <w:tcPr>
            <w:tcW w:w="3168" w:type="dxa"/>
          </w:tcPr>
          <w:p w14:paraId="11B97559" w14:textId="77777777" w:rsidR="00263B6A" w:rsidRDefault="001640E4">
            <w:pPr>
              <w:spacing w:before="100" w:after="100" w:line="269" w:lineRule="auto"/>
              <w:ind w:firstLine="0"/>
            </w:pPr>
            <w:r>
              <w:rPr>
                <w:sz w:val="20"/>
              </w:rPr>
              <w:t>Todas, según permisos administrativos configurados</w:t>
            </w:r>
          </w:p>
        </w:tc>
      </w:tr>
      <w:tr w:rsidR="00263B6A" w14:paraId="5AF65867" w14:textId="77777777">
        <w:trPr>
          <w:cantSplit/>
        </w:trPr>
        <w:tc>
          <w:tcPr>
            <w:tcW w:w="3888" w:type="dxa"/>
          </w:tcPr>
          <w:p w14:paraId="70DB458B" w14:textId="77777777" w:rsidR="00263B6A" w:rsidRDefault="001640E4">
            <w:pPr>
              <w:spacing w:before="100" w:after="100" w:line="269" w:lineRule="auto"/>
              <w:ind w:firstLine="0"/>
            </w:pPr>
            <w:r>
              <w:rPr>
                <w:sz w:val="20"/>
              </w:rPr>
              <w:t>Aprobar excepciones</w:t>
            </w:r>
          </w:p>
        </w:tc>
        <w:tc>
          <w:tcPr>
            <w:tcW w:w="2304" w:type="dxa"/>
          </w:tcPr>
          <w:p w14:paraId="2707D31E" w14:textId="77777777" w:rsidR="00263B6A" w:rsidRDefault="001640E4">
            <w:pPr>
              <w:spacing w:before="100" w:after="100" w:line="269" w:lineRule="auto"/>
              <w:ind w:firstLine="0"/>
            </w:pPr>
            <w:r>
              <w:rPr>
                <w:sz w:val="20"/>
              </w:rPr>
              <w:t>No</w:t>
            </w:r>
          </w:p>
        </w:tc>
        <w:tc>
          <w:tcPr>
            <w:tcW w:w="3168" w:type="dxa"/>
          </w:tcPr>
          <w:p w14:paraId="723AF5D8" w14:textId="77777777" w:rsidR="00263B6A" w:rsidRDefault="001640E4">
            <w:pPr>
              <w:spacing w:before="100" w:after="100" w:line="269" w:lineRule="auto"/>
              <w:ind w:firstLine="0"/>
            </w:pPr>
            <w:r>
              <w:rPr>
                <w:sz w:val="20"/>
              </w:rPr>
              <w:t>Sí; nunca el propio pedido</w:t>
            </w:r>
          </w:p>
        </w:tc>
      </w:tr>
      <w:tr w:rsidR="00263B6A" w14:paraId="731DA3BB" w14:textId="77777777">
        <w:trPr>
          <w:cantSplit/>
        </w:trPr>
        <w:tc>
          <w:tcPr>
            <w:tcW w:w="3888" w:type="dxa"/>
          </w:tcPr>
          <w:p w14:paraId="37AA47DA" w14:textId="77777777" w:rsidR="00263B6A" w:rsidRDefault="001640E4">
            <w:pPr>
              <w:spacing w:before="100" w:after="100" w:line="269" w:lineRule="auto"/>
              <w:ind w:firstLine="0"/>
            </w:pPr>
            <w:r>
              <w:rPr>
                <w:sz w:val="20"/>
              </w:rPr>
              <w:t>Finanzas, compras y proveedores</w:t>
            </w:r>
          </w:p>
        </w:tc>
        <w:tc>
          <w:tcPr>
            <w:tcW w:w="2304" w:type="dxa"/>
          </w:tcPr>
          <w:p w14:paraId="1A934745" w14:textId="77777777" w:rsidR="00263B6A" w:rsidRDefault="001640E4">
            <w:pPr>
              <w:spacing w:before="100" w:after="100" w:line="269" w:lineRule="auto"/>
              <w:ind w:firstLine="0"/>
            </w:pPr>
            <w:r>
              <w:rPr>
                <w:sz w:val="20"/>
              </w:rPr>
              <w:t>No</w:t>
            </w:r>
          </w:p>
        </w:tc>
        <w:tc>
          <w:tcPr>
            <w:tcW w:w="3168" w:type="dxa"/>
          </w:tcPr>
          <w:p w14:paraId="1F21EA13" w14:textId="77777777" w:rsidR="00263B6A" w:rsidRDefault="001640E4">
            <w:pPr>
              <w:spacing w:before="100" w:after="100" w:line="269" w:lineRule="auto"/>
              <w:ind w:firstLine="0"/>
            </w:pPr>
            <w:r>
              <w:rPr>
                <w:sz w:val="20"/>
              </w:rPr>
              <w:t>Sí</w:t>
            </w:r>
          </w:p>
        </w:tc>
      </w:tr>
      <w:tr w:rsidR="00263B6A" w14:paraId="63B4C117" w14:textId="77777777">
        <w:trPr>
          <w:cantSplit/>
        </w:trPr>
        <w:tc>
          <w:tcPr>
            <w:tcW w:w="3888" w:type="dxa"/>
          </w:tcPr>
          <w:p w14:paraId="531F2C0D" w14:textId="77777777" w:rsidR="00263B6A" w:rsidRDefault="001640E4">
            <w:pPr>
              <w:spacing w:before="100" w:after="100" w:line="269" w:lineRule="auto"/>
              <w:ind w:firstLine="0"/>
            </w:pPr>
            <w:r>
              <w:rPr>
                <w:sz w:val="20"/>
              </w:rPr>
              <w:t>Reportes globales y auditoría</w:t>
            </w:r>
          </w:p>
        </w:tc>
        <w:tc>
          <w:tcPr>
            <w:tcW w:w="2304" w:type="dxa"/>
          </w:tcPr>
          <w:p w14:paraId="6DE9D6F2" w14:textId="77777777" w:rsidR="00263B6A" w:rsidRDefault="001640E4">
            <w:pPr>
              <w:spacing w:before="100" w:after="100" w:line="269" w:lineRule="auto"/>
              <w:ind w:firstLine="0"/>
            </w:pPr>
            <w:r>
              <w:rPr>
                <w:sz w:val="20"/>
              </w:rPr>
              <w:t>No</w:t>
            </w:r>
          </w:p>
        </w:tc>
        <w:tc>
          <w:tcPr>
            <w:tcW w:w="3168" w:type="dxa"/>
          </w:tcPr>
          <w:p w14:paraId="3EE7F527" w14:textId="77777777" w:rsidR="00263B6A" w:rsidRDefault="001640E4">
            <w:pPr>
              <w:spacing w:before="100" w:after="100" w:line="269" w:lineRule="auto"/>
              <w:ind w:firstLine="0"/>
            </w:pPr>
            <w:r>
              <w:rPr>
                <w:sz w:val="20"/>
              </w:rPr>
              <w:t>Sí</w:t>
            </w:r>
          </w:p>
        </w:tc>
      </w:tr>
      <w:tr w:rsidR="00263B6A" w14:paraId="2A3E6AB4" w14:textId="77777777">
        <w:trPr>
          <w:cantSplit/>
        </w:trPr>
        <w:tc>
          <w:tcPr>
            <w:tcW w:w="3888" w:type="dxa"/>
          </w:tcPr>
          <w:p w14:paraId="28608D16" w14:textId="77777777" w:rsidR="00263B6A" w:rsidRDefault="001640E4">
            <w:pPr>
              <w:spacing w:before="100" w:after="100" w:line="269" w:lineRule="auto"/>
              <w:ind w:firstLine="0"/>
            </w:pPr>
            <w:r>
              <w:rPr>
                <w:sz w:val="20"/>
              </w:rPr>
              <w:t>Usuarios y roles</w:t>
            </w:r>
          </w:p>
        </w:tc>
        <w:tc>
          <w:tcPr>
            <w:tcW w:w="2304" w:type="dxa"/>
          </w:tcPr>
          <w:p w14:paraId="1B1156E4" w14:textId="77777777" w:rsidR="00263B6A" w:rsidRDefault="001640E4">
            <w:pPr>
              <w:spacing w:before="100" w:after="100" w:line="269" w:lineRule="auto"/>
              <w:ind w:firstLine="0"/>
            </w:pPr>
            <w:r>
              <w:rPr>
                <w:sz w:val="20"/>
              </w:rPr>
              <w:t>No</w:t>
            </w:r>
          </w:p>
        </w:tc>
        <w:tc>
          <w:tcPr>
            <w:tcW w:w="3168" w:type="dxa"/>
          </w:tcPr>
          <w:p w14:paraId="033F30C3" w14:textId="77777777" w:rsidR="00263B6A" w:rsidRDefault="001640E4">
            <w:pPr>
              <w:spacing w:before="100" w:after="100" w:line="269" w:lineRule="auto"/>
              <w:ind w:firstLine="0"/>
            </w:pPr>
            <w:r>
              <w:rPr>
                <w:sz w:val="20"/>
              </w:rPr>
              <w:t>Sí; permisos de roles administrativos protegidos</w:t>
            </w:r>
          </w:p>
        </w:tc>
      </w:tr>
      <w:tr w:rsidR="00263B6A" w14:paraId="3614C71C" w14:textId="77777777">
        <w:trPr>
          <w:cantSplit/>
        </w:trPr>
        <w:tc>
          <w:tcPr>
            <w:tcW w:w="3888" w:type="dxa"/>
            <w:tcBorders>
              <w:bottom w:val="single" w:sz="6" w:space="0" w:color="auto"/>
            </w:tcBorders>
          </w:tcPr>
          <w:p w14:paraId="37904845" w14:textId="77777777" w:rsidR="00263B6A" w:rsidRDefault="001640E4">
            <w:pPr>
              <w:spacing w:before="100" w:after="100" w:line="269" w:lineRule="auto"/>
              <w:ind w:firstLine="0"/>
            </w:pPr>
            <w:r>
              <w:rPr>
                <w:sz w:val="20"/>
              </w:rPr>
              <w:t>Carnet, sueldo y horario</w:t>
            </w:r>
          </w:p>
        </w:tc>
        <w:tc>
          <w:tcPr>
            <w:tcW w:w="2304" w:type="dxa"/>
            <w:tcBorders>
              <w:bottom w:val="single" w:sz="6" w:space="0" w:color="auto"/>
            </w:tcBorders>
          </w:tcPr>
          <w:p w14:paraId="3531577C" w14:textId="77777777" w:rsidR="00263B6A" w:rsidRDefault="001640E4">
            <w:pPr>
              <w:spacing w:before="100" w:after="100" w:line="269" w:lineRule="auto"/>
              <w:ind w:firstLine="0"/>
            </w:pPr>
            <w:r>
              <w:rPr>
                <w:sz w:val="20"/>
              </w:rPr>
              <w:t>Solo el propio</w:t>
            </w:r>
          </w:p>
        </w:tc>
        <w:tc>
          <w:tcPr>
            <w:tcW w:w="3168" w:type="dxa"/>
            <w:tcBorders>
              <w:bottom w:val="single" w:sz="6" w:space="0" w:color="auto"/>
            </w:tcBorders>
          </w:tcPr>
          <w:p w14:paraId="40F5F069" w14:textId="77777777" w:rsidR="00263B6A" w:rsidRDefault="001640E4">
            <w:pPr>
              <w:spacing w:before="100" w:after="100" w:line="269" w:lineRule="auto"/>
              <w:ind w:firstLine="0"/>
            </w:pPr>
            <w:r>
              <w:rPr>
                <w:sz w:val="20"/>
              </w:rPr>
              <w:t>Datos de personal desde Usuarios</w:t>
            </w:r>
          </w:p>
        </w:tc>
      </w:tr>
    </w:tbl>
    <w:p w14:paraId="56274447" w14:textId="77777777" w:rsidR="00263B6A" w:rsidRDefault="00263B6A"/>
    <w:p w14:paraId="3B734018" w14:textId="77777777" w:rsidR="00263B6A" w:rsidRDefault="001640E4">
      <w:r>
        <w:t>La vista del empleado incluye su identificación, puesto, sueldo, horario y ventas realizadas. Los reportes financieros globales, las decisiones de aprobación y la administración del personal permanecen restringidos. Administrador y Dueño comparten las funciones administrativas previstas en esta versión; no se afirma que exista una jerarquía adicional de permisos entre ambos.</w:t>
      </w:r>
    </w:p>
    <w:p w14:paraId="4F6EAC90" w14:textId="77777777" w:rsidR="00263B6A" w:rsidRDefault="001640E4">
      <w:r>
        <w:br w:type="page"/>
      </w:r>
    </w:p>
    <w:p w14:paraId="63DEF3F7" w14:textId="77777777" w:rsidR="00263B6A" w:rsidRDefault="001640E4">
      <w:pPr>
        <w:pStyle w:val="Ttulo1"/>
      </w:pPr>
      <w:bookmarkStart w:id="24" w:name="_Toc243503077"/>
      <w:r>
        <w:lastRenderedPageBreak/>
        <w:t>5. Verificación y casos de prueba</w:t>
      </w:r>
      <w:bookmarkEnd w:id="24"/>
    </w:p>
    <w:p w14:paraId="7B423AE5" w14:textId="77777777" w:rsidR="00263B6A" w:rsidRDefault="001640E4">
      <w:r>
        <w:t>La verificación combina pruebas de integración de API con PostgreSQL y pruebas de interfaz en navegador. Los resultados siguientes corresponden a la revisión técnica del 20 de octubre de 2026. Las pruebas de navegador utilizaron respuestas de API simuladas; por tanto, se distinguen de las capturas de la aplicación conectada incluidas en este informe.</w:t>
      </w:r>
    </w:p>
    <w:p w14:paraId="36DA602C" w14:textId="77777777" w:rsidR="00263B6A" w:rsidRDefault="001640E4">
      <w:pPr>
        <w:keepNext/>
        <w:ind w:firstLine="0"/>
      </w:pPr>
      <w:r>
        <w:rPr>
          <w:b/>
        </w:rPr>
        <w:t>Tabla 11</w:t>
      </w:r>
    </w:p>
    <w:p w14:paraId="72A850EC" w14:textId="77777777" w:rsidR="00263B6A" w:rsidRDefault="001640E4">
      <w:pPr>
        <w:keepNext/>
        <w:ind w:firstLine="0"/>
      </w:pPr>
      <w:r>
        <w:rPr>
          <w:i/>
        </w:rPr>
        <w:t>Resultados de la revisión automatizada</w:t>
      </w:r>
    </w:p>
    <w:tbl>
      <w:tblPr>
        <w:tblW w:w="0" w:type="auto"/>
        <w:tblLayout w:type="fixed"/>
        <w:tblLook w:val="04A0" w:firstRow="1" w:lastRow="0" w:firstColumn="1" w:lastColumn="0" w:noHBand="0" w:noVBand="1"/>
      </w:tblPr>
      <w:tblGrid>
        <w:gridCol w:w="2160"/>
        <w:gridCol w:w="3168"/>
        <w:gridCol w:w="4032"/>
      </w:tblGrid>
      <w:tr w:rsidR="00263B6A" w14:paraId="6D8DBC4F" w14:textId="77777777">
        <w:trPr>
          <w:cantSplit/>
          <w:tblHeader/>
        </w:trPr>
        <w:tc>
          <w:tcPr>
            <w:tcW w:w="2160" w:type="dxa"/>
            <w:tcBorders>
              <w:top w:val="single" w:sz="6" w:space="0" w:color="auto"/>
              <w:bottom w:val="single" w:sz="6" w:space="0" w:color="auto"/>
            </w:tcBorders>
          </w:tcPr>
          <w:p w14:paraId="3E355EE0" w14:textId="77777777" w:rsidR="00263B6A" w:rsidRDefault="001640E4">
            <w:pPr>
              <w:spacing w:before="100" w:after="100" w:line="269" w:lineRule="auto"/>
              <w:ind w:firstLine="0"/>
            </w:pPr>
            <w:r>
              <w:rPr>
                <w:b/>
                <w:sz w:val="20"/>
              </w:rPr>
              <w:t>Verificación</w:t>
            </w:r>
          </w:p>
        </w:tc>
        <w:tc>
          <w:tcPr>
            <w:tcW w:w="3168" w:type="dxa"/>
            <w:tcBorders>
              <w:top w:val="single" w:sz="6" w:space="0" w:color="auto"/>
              <w:bottom w:val="single" w:sz="6" w:space="0" w:color="auto"/>
            </w:tcBorders>
          </w:tcPr>
          <w:p w14:paraId="20859C02" w14:textId="77777777" w:rsidR="00263B6A" w:rsidRDefault="001640E4">
            <w:pPr>
              <w:spacing w:before="100" w:after="100" w:line="269" w:lineRule="auto"/>
              <w:ind w:firstLine="0"/>
            </w:pPr>
            <w:r>
              <w:rPr>
                <w:b/>
                <w:sz w:val="20"/>
              </w:rPr>
              <w:t>Resultado ejecutado el 20/10/2026</w:t>
            </w:r>
          </w:p>
        </w:tc>
        <w:tc>
          <w:tcPr>
            <w:tcW w:w="4032" w:type="dxa"/>
            <w:tcBorders>
              <w:top w:val="single" w:sz="6" w:space="0" w:color="auto"/>
              <w:bottom w:val="single" w:sz="6" w:space="0" w:color="auto"/>
            </w:tcBorders>
          </w:tcPr>
          <w:p w14:paraId="40BEAA08" w14:textId="77777777" w:rsidR="00263B6A" w:rsidRDefault="001640E4">
            <w:pPr>
              <w:spacing w:before="100" w:after="100" w:line="269" w:lineRule="auto"/>
              <w:ind w:firstLine="0"/>
            </w:pPr>
            <w:r>
              <w:rPr>
                <w:b/>
                <w:sz w:val="20"/>
              </w:rPr>
              <w:t>Alcance</w:t>
            </w:r>
          </w:p>
        </w:tc>
      </w:tr>
      <w:tr w:rsidR="00263B6A" w14:paraId="601CDCBA" w14:textId="77777777">
        <w:trPr>
          <w:cantSplit/>
        </w:trPr>
        <w:tc>
          <w:tcPr>
            <w:tcW w:w="2160" w:type="dxa"/>
          </w:tcPr>
          <w:p w14:paraId="717E26DF" w14:textId="77777777" w:rsidR="00263B6A" w:rsidRDefault="001640E4">
            <w:pPr>
              <w:spacing w:before="100" w:after="100" w:line="269" w:lineRule="auto"/>
              <w:ind w:firstLine="0"/>
            </w:pPr>
            <w:r>
              <w:rPr>
                <w:sz w:val="20"/>
              </w:rPr>
              <w:t>Backend Sprint 3</w:t>
            </w:r>
          </w:p>
        </w:tc>
        <w:tc>
          <w:tcPr>
            <w:tcW w:w="3168" w:type="dxa"/>
          </w:tcPr>
          <w:p w14:paraId="0FA622BD" w14:textId="77777777" w:rsidR="00263B6A" w:rsidRDefault="001640E4">
            <w:pPr>
              <w:spacing w:before="100" w:after="100" w:line="269" w:lineRule="auto"/>
              <w:ind w:firstLine="0"/>
            </w:pPr>
            <w:r>
              <w:rPr>
                <w:sz w:val="20"/>
              </w:rPr>
              <w:t>37 aprobadas; 0 fallidas</w:t>
            </w:r>
          </w:p>
        </w:tc>
        <w:tc>
          <w:tcPr>
            <w:tcW w:w="4032" w:type="dxa"/>
          </w:tcPr>
          <w:p w14:paraId="738F6B86" w14:textId="77777777" w:rsidR="00263B6A" w:rsidRDefault="001640E4">
            <w:pPr>
              <w:spacing w:before="100" w:after="100" w:line="269" w:lineRule="auto"/>
              <w:ind w:firstLine="0"/>
            </w:pPr>
            <w:r>
              <w:rPr>
                <w:sz w:val="20"/>
              </w:rPr>
              <w:t>API y PostgreSQL configurado</w:t>
            </w:r>
          </w:p>
        </w:tc>
      </w:tr>
      <w:tr w:rsidR="00263B6A" w14:paraId="61CC03AA" w14:textId="77777777">
        <w:trPr>
          <w:cantSplit/>
        </w:trPr>
        <w:tc>
          <w:tcPr>
            <w:tcW w:w="2160" w:type="dxa"/>
          </w:tcPr>
          <w:p w14:paraId="4E4CBEE2" w14:textId="77777777" w:rsidR="00263B6A" w:rsidRDefault="001640E4">
            <w:pPr>
              <w:spacing w:before="100" w:after="100" w:line="269" w:lineRule="auto"/>
              <w:ind w:firstLine="0"/>
            </w:pPr>
            <w:r>
              <w:rPr>
                <w:sz w:val="20"/>
              </w:rPr>
              <w:t>Navegador</w:t>
            </w:r>
          </w:p>
        </w:tc>
        <w:tc>
          <w:tcPr>
            <w:tcW w:w="3168" w:type="dxa"/>
          </w:tcPr>
          <w:p w14:paraId="7143D2D8" w14:textId="77777777" w:rsidR="00263B6A" w:rsidRDefault="001640E4">
            <w:pPr>
              <w:spacing w:before="100" w:after="100" w:line="269" w:lineRule="auto"/>
              <w:ind w:firstLine="0"/>
            </w:pPr>
            <w:r>
              <w:rPr>
                <w:sz w:val="20"/>
              </w:rPr>
              <w:t>34 aprobadas; 0 fallidas</w:t>
            </w:r>
          </w:p>
        </w:tc>
        <w:tc>
          <w:tcPr>
            <w:tcW w:w="4032" w:type="dxa"/>
          </w:tcPr>
          <w:p w14:paraId="51FC9424" w14:textId="77777777" w:rsidR="00263B6A" w:rsidRDefault="001640E4">
            <w:pPr>
              <w:spacing w:before="100" w:after="100" w:line="269" w:lineRule="auto"/>
              <w:ind w:firstLine="0"/>
            </w:pPr>
            <w:r>
              <w:rPr>
                <w:sz w:val="20"/>
              </w:rPr>
              <w:t>Playwright con respuestas de API simuladas</w:t>
            </w:r>
          </w:p>
        </w:tc>
      </w:tr>
      <w:tr w:rsidR="00263B6A" w14:paraId="2A37A73F" w14:textId="77777777">
        <w:trPr>
          <w:cantSplit/>
        </w:trPr>
        <w:tc>
          <w:tcPr>
            <w:tcW w:w="2160" w:type="dxa"/>
          </w:tcPr>
          <w:p w14:paraId="6AB581BF" w14:textId="77777777" w:rsidR="00263B6A" w:rsidRDefault="001640E4">
            <w:pPr>
              <w:spacing w:before="100" w:after="100" w:line="269" w:lineRule="auto"/>
              <w:ind w:firstLine="0"/>
            </w:pPr>
            <w:r>
              <w:rPr>
                <w:sz w:val="20"/>
              </w:rPr>
              <w:t>Compilación</w:t>
            </w:r>
          </w:p>
        </w:tc>
        <w:tc>
          <w:tcPr>
            <w:tcW w:w="3168" w:type="dxa"/>
          </w:tcPr>
          <w:p w14:paraId="503F794B" w14:textId="77777777" w:rsidR="00263B6A" w:rsidRDefault="001640E4">
            <w:pPr>
              <w:spacing w:before="100" w:after="100" w:line="269" w:lineRule="auto"/>
              <w:ind w:firstLine="0"/>
            </w:pPr>
            <w:r>
              <w:rPr>
                <w:sz w:val="20"/>
              </w:rPr>
              <w:t>Correcta</w:t>
            </w:r>
          </w:p>
        </w:tc>
        <w:tc>
          <w:tcPr>
            <w:tcW w:w="4032" w:type="dxa"/>
          </w:tcPr>
          <w:p w14:paraId="2E1D0438" w14:textId="77777777" w:rsidR="00263B6A" w:rsidRDefault="001640E4">
            <w:pPr>
              <w:spacing w:before="100" w:after="100" w:line="269" w:lineRule="auto"/>
              <w:ind w:firstLine="0"/>
            </w:pPr>
            <w:r>
              <w:rPr>
                <w:sz w:val="20"/>
              </w:rPr>
              <w:t>npm run build</w:t>
            </w:r>
          </w:p>
        </w:tc>
      </w:tr>
      <w:tr w:rsidR="00263B6A" w14:paraId="7E22DC31" w14:textId="77777777">
        <w:trPr>
          <w:cantSplit/>
        </w:trPr>
        <w:tc>
          <w:tcPr>
            <w:tcW w:w="2160" w:type="dxa"/>
            <w:tcBorders>
              <w:bottom w:val="single" w:sz="6" w:space="0" w:color="auto"/>
            </w:tcBorders>
          </w:tcPr>
          <w:p w14:paraId="3417D9A1" w14:textId="77777777" w:rsidR="00263B6A" w:rsidRDefault="001640E4">
            <w:pPr>
              <w:spacing w:before="100" w:after="100" w:line="269" w:lineRule="auto"/>
              <w:ind w:firstLine="0"/>
            </w:pPr>
            <w:r>
              <w:rPr>
                <w:sz w:val="20"/>
              </w:rPr>
              <w:t>Lint</w:t>
            </w:r>
          </w:p>
        </w:tc>
        <w:tc>
          <w:tcPr>
            <w:tcW w:w="3168" w:type="dxa"/>
            <w:tcBorders>
              <w:bottom w:val="single" w:sz="6" w:space="0" w:color="auto"/>
            </w:tcBorders>
          </w:tcPr>
          <w:p w14:paraId="1204C2BE" w14:textId="77777777" w:rsidR="00263B6A" w:rsidRDefault="001640E4">
            <w:pPr>
              <w:spacing w:before="100" w:after="100" w:line="269" w:lineRule="auto"/>
              <w:ind w:firstLine="0"/>
            </w:pPr>
            <w:r>
              <w:rPr>
                <w:sz w:val="20"/>
              </w:rPr>
              <w:t>Correcto</w:t>
            </w:r>
          </w:p>
        </w:tc>
        <w:tc>
          <w:tcPr>
            <w:tcW w:w="4032" w:type="dxa"/>
            <w:tcBorders>
              <w:bottom w:val="single" w:sz="6" w:space="0" w:color="auto"/>
            </w:tcBorders>
          </w:tcPr>
          <w:p w14:paraId="5BAFB0EA" w14:textId="77777777" w:rsidR="00263B6A" w:rsidRDefault="001640E4">
            <w:pPr>
              <w:spacing w:before="100" w:after="100" w:line="269" w:lineRule="auto"/>
              <w:ind w:firstLine="0"/>
            </w:pPr>
            <w:r>
              <w:rPr>
                <w:sz w:val="20"/>
              </w:rPr>
              <w:t>npm run lint</w:t>
            </w:r>
          </w:p>
        </w:tc>
      </w:tr>
    </w:tbl>
    <w:p w14:paraId="1A66462E" w14:textId="77777777" w:rsidR="00263B6A" w:rsidRDefault="00263B6A"/>
    <w:p w14:paraId="609F0848" w14:textId="77777777" w:rsidR="00263B6A" w:rsidRDefault="001640E4">
      <w:pPr>
        <w:pStyle w:val="Ttulo2"/>
      </w:pPr>
      <w:bookmarkStart w:id="25" w:name="_Toc243503078"/>
      <w:r>
        <w:t>5.1 Matriz de pruebas automatizadas</w:t>
      </w:r>
      <w:bookmarkEnd w:id="25"/>
    </w:p>
    <w:p w14:paraId="500DAD7D" w14:textId="77777777" w:rsidR="00263B6A" w:rsidRDefault="001640E4">
      <w:pPr>
        <w:keepNext/>
        <w:ind w:firstLine="0"/>
      </w:pPr>
      <w:r>
        <w:rPr>
          <w:b/>
        </w:rPr>
        <w:t>Tabla 12</w:t>
      </w:r>
    </w:p>
    <w:p w14:paraId="37C56D80" w14:textId="77777777" w:rsidR="00263B6A" w:rsidRDefault="001640E4">
      <w:pPr>
        <w:keepNext/>
        <w:ind w:firstLine="0"/>
      </w:pPr>
      <w:r>
        <w:rPr>
          <w:i/>
        </w:rPr>
        <w:t>Casos del backend y resultado registrado</w:t>
      </w:r>
    </w:p>
    <w:tbl>
      <w:tblPr>
        <w:tblW w:w="0" w:type="auto"/>
        <w:tblLayout w:type="fixed"/>
        <w:tblLook w:val="04A0" w:firstRow="1" w:lastRow="0" w:firstColumn="1" w:lastColumn="0" w:noHBand="0" w:noVBand="1"/>
      </w:tblPr>
      <w:tblGrid>
        <w:gridCol w:w="792"/>
        <w:gridCol w:w="6984"/>
        <w:gridCol w:w="1584"/>
      </w:tblGrid>
      <w:tr w:rsidR="00263B6A" w14:paraId="3D96A742" w14:textId="77777777">
        <w:trPr>
          <w:cantSplit/>
          <w:tblHeader/>
        </w:trPr>
        <w:tc>
          <w:tcPr>
            <w:tcW w:w="792" w:type="dxa"/>
            <w:tcBorders>
              <w:top w:val="single" w:sz="6" w:space="0" w:color="auto"/>
              <w:bottom w:val="single" w:sz="6" w:space="0" w:color="auto"/>
            </w:tcBorders>
          </w:tcPr>
          <w:p w14:paraId="2C06A037" w14:textId="77777777" w:rsidR="00263B6A" w:rsidRDefault="001640E4">
            <w:pPr>
              <w:spacing w:before="100" w:after="100" w:line="269" w:lineRule="auto"/>
              <w:ind w:firstLine="0"/>
            </w:pPr>
            <w:r>
              <w:rPr>
                <w:b/>
                <w:sz w:val="20"/>
              </w:rPr>
              <w:t>Caso</w:t>
            </w:r>
          </w:p>
        </w:tc>
        <w:tc>
          <w:tcPr>
            <w:tcW w:w="6984" w:type="dxa"/>
            <w:tcBorders>
              <w:top w:val="single" w:sz="6" w:space="0" w:color="auto"/>
              <w:bottom w:val="single" w:sz="6" w:space="0" w:color="auto"/>
            </w:tcBorders>
          </w:tcPr>
          <w:p w14:paraId="153D3A38" w14:textId="77777777" w:rsidR="00263B6A" w:rsidRDefault="001640E4">
            <w:pPr>
              <w:spacing w:before="100" w:after="100" w:line="269" w:lineRule="auto"/>
              <w:ind w:firstLine="0"/>
            </w:pPr>
            <w:r>
              <w:rPr>
                <w:b/>
                <w:sz w:val="20"/>
              </w:rPr>
              <w:t>Verificación</w:t>
            </w:r>
          </w:p>
        </w:tc>
        <w:tc>
          <w:tcPr>
            <w:tcW w:w="1584" w:type="dxa"/>
            <w:tcBorders>
              <w:top w:val="single" w:sz="6" w:space="0" w:color="auto"/>
              <w:bottom w:val="single" w:sz="6" w:space="0" w:color="auto"/>
            </w:tcBorders>
          </w:tcPr>
          <w:p w14:paraId="68EF40D2" w14:textId="77777777" w:rsidR="00263B6A" w:rsidRDefault="001640E4">
            <w:pPr>
              <w:spacing w:before="100" w:after="100" w:line="269" w:lineRule="auto"/>
              <w:ind w:firstLine="0"/>
            </w:pPr>
            <w:r>
              <w:rPr>
                <w:b/>
                <w:sz w:val="20"/>
              </w:rPr>
              <w:t>Resultado</w:t>
            </w:r>
          </w:p>
        </w:tc>
      </w:tr>
      <w:tr w:rsidR="00263B6A" w14:paraId="36DA20B3" w14:textId="77777777">
        <w:trPr>
          <w:cantSplit/>
        </w:trPr>
        <w:tc>
          <w:tcPr>
            <w:tcW w:w="792" w:type="dxa"/>
          </w:tcPr>
          <w:p w14:paraId="579B6930" w14:textId="77777777" w:rsidR="00263B6A" w:rsidRDefault="001640E4">
            <w:pPr>
              <w:spacing w:before="100" w:after="100" w:line="269" w:lineRule="auto"/>
              <w:ind w:firstLine="0"/>
            </w:pPr>
            <w:r>
              <w:rPr>
                <w:sz w:val="20"/>
              </w:rPr>
              <w:t>01</w:t>
            </w:r>
          </w:p>
        </w:tc>
        <w:tc>
          <w:tcPr>
            <w:tcW w:w="6984" w:type="dxa"/>
          </w:tcPr>
          <w:p w14:paraId="001F4AF5" w14:textId="77777777" w:rsidR="00263B6A" w:rsidRDefault="001640E4">
            <w:pPr>
              <w:spacing w:before="100" w:after="100" w:line="269" w:lineRule="auto"/>
              <w:ind w:firstLine="0"/>
            </w:pPr>
            <w:r>
              <w:rPr>
                <w:sz w:val="20"/>
              </w:rPr>
              <w:t>flujo completo: venta, pago, salida y auditoría atómicos</w:t>
            </w:r>
          </w:p>
        </w:tc>
        <w:tc>
          <w:tcPr>
            <w:tcW w:w="1584" w:type="dxa"/>
          </w:tcPr>
          <w:p w14:paraId="4B8B376D" w14:textId="77777777" w:rsidR="00263B6A" w:rsidRDefault="001640E4">
            <w:pPr>
              <w:spacing w:before="100" w:after="100" w:line="269" w:lineRule="auto"/>
              <w:ind w:firstLine="0"/>
            </w:pPr>
            <w:r>
              <w:rPr>
                <w:sz w:val="20"/>
              </w:rPr>
              <w:t>Aprobado</w:t>
            </w:r>
          </w:p>
        </w:tc>
      </w:tr>
      <w:tr w:rsidR="00263B6A" w14:paraId="5112CD19" w14:textId="77777777">
        <w:trPr>
          <w:cantSplit/>
        </w:trPr>
        <w:tc>
          <w:tcPr>
            <w:tcW w:w="792" w:type="dxa"/>
          </w:tcPr>
          <w:p w14:paraId="69253B8E" w14:textId="77777777" w:rsidR="00263B6A" w:rsidRDefault="001640E4">
            <w:pPr>
              <w:spacing w:before="100" w:after="100" w:line="269" w:lineRule="auto"/>
              <w:ind w:firstLine="0"/>
            </w:pPr>
            <w:r>
              <w:rPr>
                <w:sz w:val="20"/>
              </w:rPr>
              <w:t>02</w:t>
            </w:r>
          </w:p>
        </w:tc>
        <w:tc>
          <w:tcPr>
            <w:tcW w:w="6984" w:type="dxa"/>
          </w:tcPr>
          <w:p w14:paraId="546AB032" w14:textId="77777777" w:rsidR="00263B6A" w:rsidRDefault="001640E4">
            <w:pPr>
              <w:spacing w:before="100" w:after="100" w:line="269" w:lineRule="auto"/>
              <w:ind w:firstLine="0"/>
            </w:pPr>
            <w:r>
              <w:rPr>
                <w:sz w:val="20"/>
              </w:rPr>
              <w:t>sin inventario no crea pedido</w:t>
            </w:r>
          </w:p>
        </w:tc>
        <w:tc>
          <w:tcPr>
            <w:tcW w:w="1584" w:type="dxa"/>
          </w:tcPr>
          <w:p w14:paraId="1BF64070" w14:textId="77777777" w:rsidR="00263B6A" w:rsidRDefault="001640E4">
            <w:pPr>
              <w:spacing w:before="100" w:after="100" w:line="269" w:lineRule="auto"/>
              <w:ind w:firstLine="0"/>
            </w:pPr>
            <w:r>
              <w:rPr>
                <w:sz w:val="20"/>
              </w:rPr>
              <w:t>Aprobado</w:t>
            </w:r>
          </w:p>
        </w:tc>
      </w:tr>
      <w:tr w:rsidR="00263B6A" w14:paraId="3E92F461" w14:textId="77777777">
        <w:trPr>
          <w:cantSplit/>
        </w:trPr>
        <w:tc>
          <w:tcPr>
            <w:tcW w:w="792" w:type="dxa"/>
          </w:tcPr>
          <w:p w14:paraId="59530BB3" w14:textId="77777777" w:rsidR="00263B6A" w:rsidRDefault="001640E4">
            <w:pPr>
              <w:spacing w:before="100" w:after="100" w:line="269" w:lineRule="auto"/>
              <w:ind w:firstLine="0"/>
            </w:pPr>
            <w:r>
              <w:rPr>
                <w:sz w:val="20"/>
              </w:rPr>
              <w:t>03</w:t>
            </w:r>
          </w:p>
        </w:tc>
        <w:tc>
          <w:tcPr>
            <w:tcW w:w="6984" w:type="dxa"/>
          </w:tcPr>
          <w:p w14:paraId="61F4C723" w14:textId="77777777" w:rsidR="00263B6A" w:rsidRDefault="001640E4">
            <w:pPr>
              <w:spacing w:before="100" w:after="100" w:line="269" w:lineRule="auto"/>
              <w:ind w:firstLine="0"/>
            </w:pPr>
            <w:r>
              <w:rPr>
                <w:sz w:val="20"/>
              </w:rPr>
              <w:t>descuento alto exige aprobación independiente</w:t>
            </w:r>
          </w:p>
        </w:tc>
        <w:tc>
          <w:tcPr>
            <w:tcW w:w="1584" w:type="dxa"/>
          </w:tcPr>
          <w:p w14:paraId="06888640" w14:textId="77777777" w:rsidR="00263B6A" w:rsidRDefault="001640E4">
            <w:pPr>
              <w:spacing w:before="100" w:after="100" w:line="269" w:lineRule="auto"/>
              <w:ind w:firstLine="0"/>
            </w:pPr>
            <w:r>
              <w:rPr>
                <w:sz w:val="20"/>
              </w:rPr>
              <w:t>Aprobado</w:t>
            </w:r>
          </w:p>
        </w:tc>
      </w:tr>
      <w:tr w:rsidR="00263B6A" w14:paraId="3C336926" w14:textId="77777777">
        <w:trPr>
          <w:cantSplit/>
        </w:trPr>
        <w:tc>
          <w:tcPr>
            <w:tcW w:w="792" w:type="dxa"/>
          </w:tcPr>
          <w:p w14:paraId="26B610BF" w14:textId="77777777" w:rsidR="00263B6A" w:rsidRDefault="001640E4">
            <w:pPr>
              <w:spacing w:before="100" w:after="100" w:line="269" w:lineRule="auto"/>
              <w:ind w:firstLine="0"/>
            </w:pPr>
            <w:r>
              <w:rPr>
                <w:sz w:val="20"/>
              </w:rPr>
              <w:t>04</w:t>
            </w:r>
          </w:p>
        </w:tc>
        <w:tc>
          <w:tcPr>
            <w:tcW w:w="6984" w:type="dxa"/>
          </w:tcPr>
          <w:p w14:paraId="31AD2B41" w14:textId="77777777" w:rsidR="00263B6A" w:rsidRDefault="001640E4">
            <w:pPr>
              <w:spacing w:before="100" w:after="100" w:line="269" w:lineRule="auto"/>
              <w:ind w:firstLine="0"/>
            </w:pPr>
            <w:r>
              <w:rPr>
                <w:sz w:val="20"/>
              </w:rPr>
              <w:t>descuento calculado por servidor e ignorar precios enviados</w:t>
            </w:r>
          </w:p>
        </w:tc>
        <w:tc>
          <w:tcPr>
            <w:tcW w:w="1584" w:type="dxa"/>
          </w:tcPr>
          <w:p w14:paraId="5B613B79" w14:textId="77777777" w:rsidR="00263B6A" w:rsidRDefault="001640E4">
            <w:pPr>
              <w:spacing w:before="100" w:after="100" w:line="269" w:lineRule="auto"/>
              <w:ind w:firstLine="0"/>
            </w:pPr>
            <w:r>
              <w:rPr>
                <w:sz w:val="20"/>
              </w:rPr>
              <w:t>Aprobado</w:t>
            </w:r>
          </w:p>
        </w:tc>
      </w:tr>
      <w:tr w:rsidR="00263B6A" w14:paraId="43F41120" w14:textId="77777777">
        <w:trPr>
          <w:cantSplit/>
        </w:trPr>
        <w:tc>
          <w:tcPr>
            <w:tcW w:w="792" w:type="dxa"/>
          </w:tcPr>
          <w:p w14:paraId="1B55A8A1" w14:textId="77777777" w:rsidR="00263B6A" w:rsidRDefault="001640E4">
            <w:pPr>
              <w:spacing w:before="100" w:after="100" w:line="269" w:lineRule="auto"/>
              <w:ind w:firstLine="0"/>
            </w:pPr>
            <w:r>
              <w:rPr>
                <w:sz w:val="20"/>
              </w:rPr>
              <w:t>05</w:t>
            </w:r>
          </w:p>
        </w:tc>
        <w:tc>
          <w:tcPr>
            <w:tcW w:w="6984" w:type="dxa"/>
          </w:tcPr>
          <w:p w14:paraId="4032E974" w14:textId="77777777" w:rsidR="00263B6A" w:rsidRDefault="001640E4">
            <w:pPr>
              <w:spacing w:before="100" w:after="100" w:line="269" w:lineRule="auto"/>
              <w:ind w:firstLine="0"/>
            </w:pPr>
            <w:r>
              <w:rPr>
                <w:sz w:val="20"/>
              </w:rPr>
              <w:t>abonos no descuentan stock; saldo final sí</w:t>
            </w:r>
          </w:p>
        </w:tc>
        <w:tc>
          <w:tcPr>
            <w:tcW w:w="1584" w:type="dxa"/>
          </w:tcPr>
          <w:p w14:paraId="7C32CD1F" w14:textId="77777777" w:rsidR="00263B6A" w:rsidRDefault="001640E4">
            <w:pPr>
              <w:spacing w:before="100" w:after="100" w:line="269" w:lineRule="auto"/>
              <w:ind w:firstLine="0"/>
            </w:pPr>
            <w:r>
              <w:rPr>
                <w:sz w:val="20"/>
              </w:rPr>
              <w:t>Aprobado</w:t>
            </w:r>
          </w:p>
        </w:tc>
      </w:tr>
      <w:tr w:rsidR="00263B6A" w14:paraId="6CB99F5F" w14:textId="77777777">
        <w:trPr>
          <w:cantSplit/>
        </w:trPr>
        <w:tc>
          <w:tcPr>
            <w:tcW w:w="792" w:type="dxa"/>
          </w:tcPr>
          <w:p w14:paraId="0541E400" w14:textId="77777777" w:rsidR="00263B6A" w:rsidRDefault="001640E4">
            <w:pPr>
              <w:spacing w:before="100" w:after="100" w:line="269" w:lineRule="auto"/>
              <w:ind w:firstLine="0"/>
            </w:pPr>
            <w:r>
              <w:rPr>
                <w:sz w:val="20"/>
              </w:rPr>
              <w:t>06</w:t>
            </w:r>
          </w:p>
        </w:tc>
        <w:tc>
          <w:tcPr>
            <w:tcW w:w="6984" w:type="dxa"/>
          </w:tcPr>
          <w:p w14:paraId="4BD492A4" w14:textId="77777777" w:rsidR="00263B6A" w:rsidRDefault="001640E4">
            <w:pPr>
              <w:spacing w:before="100" w:after="100" w:line="269" w:lineRule="auto"/>
              <w:ind w:firstLine="0"/>
            </w:pPr>
            <w:r>
              <w:rPr>
                <w:sz w:val="20"/>
              </w:rPr>
              <w:t>sobrepago rechazado sin persistencia</w:t>
            </w:r>
          </w:p>
        </w:tc>
        <w:tc>
          <w:tcPr>
            <w:tcW w:w="1584" w:type="dxa"/>
          </w:tcPr>
          <w:p w14:paraId="350A71B9" w14:textId="77777777" w:rsidR="00263B6A" w:rsidRDefault="001640E4">
            <w:pPr>
              <w:spacing w:before="100" w:after="100" w:line="269" w:lineRule="auto"/>
              <w:ind w:firstLine="0"/>
            </w:pPr>
            <w:r>
              <w:rPr>
                <w:sz w:val="20"/>
              </w:rPr>
              <w:t>Aprobado</w:t>
            </w:r>
          </w:p>
        </w:tc>
      </w:tr>
      <w:tr w:rsidR="00263B6A" w14:paraId="6D63A410" w14:textId="77777777">
        <w:trPr>
          <w:cantSplit/>
        </w:trPr>
        <w:tc>
          <w:tcPr>
            <w:tcW w:w="792" w:type="dxa"/>
          </w:tcPr>
          <w:p w14:paraId="2823DF32" w14:textId="77777777" w:rsidR="00263B6A" w:rsidRDefault="001640E4">
            <w:pPr>
              <w:spacing w:before="100" w:after="100" w:line="269" w:lineRule="auto"/>
              <w:ind w:firstLine="0"/>
            </w:pPr>
            <w:r>
              <w:rPr>
                <w:sz w:val="20"/>
              </w:rPr>
              <w:t>07</w:t>
            </w:r>
          </w:p>
        </w:tc>
        <w:tc>
          <w:tcPr>
            <w:tcW w:w="6984" w:type="dxa"/>
          </w:tcPr>
          <w:p w14:paraId="0336595C" w14:textId="77777777" w:rsidR="00263B6A" w:rsidRDefault="001640E4">
            <w:pPr>
              <w:spacing w:before="100" w:after="100" w:line="269" w:lineRule="auto"/>
              <w:ind w:firstLine="0"/>
            </w:pPr>
            <w:r>
              <w:rPr>
                <w:sz w:val="20"/>
              </w:rPr>
              <w:t>reintentos simultáneos no duplican pedido ni venta</w:t>
            </w:r>
          </w:p>
        </w:tc>
        <w:tc>
          <w:tcPr>
            <w:tcW w:w="1584" w:type="dxa"/>
          </w:tcPr>
          <w:p w14:paraId="570EC9E1" w14:textId="77777777" w:rsidR="00263B6A" w:rsidRDefault="001640E4">
            <w:pPr>
              <w:spacing w:before="100" w:after="100" w:line="269" w:lineRule="auto"/>
              <w:ind w:firstLine="0"/>
            </w:pPr>
            <w:r>
              <w:rPr>
                <w:sz w:val="20"/>
              </w:rPr>
              <w:t>Aprobado</w:t>
            </w:r>
          </w:p>
        </w:tc>
      </w:tr>
      <w:tr w:rsidR="00263B6A" w14:paraId="0899D017" w14:textId="77777777">
        <w:trPr>
          <w:cantSplit/>
        </w:trPr>
        <w:tc>
          <w:tcPr>
            <w:tcW w:w="792" w:type="dxa"/>
          </w:tcPr>
          <w:p w14:paraId="2299FD2A" w14:textId="77777777" w:rsidR="00263B6A" w:rsidRDefault="001640E4">
            <w:pPr>
              <w:spacing w:before="100" w:after="100" w:line="269" w:lineRule="auto"/>
              <w:ind w:firstLine="0"/>
            </w:pPr>
            <w:r>
              <w:rPr>
                <w:sz w:val="20"/>
              </w:rPr>
              <w:t>08</w:t>
            </w:r>
          </w:p>
        </w:tc>
        <w:tc>
          <w:tcPr>
            <w:tcW w:w="6984" w:type="dxa"/>
          </w:tcPr>
          <w:p w14:paraId="0891F7C6" w14:textId="77777777" w:rsidR="00263B6A" w:rsidRDefault="001640E4">
            <w:pPr>
              <w:spacing w:before="100" w:after="100" w:line="269" w:lineRule="auto"/>
              <w:ind w:firstLine="0"/>
            </w:pPr>
            <w:r>
              <w:rPr>
                <w:sz w:val="20"/>
              </w:rPr>
              <w:t>pago simultáneo repetido descuenta una sola vez</w:t>
            </w:r>
          </w:p>
        </w:tc>
        <w:tc>
          <w:tcPr>
            <w:tcW w:w="1584" w:type="dxa"/>
          </w:tcPr>
          <w:p w14:paraId="62DB0D4B" w14:textId="77777777" w:rsidR="00263B6A" w:rsidRDefault="001640E4">
            <w:pPr>
              <w:spacing w:before="100" w:after="100" w:line="269" w:lineRule="auto"/>
              <w:ind w:firstLine="0"/>
            </w:pPr>
            <w:r>
              <w:rPr>
                <w:sz w:val="20"/>
              </w:rPr>
              <w:t>Aprobado</w:t>
            </w:r>
          </w:p>
        </w:tc>
      </w:tr>
      <w:tr w:rsidR="00263B6A" w14:paraId="26600AA9" w14:textId="77777777">
        <w:trPr>
          <w:cantSplit/>
        </w:trPr>
        <w:tc>
          <w:tcPr>
            <w:tcW w:w="792" w:type="dxa"/>
          </w:tcPr>
          <w:p w14:paraId="0FD0ADAB" w14:textId="77777777" w:rsidR="00263B6A" w:rsidRDefault="001640E4">
            <w:pPr>
              <w:spacing w:before="100" w:after="100" w:line="269" w:lineRule="auto"/>
              <w:ind w:firstLine="0"/>
            </w:pPr>
            <w:r>
              <w:rPr>
                <w:sz w:val="20"/>
              </w:rPr>
              <w:lastRenderedPageBreak/>
              <w:t>09</w:t>
            </w:r>
          </w:p>
        </w:tc>
        <w:tc>
          <w:tcPr>
            <w:tcW w:w="6984" w:type="dxa"/>
          </w:tcPr>
          <w:p w14:paraId="53A32C25" w14:textId="77777777" w:rsidR="00263B6A" w:rsidRDefault="001640E4">
            <w:pPr>
              <w:spacing w:before="100" w:after="100" w:line="269" w:lineRule="auto"/>
              <w:ind w:firstLine="0"/>
            </w:pPr>
            <w:r>
              <w:rPr>
                <w:sz w:val="20"/>
              </w:rPr>
              <w:t>permisos restringen todas las operaciones sensibles</w:t>
            </w:r>
          </w:p>
        </w:tc>
        <w:tc>
          <w:tcPr>
            <w:tcW w:w="1584" w:type="dxa"/>
          </w:tcPr>
          <w:p w14:paraId="35E17C08" w14:textId="77777777" w:rsidR="00263B6A" w:rsidRDefault="001640E4">
            <w:pPr>
              <w:spacing w:before="100" w:after="100" w:line="269" w:lineRule="auto"/>
              <w:ind w:firstLine="0"/>
            </w:pPr>
            <w:r>
              <w:rPr>
                <w:sz w:val="20"/>
              </w:rPr>
              <w:t>Aprobado</w:t>
            </w:r>
          </w:p>
        </w:tc>
      </w:tr>
      <w:tr w:rsidR="00263B6A" w14:paraId="1FFF3243" w14:textId="77777777">
        <w:trPr>
          <w:cantSplit/>
        </w:trPr>
        <w:tc>
          <w:tcPr>
            <w:tcW w:w="792" w:type="dxa"/>
          </w:tcPr>
          <w:p w14:paraId="4D85C15F" w14:textId="77777777" w:rsidR="00263B6A" w:rsidRDefault="001640E4">
            <w:pPr>
              <w:spacing w:before="100" w:after="100" w:line="269" w:lineRule="auto"/>
              <w:ind w:firstLine="0"/>
            </w:pPr>
            <w:r>
              <w:rPr>
                <w:sz w:val="20"/>
              </w:rPr>
              <w:t>10</w:t>
            </w:r>
          </w:p>
        </w:tc>
        <w:tc>
          <w:tcPr>
            <w:tcW w:w="6984" w:type="dxa"/>
          </w:tcPr>
          <w:p w14:paraId="1F583A65" w14:textId="77777777" w:rsidR="00263B6A" w:rsidRDefault="001640E4">
            <w:pPr>
              <w:spacing w:before="100" w:after="100" w:line="269" w:lineRule="auto"/>
              <w:ind w:firstLine="0"/>
            </w:pPr>
            <w:r>
              <w:rPr>
                <w:sz w:val="20"/>
              </w:rPr>
              <w:t>cancelación impide venta; rechazo guarda motivo</w:t>
            </w:r>
          </w:p>
        </w:tc>
        <w:tc>
          <w:tcPr>
            <w:tcW w:w="1584" w:type="dxa"/>
          </w:tcPr>
          <w:p w14:paraId="16C50937" w14:textId="77777777" w:rsidR="00263B6A" w:rsidRDefault="001640E4">
            <w:pPr>
              <w:spacing w:before="100" w:after="100" w:line="269" w:lineRule="auto"/>
              <w:ind w:firstLine="0"/>
            </w:pPr>
            <w:r>
              <w:rPr>
                <w:sz w:val="20"/>
              </w:rPr>
              <w:t>Aprobado</w:t>
            </w:r>
          </w:p>
        </w:tc>
      </w:tr>
      <w:tr w:rsidR="00263B6A" w14:paraId="7C89BA8D" w14:textId="77777777">
        <w:trPr>
          <w:cantSplit/>
        </w:trPr>
        <w:tc>
          <w:tcPr>
            <w:tcW w:w="792" w:type="dxa"/>
          </w:tcPr>
          <w:p w14:paraId="1C37FF6C" w14:textId="77777777" w:rsidR="00263B6A" w:rsidRDefault="001640E4">
            <w:pPr>
              <w:spacing w:before="100" w:after="100" w:line="269" w:lineRule="auto"/>
              <w:ind w:firstLine="0"/>
            </w:pPr>
            <w:r>
              <w:rPr>
                <w:sz w:val="20"/>
              </w:rPr>
              <w:t>11</w:t>
            </w:r>
          </w:p>
        </w:tc>
        <w:tc>
          <w:tcPr>
            <w:tcW w:w="6984" w:type="dxa"/>
          </w:tcPr>
          <w:p w14:paraId="2B4E85DD" w14:textId="77777777" w:rsidR="00263B6A" w:rsidRDefault="001640E4">
            <w:pPr>
              <w:spacing w:before="100" w:after="100" w:line="269" w:lineRule="auto"/>
              <w:ind w:firstLine="0"/>
            </w:pPr>
            <w:r>
              <w:rPr>
                <w:sz w:val="20"/>
              </w:rPr>
              <w:t>inventario agotado al pagar revierte pago completo</w:t>
            </w:r>
          </w:p>
        </w:tc>
        <w:tc>
          <w:tcPr>
            <w:tcW w:w="1584" w:type="dxa"/>
          </w:tcPr>
          <w:p w14:paraId="7E722887" w14:textId="77777777" w:rsidR="00263B6A" w:rsidRDefault="001640E4">
            <w:pPr>
              <w:spacing w:before="100" w:after="100" w:line="269" w:lineRule="auto"/>
              <w:ind w:firstLine="0"/>
            </w:pPr>
            <w:r>
              <w:rPr>
                <w:sz w:val="20"/>
              </w:rPr>
              <w:t>Aprobado</w:t>
            </w:r>
          </w:p>
        </w:tc>
      </w:tr>
      <w:tr w:rsidR="00263B6A" w14:paraId="1A6C316D" w14:textId="77777777">
        <w:trPr>
          <w:cantSplit/>
        </w:trPr>
        <w:tc>
          <w:tcPr>
            <w:tcW w:w="792" w:type="dxa"/>
          </w:tcPr>
          <w:p w14:paraId="4AC6A8A3" w14:textId="77777777" w:rsidR="00263B6A" w:rsidRDefault="001640E4">
            <w:pPr>
              <w:spacing w:before="100" w:after="100" w:line="269" w:lineRule="auto"/>
              <w:ind w:firstLine="0"/>
            </w:pPr>
            <w:r>
              <w:rPr>
                <w:sz w:val="20"/>
              </w:rPr>
              <w:t>12</w:t>
            </w:r>
          </w:p>
        </w:tc>
        <w:tc>
          <w:tcPr>
            <w:tcW w:w="6984" w:type="dxa"/>
          </w:tcPr>
          <w:p w14:paraId="424040F8" w14:textId="77777777" w:rsidR="00263B6A" w:rsidRDefault="001640E4">
            <w:pPr>
              <w:spacing w:before="100" w:after="100" w:line="269" w:lineRule="auto"/>
              <w:ind w:firstLine="0"/>
            </w:pPr>
            <w:r>
              <w:rPr>
                <w:sz w:val="20"/>
              </w:rPr>
              <w:t>búsquedas combinadas y fechas inválidas</w:t>
            </w:r>
          </w:p>
        </w:tc>
        <w:tc>
          <w:tcPr>
            <w:tcW w:w="1584" w:type="dxa"/>
          </w:tcPr>
          <w:p w14:paraId="36093612" w14:textId="77777777" w:rsidR="00263B6A" w:rsidRDefault="001640E4">
            <w:pPr>
              <w:spacing w:before="100" w:after="100" w:line="269" w:lineRule="auto"/>
              <w:ind w:firstLine="0"/>
            </w:pPr>
            <w:r>
              <w:rPr>
                <w:sz w:val="20"/>
              </w:rPr>
              <w:t>Aprobado</w:t>
            </w:r>
          </w:p>
        </w:tc>
      </w:tr>
      <w:tr w:rsidR="00263B6A" w14:paraId="3B5F03BA" w14:textId="77777777">
        <w:trPr>
          <w:cantSplit/>
        </w:trPr>
        <w:tc>
          <w:tcPr>
            <w:tcW w:w="792" w:type="dxa"/>
          </w:tcPr>
          <w:p w14:paraId="43B0D0C1" w14:textId="77777777" w:rsidR="00263B6A" w:rsidRDefault="001640E4">
            <w:pPr>
              <w:spacing w:before="100" w:after="100" w:line="269" w:lineRule="auto"/>
              <w:ind w:firstLine="0"/>
            </w:pPr>
            <w:r>
              <w:rPr>
                <w:sz w:val="20"/>
              </w:rPr>
              <w:t>13</w:t>
            </w:r>
          </w:p>
        </w:tc>
        <w:tc>
          <w:tcPr>
            <w:tcW w:w="6984" w:type="dxa"/>
          </w:tcPr>
          <w:p w14:paraId="714551C1" w14:textId="77777777" w:rsidR="00263B6A" w:rsidRDefault="001640E4">
            <w:pPr>
              <w:spacing w:before="100" w:after="100" w:line="269" w:lineRule="auto"/>
              <w:ind w:firstLine="0"/>
            </w:pPr>
            <w:r>
              <w:rPr>
                <w:sz w:val="20"/>
              </w:rPr>
              <w:t>reportes concilian ventas pagadas y unidades</w:t>
            </w:r>
          </w:p>
        </w:tc>
        <w:tc>
          <w:tcPr>
            <w:tcW w:w="1584" w:type="dxa"/>
          </w:tcPr>
          <w:p w14:paraId="0B5E4A8F" w14:textId="77777777" w:rsidR="00263B6A" w:rsidRDefault="001640E4">
            <w:pPr>
              <w:spacing w:before="100" w:after="100" w:line="269" w:lineRule="auto"/>
              <w:ind w:firstLine="0"/>
            </w:pPr>
            <w:r>
              <w:rPr>
                <w:sz w:val="20"/>
              </w:rPr>
              <w:t>Aprobado</w:t>
            </w:r>
          </w:p>
        </w:tc>
      </w:tr>
      <w:tr w:rsidR="00263B6A" w14:paraId="49EA532A" w14:textId="77777777">
        <w:trPr>
          <w:cantSplit/>
        </w:trPr>
        <w:tc>
          <w:tcPr>
            <w:tcW w:w="792" w:type="dxa"/>
          </w:tcPr>
          <w:p w14:paraId="471EBDC1" w14:textId="77777777" w:rsidR="00263B6A" w:rsidRDefault="001640E4">
            <w:pPr>
              <w:spacing w:before="100" w:after="100" w:line="269" w:lineRule="auto"/>
              <w:ind w:firstLine="0"/>
            </w:pPr>
            <w:r>
              <w:rPr>
                <w:sz w:val="20"/>
              </w:rPr>
              <w:t>14</w:t>
            </w:r>
          </w:p>
        </w:tc>
        <w:tc>
          <w:tcPr>
            <w:tcW w:w="6984" w:type="dxa"/>
          </w:tcPr>
          <w:p w14:paraId="01625E06" w14:textId="77777777" w:rsidR="00263B6A" w:rsidRDefault="001640E4">
            <w:pPr>
              <w:spacing w:before="100" w:after="100" w:line="269" w:lineRule="auto"/>
              <w:ind w:firstLine="0"/>
            </w:pPr>
            <w:r>
              <w:rPr>
                <w:sz w:val="20"/>
              </w:rPr>
              <w:t>límites, redondeos y umbral de aprobación</w:t>
            </w:r>
          </w:p>
        </w:tc>
        <w:tc>
          <w:tcPr>
            <w:tcW w:w="1584" w:type="dxa"/>
          </w:tcPr>
          <w:p w14:paraId="35BDB58B" w14:textId="77777777" w:rsidR="00263B6A" w:rsidRDefault="001640E4">
            <w:pPr>
              <w:spacing w:before="100" w:after="100" w:line="269" w:lineRule="auto"/>
              <w:ind w:firstLine="0"/>
            </w:pPr>
            <w:r>
              <w:rPr>
                <w:sz w:val="20"/>
              </w:rPr>
              <w:t>Aprobado</w:t>
            </w:r>
          </w:p>
        </w:tc>
      </w:tr>
      <w:tr w:rsidR="00263B6A" w14:paraId="2DA46A31" w14:textId="77777777">
        <w:trPr>
          <w:cantSplit/>
        </w:trPr>
        <w:tc>
          <w:tcPr>
            <w:tcW w:w="792" w:type="dxa"/>
          </w:tcPr>
          <w:p w14:paraId="3D854401" w14:textId="77777777" w:rsidR="00263B6A" w:rsidRDefault="001640E4">
            <w:pPr>
              <w:spacing w:before="100" w:after="100" w:line="269" w:lineRule="auto"/>
              <w:ind w:firstLine="0"/>
            </w:pPr>
            <w:r>
              <w:rPr>
                <w:sz w:val="20"/>
              </w:rPr>
              <w:t>15</w:t>
            </w:r>
          </w:p>
        </w:tc>
        <w:tc>
          <w:tcPr>
            <w:tcW w:w="6984" w:type="dxa"/>
          </w:tcPr>
          <w:p w14:paraId="3C8EBAB9" w14:textId="77777777" w:rsidR="00263B6A" w:rsidRDefault="001640E4">
            <w:pPr>
              <w:spacing w:before="100" w:after="100" w:line="269" w:lineRule="auto"/>
              <w:ind w:firstLine="0"/>
            </w:pPr>
            <w:r>
              <w:rPr>
                <w:sz w:val="20"/>
              </w:rPr>
              <w:t>ruta antigua no permite omitir el flujo</w:t>
            </w:r>
          </w:p>
        </w:tc>
        <w:tc>
          <w:tcPr>
            <w:tcW w:w="1584" w:type="dxa"/>
          </w:tcPr>
          <w:p w14:paraId="4A9E1550" w14:textId="77777777" w:rsidR="00263B6A" w:rsidRDefault="001640E4">
            <w:pPr>
              <w:spacing w:before="100" w:after="100" w:line="269" w:lineRule="auto"/>
              <w:ind w:firstLine="0"/>
            </w:pPr>
            <w:r>
              <w:rPr>
                <w:sz w:val="20"/>
              </w:rPr>
              <w:t>Aprobado</w:t>
            </w:r>
          </w:p>
        </w:tc>
      </w:tr>
      <w:tr w:rsidR="00263B6A" w14:paraId="6B3E2EC2" w14:textId="77777777">
        <w:trPr>
          <w:cantSplit/>
        </w:trPr>
        <w:tc>
          <w:tcPr>
            <w:tcW w:w="792" w:type="dxa"/>
          </w:tcPr>
          <w:p w14:paraId="178AA242" w14:textId="77777777" w:rsidR="00263B6A" w:rsidRDefault="001640E4">
            <w:pPr>
              <w:spacing w:before="100" w:after="100" w:line="269" w:lineRule="auto"/>
              <w:ind w:firstLine="0"/>
            </w:pPr>
            <w:r>
              <w:rPr>
                <w:sz w:val="20"/>
              </w:rPr>
              <w:t>16</w:t>
            </w:r>
          </w:p>
        </w:tc>
        <w:tc>
          <w:tcPr>
            <w:tcW w:w="6984" w:type="dxa"/>
          </w:tcPr>
          <w:p w14:paraId="3C7F8A41" w14:textId="77777777" w:rsidR="00263B6A" w:rsidRDefault="001640E4">
            <w:pPr>
              <w:spacing w:before="100" w:after="100" w:line="269" w:lineRule="auto"/>
              <w:ind w:firstLine="0"/>
            </w:pPr>
            <w:r>
              <w:rPr>
                <w:sz w:val="20"/>
              </w:rPr>
              <w:t>cliente inactivo y productos repetidos rechazados</w:t>
            </w:r>
          </w:p>
        </w:tc>
        <w:tc>
          <w:tcPr>
            <w:tcW w:w="1584" w:type="dxa"/>
          </w:tcPr>
          <w:p w14:paraId="03E7B602" w14:textId="77777777" w:rsidR="00263B6A" w:rsidRDefault="001640E4">
            <w:pPr>
              <w:spacing w:before="100" w:after="100" w:line="269" w:lineRule="auto"/>
              <w:ind w:firstLine="0"/>
            </w:pPr>
            <w:r>
              <w:rPr>
                <w:sz w:val="20"/>
              </w:rPr>
              <w:t>Aprobado</w:t>
            </w:r>
          </w:p>
        </w:tc>
      </w:tr>
      <w:tr w:rsidR="00263B6A" w14:paraId="13D23998" w14:textId="77777777">
        <w:trPr>
          <w:cantSplit/>
        </w:trPr>
        <w:tc>
          <w:tcPr>
            <w:tcW w:w="792" w:type="dxa"/>
          </w:tcPr>
          <w:p w14:paraId="4B94C5FB" w14:textId="77777777" w:rsidR="00263B6A" w:rsidRDefault="001640E4">
            <w:pPr>
              <w:spacing w:before="100" w:after="100" w:line="269" w:lineRule="auto"/>
              <w:ind w:firstLine="0"/>
            </w:pPr>
            <w:r>
              <w:rPr>
                <w:sz w:val="20"/>
              </w:rPr>
              <w:t>17</w:t>
            </w:r>
          </w:p>
        </w:tc>
        <w:tc>
          <w:tcPr>
            <w:tcW w:w="6984" w:type="dxa"/>
          </w:tcPr>
          <w:p w14:paraId="257C119E" w14:textId="77777777" w:rsidR="00263B6A" w:rsidRDefault="001640E4">
            <w:pPr>
              <w:spacing w:before="100" w:after="100" w:line="269" w:lineRule="auto"/>
              <w:ind w:firstLine="0"/>
            </w:pPr>
            <w:r>
              <w:rPr>
                <w:sz w:val="20"/>
              </w:rPr>
              <w:t>claves reutilizadas con datos distintos generan conflicto</w:t>
            </w:r>
          </w:p>
        </w:tc>
        <w:tc>
          <w:tcPr>
            <w:tcW w:w="1584" w:type="dxa"/>
          </w:tcPr>
          <w:p w14:paraId="23BC8F4D" w14:textId="77777777" w:rsidR="00263B6A" w:rsidRDefault="001640E4">
            <w:pPr>
              <w:spacing w:before="100" w:after="100" w:line="269" w:lineRule="auto"/>
              <w:ind w:firstLine="0"/>
            </w:pPr>
            <w:r>
              <w:rPr>
                <w:sz w:val="20"/>
              </w:rPr>
              <w:t>Aprobado</w:t>
            </w:r>
          </w:p>
        </w:tc>
      </w:tr>
      <w:tr w:rsidR="00263B6A" w14:paraId="18F2DB99" w14:textId="77777777">
        <w:trPr>
          <w:cantSplit/>
        </w:trPr>
        <w:tc>
          <w:tcPr>
            <w:tcW w:w="792" w:type="dxa"/>
          </w:tcPr>
          <w:p w14:paraId="02F82DAD" w14:textId="77777777" w:rsidR="00263B6A" w:rsidRDefault="001640E4">
            <w:pPr>
              <w:spacing w:before="100" w:after="100" w:line="269" w:lineRule="auto"/>
              <w:ind w:firstLine="0"/>
            </w:pPr>
            <w:r>
              <w:rPr>
                <w:sz w:val="20"/>
              </w:rPr>
              <w:t>18</w:t>
            </w:r>
          </w:p>
        </w:tc>
        <w:tc>
          <w:tcPr>
            <w:tcW w:w="6984" w:type="dxa"/>
          </w:tcPr>
          <w:p w14:paraId="05FCF4D5" w14:textId="77777777" w:rsidR="00263B6A" w:rsidRDefault="001640E4">
            <w:pPr>
              <w:spacing w:before="100" w:after="100" w:line="269" w:lineRule="auto"/>
              <w:ind w:firstLine="0"/>
            </w:pPr>
            <w:r>
              <w:rPr>
                <w:sz w:val="20"/>
              </w:rPr>
              <w:t>dos pedidos compiten por último stock sin sobreventa</w:t>
            </w:r>
          </w:p>
        </w:tc>
        <w:tc>
          <w:tcPr>
            <w:tcW w:w="1584" w:type="dxa"/>
          </w:tcPr>
          <w:p w14:paraId="54493E96" w14:textId="77777777" w:rsidR="00263B6A" w:rsidRDefault="001640E4">
            <w:pPr>
              <w:spacing w:before="100" w:after="100" w:line="269" w:lineRule="auto"/>
              <w:ind w:firstLine="0"/>
            </w:pPr>
            <w:r>
              <w:rPr>
                <w:sz w:val="20"/>
              </w:rPr>
              <w:t>Aprobado</w:t>
            </w:r>
          </w:p>
        </w:tc>
      </w:tr>
      <w:tr w:rsidR="00263B6A" w14:paraId="402E555E" w14:textId="77777777">
        <w:trPr>
          <w:cantSplit/>
        </w:trPr>
        <w:tc>
          <w:tcPr>
            <w:tcW w:w="792" w:type="dxa"/>
          </w:tcPr>
          <w:p w14:paraId="37DF4257" w14:textId="77777777" w:rsidR="00263B6A" w:rsidRDefault="001640E4">
            <w:pPr>
              <w:spacing w:before="100" w:after="100" w:line="269" w:lineRule="auto"/>
              <w:ind w:firstLine="0"/>
            </w:pPr>
            <w:r>
              <w:rPr>
                <w:sz w:val="20"/>
              </w:rPr>
              <w:t>19</w:t>
            </w:r>
          </w:p>
        </w:tc>
        <w:tc>
          <w:tcPr>
            <w:tcW w:w="6984" w:type="dxa"/>
          </w:tcPr>
          <w:p w14:paraId="0B00E192" w14:textId="77777777" w:rsidR="00263B6A" w:rsidRDefault="001640E4">
            <w:pPr>
              <w:spacing w:before="100" w:after="100" w:line="269" w:lineRule="auto"/>
              <w:ind w:firstLine="0"/>
            </w:pPr>
            <w:r>
              <w:rPr>
                <w:sz w:val="20"/>
              </w:rPr>
              <w:t>vendedor sin permiso específico no aplica descuentos</w:t>
            </w:r>
          </w:p>
        </w:tc>
        <w:tc>
          <w:tcPr>
            <w:tcW w:w="1584" w:type="dxa"/>
          </w:tcPr>
          <w:p w14:paraId="3BDA48F9" w14:textId="77777777" w:rsidR="00263B6A" w:rsidRDefault="001640E4">
            <w:pPr>
              <w:spacing w:before="100" w:after="100" w:line="269" w:lineRule="auto"/>
              <w:ind w:firstLine="0"/>
            </w:pPr>
            <w:r>
              <w:rPr>
                <w:sz w:val="20"/>
              </w:rPr>
              <w:t>Aprobado</w:t>
            </w:r>
          </w:p>
        </w:tc>
      </w:tr>
      <w:tr w:rsidR="00263B6A" w14:paraId="488490F3" w14:textId="77777777">
        <w:trPr>
          <w:cantSplit/>
        </w:trPr>
        <w:tc>
          <w:tcPr>
            <w:tcW w:w="792" w:type="dxa"/>
          </w:tcPr>
          <w:p w14:paraId="4C8DD9FA" w14:textId="77777777" w:rsidR="00263B6A" w:rsidRDefault="001640E4">
            <w:pPr>
              <w:spacing w:before="100" w:after="100" w:line="269" w:lineRule="auto"/>
              <w:ind w:firstLine="0"/>
            </w:pPr>
            <w:r>
              <w:rPr>
                <w:sz w:val="20"/>
              </w:rPr>
              <w:t>20</w:t>
            </w:r>
          </w:p>
        </w:tc>
        <w:tc>
          <w:tcPr>
            <w:tcW w:w="6984" w:type="dxa"/>
          </w:tcPr>
          <w:p w14:paraId="78F03C0F" w14:textId="77777777" w:rsidR="00263B6A" w:rsidRDefault="001640E4">
            <w:pPr>
              <w:spacing w:before="100" w:after="100" w:line="269" w:lineRule="auto"/>
              <w:ind w:firstLine="0"/>
            </w:pPr>
            <w:r>
              <w:rPr>
                <w:sz w:val="20"/>
              </w:rPr>
              <w:t>caja: puntos más efectivo, acumulación y reintento sin duplicar</w:t>
            </w:r>
          </w:p>
        </w:tc>
        <w:tc>
          <w:tcPr>
            <w:tcW w:w="1584" w:type="dxa"/>
          </w:tcPr>
          <w:p w14:paraId="333D0F66" w14:textId="77777777" w:rsidR="00263B6A" w:rsidRDefault="001640E4">
            <w:pPr>
              <w:spacing w:before="100" w:after="100" w:line="269" w:lineRule="auto"/>
              <w:ind w:firstLine="0"/>
            </w:pPr>
            <w:r>
              <w:rPr>
                <w:sz w:val="20"/>
              </w:rPr>
              <w:t>Aprobado</w:t>
            </w:r>
          </w:p>
        </w:tc>
      </w:tr>
      <w:tr w:rsidR="00263B6A" w14:paraId="1E8A4B4E" w14:textId="77777777">
        <w:trPr>
          <w:cantSplit/>
        </w:trPr>
        <w:tc>
          <w:tcPr>
            <w:tcW w:w="792" w:type="dxa"/>
          </w:tcPr>
          <w:p w14:paraId="20B98C67" w14:textId="77777777" w:rsidR="00263B6A" w:rsidRDefault="001640E4">
            <w:pPr>
              <w:spacing w:before="100" w:after="100" w:line="269" w:lineRule="auto"/>
              <w:ind w:firstLine="0"/>
            </w:pPr>
            <w:r>
              <w:rPr>
                <w:sz w:val="20"/>
              </w:rPr>
              <w:t>21</w:t>
            </w:r>
          </w:p>
        </w:tc>
        <w:tc>
          <w:tcPr>
            <w:tcW w:w="6984" w:type="dxa"/>
          </w:tcPr>
          <w:p w14:paraId="094C01E5" w14:textId="77777777" w:rsidR="00263B6A" w:rsidRDefault="001640E4">
            <w:pPr>
              <w:spacing w:before="100" w:after="100" w:line="269" w:lineRule="auto"/>
              <w:ind w:firstLine="0"/>
            </w:pPr>
            <w:r>
              <w:rPr>
                <w:sz w:val="20"/>
              </w:rPr>
              <w:t>caja: saldo insuficiente revierte pago</w:t>
            </w:r>
          </w:p>
        </w:tc>
        <w:tc>
          <w:tcPr>
            <w:tcW w:w="1584" w:type="dxa"/>
          </w:tcPr>
          <w:p w14:paraId="43F163B1" w14:textId="77777777" w:rsidR="00263B6A" w:rsidRDefault="001640E4">
            <w:pPr>
              <w:spacing w:before="100" w:after="100" w:line="269" w:lineRule="auto"/>
              <w:ind w:firstLine="0"/>
            </w:pPr>
            <w:r>
              <w:rPr>
                <w:sz w:val="20"/>
              </w:rPr>
              <w:t>Aprobado</w:t>
            </w:r>
          </w:p>
        </w:tc>
      </w:tr>
      <w:tr w:rsidR="00263B6A" w14:paraId="779002C9" w14:textId="77777777">
        <w:trPr>
          <w:cantSplit/>
        </w:trPr>
        <w:tc>
          <w:tcPr>
            <w:tcW w:w="792" w:type="dxa"/>
          </w:tcPr>
          <w:p w14:paraId="3A77A62F" w14:textId="77777777" w:rsidR="00263B6A" w:rsidRDefault="001640E4">
            <w:pPr>
              <w:spacing w:before="100" w:after="100" w:line="269" w:lineRule="auto"/>
              <w:ind w:firstLine="0"/>
            </w:pPr>
            <w:r>
              <w:rPr>
                <w:sz w:val="20"/>
              </w:rPr>
              <w:t>22</w:t>
            </w:r>
          </w:p>
        </w:tc>
        <w:tc>
          <w:tcPr>
            <w:tcW w:w="6984" w:type="dxa"/>
          </w:tcPr>
          <w:p w14:paraId="1B2F316B" w14:textId="77777777" w:rsidR="00263B6A" w:rsidRDefault="001640E4">
            <w:pPr>
              <w:spacing w:before="100" w:after="100" w:line="269" w:lineRule="auto"/>
              <w:ind w:firstLine="0"/>
            </w:pPr>
            <w:r>
              <w:rPr>
                <w:sz w:val="20"/>
              </w:rPr>
              <w:t>caja: pago completo con puntos no acumula puntos nuevos</w:t>
            </w:r>
          </w:p>
        </w:tc>
        <w:tc>
          <w:tcPr>
            <w:tcW w:w="1584" w:type="dxa"/>
          </w:tcPr>
          <w:p w14:paraId="7C878F43" w14:textId="77777777" w:rsidR="00263B6A" w:rsidRDefault="001640E4">
            <w:pPr>
              <w:spacing w:before="100" w:after="100" w:line="269" w:lineRule="auto"/>
              <w:ind w:firstLine="0"/>
            </w:pPr>
            <w:r>
              <w:rPr>
                <w:sz w:val="20"/>
              </w:rPr>
              <w:t>Aprobado</w:t>
            </w:r>
          </w:p>
        </w:tc>
      </w:tr>
      <w:tr w:rsidR="00263B6A" w14:paraId="6C55B7F8" w14:textId="77777777">
        <w:trPr>
          <w:cantSplit/>
        </w:trPr>
        <w:tc>
          <w:tcPr>
            <w:tcW w:w="792" w:type="dxa"/>
          </w:tcPr>
          <w:p w14:paraId="6AC7C630" w14:textId="77777777" w:rsidR="00263B6A" w:rsidRDefault="001640E4">
            <w:pPr>
              <w:spacing w:before="100" w:after="100" w:line="269" w:lineRule="auto"/>
              <w:ind w:firstLine="0"/>
            </w:pPr>
            <w:r>
              <w:rPr>
                <w:sz w:val="20"/>
              </w:rPr>
              <w:t>23</w:t>
            </w:r>
          </w:p>
        </w:tc>
        <w:tc>
          <w:tcPr>
            <w:tcW w:w="6984" w:type="dxa"/>
          </w:tcPr>
          <w:p w14:paraId="0D0B124E" w14:textId="77777777" w:rsidR="00263B6A" w:rsidRDefault="001640E4">
            <w:pPr>
              <w:spacing w:before="100" w:after="100" w:line="269" w:lineRule="auto"/>
              <w:ind w:firstLine="0"/>
            </w:pPr>
            <w:r>
              <w:rPr>
                <w:sz w:val="20"/>
              </w:rPr>
              <w:t>caja: efectivo recibido insuficiente no registra pago</w:t>
            </w:r>
          </w:p>
        </w:tc>
        <w:tc>
          <w:tcPr>
            <w:tcW w:w="1584" w:type="dxa"/>
          </w:tcPr>
          <w:p w14:paraId="7CC9FF57" w14:textId="77777777" w:rsidR="00263B6A" w:rsidRDefault="001640E4">
            <w:pPr>
              <w:spacing w:before="100" w:after="100" w:line="269" w:lineRule="auto"/>
              <w:ind w:firstLine="0"/>
            </w:pPr>
            <w:r>
              <w:rPr>
                <w:sz w:val="20"/>
              </w:rPr>
              <w:t>Aprobado</w:t>
            </w:r>
          </w:p>
        </w:tc>
      </w:tr>
      <w:tr w:rsidR="00263B6A" w14:paraId="3E117091" w14:textId="77777777">
        <w:trPr>
          <w:cantSplit/>
        </w:trPr>
        <w:tc>
          <w:tcPr>
            <w:tcW w:w="792" w:type="dxa"/>
          </w:tcPr>
          <w:p w14:paraId="2F7F9F9A" w14:textId="77777777" w:rsidR="00263B6A" w:rsidRDefault="001640E4">
            <w:pPr>
              <w:spacing w:before="100" w:after="100" w:line="269" w:lineRule="auto"/>
              <w:ind w:firstLine="0"/>
            </w:pPr>
            <w:r>
              <w:rPr>
                <w:sz w:val="20"/>
              </w:rPr>
              <w:t>24</w:t>
            </w:r>
          </w:p>
        </w:tc>
        <w:tc>
          <w:tcPr>
            <w:tcW w:w="6984" w:type="dxa"/>
          </w:tcPr>
          <w:p w14:paraId="4E1AB02F" w14:textId="77777777" w:rsidR="00263B6A" w:rsidRDefault="001640E4">
            <w:pPr>
              <w:spacing w:before="100" w:after="100" w:line="269" w:lineRule="auto"/>
              <w:ind w:firstLine="0"/>
            </w:pPr>
            <w:r>
              <w:rPr>
                <w:sz w:val="20"/>
              </w:rPr>
              <w:t>caja: Consumidor Final puede comprar pero no canjear</w:t>
            </w:r>
          </w:p>
        </w:tc>
        <w:tc>
          <w:tcPr>
            <w:tcW w:w="1584" w:type="dxa"/>
          </w:tcPr>
          <w:p w14:paraId="70E5E1B9" w14:textId="77777777" w:rsidR="00263B6A" w:rsidRDefault="001640E4">
            <w:pPr>
              <w:spacing w:before="100" w:after="100" w:line="269" w:lineRule="auto"/>
              <w:ind w:firstLine="0"/>
            </w:pPr>
            <w:r>
              <w:rPr>
                <w:sz w:val="20"/>
              </w:rPr>
              <w:t>Aprobado</w:t>
            </w:r>
          </w:p>
        </w:tc>
      </w:tr>
      <w:tr w:rsidR="00263B6A" w14:paraId="2B24EAD8" w14:textId="77777777">
        <w:trPr>
          <w:cantSplit/>
        </w:trPr>
        <w:tc>
          <w:tcPr>
            <w:tcW w:w="792" w:type="dxa"/>
          </w:tcPr>
          <w:p w14:paraId="3E1835FB" w14:textId="77777777" w:rsidR="00263B6A" w:rsidRDefault="001640E4">
            <w:pPr>
              <w:spacing w:before="100" w:after="100" w:line="269" w:lineRule="auto"/>
              <w:ind w:firstLine="0"/>
            </w:pPr>
            <w:r>
              <w:rPr>
                <w:sz w:val="20"/>
              </w:rPr>
              <w:t>25</w:t>
            </w:r>
          </w:p>
        </w:tc>
        <w:tc>
          <w:tcPr>
            <w:tcW w:w="6984" w:type="dxa"/>
          </w:tcPr>
          <w:p w14:paraId="41DBA6B7" w14:textId="77777777" w:rsidR="00263B6A" w:rsidRDefault="001640E4">
            <w:pPr>
              <w:spacing w:before="100" w:after="100" w:line="269" w:lineRule="auto"/>
              <w:ind w:firstLine="0"/>
            </w:pPr>
            <w:r>
              <w:rPr>
                <w:sz w:val="20"/>
              </w:rPr>
              <w:t>IVA incluido: total intacto, descuento, venta y reporte conciliados</w:t>
            </w:r>
          </w:p>
        </w:tc>
        <w:tc>
          <w:tcPr>
            <w:tcW w:w="1584" w:type="dxa"/>
          </w:tcPr>
          <w:p w14:paraId="22978DBA" w14:textId="77777777" w:rsidR="00263B6A" w:rsidRDefault="001640E4">
            <w:pPr>
              <w:spacing w:before="100" w:after="100" w:line="269" w:lineRule="auto"/>
              <w:ind w:firstLine="0"/>
            </w:pPr>
            <w:r>
              <w:rPr>
                <w:sz w:val="20"/>
              </w:rPr>
              <w:t>Aprobado</w:t>
            </w:r>
          </w:p>
        </w:tc>
      </w:tr>
      <w:tr w:rsidR="00263B6A" w14:paraId="73317D26" w14:textId="77777777">
        <w:trPr>
          <w:cantSplit/>
        </w:trPr>
        <w:tc>
          <w:tcPr>
            <w:tcW w:w="792" w:type="dxa"/>
          </w:tcPr>
          <w:p w14:paraId="425224E1" w14:textId="77777777" w:rsidR="00263B6A" w:rsidRDefault="001640E4">
            <w:pPr>
              <w:spacing w:before="100" w:after="100" w:line="269" w:lineRule="auto"/>
              <w:ind w:firstLine="0"/>
            </w:pPr>
            <w:r>
              <w:rPr>
                <w:sz w:val="20"/>
              </w:rPr>
              <w:t>26</w:t>
            </w:r>
          </w:p>
        </w:tc>
        <w:tc>
          <w:tcPr>
            <w:tcW w:w="6984" w:type="dxa"/>
          </w:tcPr>
          <w:p w14:paraId="645D9F5B" w14:textId="77777777" w:rsidR="00263B6A" w:rsidRDefault="001640E4">
            <w:pPr>
              <w:spacing w:before="100" w:after="100" w:line="269" w:lineRule="auto"/>
              <w:ind w:firstLine="0"/>
            </w:pPr>
            <w:r>
              <w:rPr>
                <w:sz w:val="20"/>
              </w:rPr>
              <w:t>finanzas: ingresos, egresos, saldo, rango y reintentos</w:t>
            </w:r>
          </w:p>
        </w:tc>
        <w:tc>
          <w:tcPr>
            <w:tcW w:w="1584" w:type="dxa"/>
          </w:tcPr>
          <w:p w14:paraId="76B75B2B" w14:textId="77777777" w:rsidR="00263B6A" w:rsidRDefault="001640E4">
            <w:pPr>
              <w:spacing w:before="100" w:after="100" w:line="269" w:lineRule="auto"/>
              <w:ind w:firstLine="0"/>
            </w:pPr>
            <w:r>
              <w:rPr>
                <w:sz w:val="20"/>
              </w:rPr>
              <w:t>Aprobado</w:t>
            </w:r>
          </w:p>
        </w:tc>
      </w:tr>
      <w:tr w:rsidR="00263B6A" w14:paraId="12893154" w14:textId="77777777">
        <w:trPr>
          <w:cantSplit/>
        </w:trPr>
        <w:tc>
          <w:tcPr>
            <w:tcW w:w="792" w:type="dxa"/>
          </w:tcPr>
          <w:p w14:paraId="4C9B16D0" w14:textId="77777777" w:rsidR="00263B6A" w:rsidRDefault="001640E4">
            <w:pPr>
              <w:spacing w:before="100" w:after="100" w:line="269" w:lineRule="auto"/>
              <w:ind w:firstLine="0"/>
            </w:pPr>
            <w:r>
              <w:rPr>
                <w:sz w:val="20"/>
              </w:rPr>
              <w:t>27</w:t>
            </w:r>
          </w:p>
        </w:tc>
        <w:tc>
          <w:tcPr>
            <w:tcW w:w="6984" w:type="dxa"/>
          </w:tcPr>
          <w:p w14:paraId="74C6F4B6" w14:textId="77777777" w:rsidR="00263B6A" w:rsidRDefault="001640E4">
            <w:pPr>
              <w:spacing w:before="100" w:after="100" w:line="269" w:lineRule="auto"/>
              <w:ind w:firstLine="0"/>
            </w:pPr>
            <w:r>
              <w:rPr>
                <w:sz w:val="20"/>
              </w:rPr>
              <w:t>finanzas: no cuenta puntos y usa la fecha del cobro</w:t>
            </w:r>
          </w:p>
        </w:tc>
        <w:tc>
          <w:tcPr>
            <w:tcW w:w="1584" w:type="dxa"/>
          </w:tcPr>
          <w:p w14:paraId="0FA6F171" w14:textId="77777777" w:rsidR="00263B6A" w:rsidRDefault="001640E4">
            <w:pPr>
              <w:spacing w:before="100" w:after="100" w:line="269" w:lineRule="auto"/>
              <w:ind w:firstLine="0"/>
            </w:pPr>
            <w:r>
              <w:rPr>
                <w:sz w:val="20"/>
              </w:rPr>
              <w:t>Aprobado</w:t>
            </w:r>
          </w:p>
        </w:tc>
      </w:tr>
      <w:tr w:rsidR="00263B6A" w14:paraId="6FE79DC4" w14:textId="77777777">
        <w:trPr>
          <w:cantSplit/>
        </w:trPr>
        <w:tc>
          <w:tcPr>
            <w:tcW w:w="792" w:type="dxa"/>
          </w:tcPr>
          <w:p w14:paraId="34361C9D" w14:textId="77777777" w:rsidR="00263B6A" w:rsidRDefault="001640E4">
            <w:pPr>
              <w:spacing w:before="100" w:after="100" w:line="269" w:lineRule="auto"/>
              <w:ind w:firstLine="0"/>
            </w:pPr>
            <w:r>
              <w:rPr>
                <w:sz w:val="20"/>
              </w:rPr>
              <w:t>28</w:t>
            </w:r>
          </w:p>
        </w:tc>
        <w:tc>
          <w:tcPr>
            <w:tcW w:w="6984" w:type="dxa"/>
          </w:tcPr>
          <w:p w14:paraId="1AF47640" w14:textId="77777777" w:rsidR="00263B6A" w:rsidRDefault="001640E4">
            <w:pPr>
              <w:spacing w:before="100" w:after="100" w:line="269" w:lineRule="auto"/>
              <w:ind w:firstLine="0"/>
            </w:pPr>
            <w:r>
              <w:rPr>
                <w:sz w:val="20"/>
              </w:rPr>
              <w:t>empleados: finanzas y administracion bloqueadas aun con permisos asignados</w:t>
            </w:r>
          </w:p>
        </w:tc>
        <w:tc>
          <w:tcPr>
            <w:tcW w:w="1584" w:type="dxa"/>
          </w:tcPr>
          <w:p w14:paraId="2F69261B" w14:textId="77777777" w:rsidR="00263B6A" w:rsidRDefault="001640E4">
            <w:pPr>
              <w:spacing w:before="100" w:after="100" w:line="269" w:lineRule="auto"/>
              <w:ind w:firstLine="0"/>
            </w:pPr>
            <w:r>
              <w:rPr>
                <w:sz w:val="20"/>
              </w:rPr>
              <w:t>Aprobado</w:t>
            </w:r>
          </w:p>
        </w:tc>
      </w:tr>
      <w:tr w:rsidR="00263B6A" w14:paraId="5A9CEF41" w14:textId="77777777">
        <w:trPr>
          <w:cantSplit/>
        </w:trPr>
        <w:tc>
          <w:tcPr>
            <w:tcW w:w="792" w:type="dxa"/>
          </w:tcPr>
          <w:p w14:paraId="239C5EBE" w14:textId="77777777" w:rsidR="00263B6A" w:rsidRDefault="001640E4">
            <w:pPr>
              <w:spacing w:before="100" w:after="100" w:line="269" w:lineRule="auto"/>
              <w:ind w:firstLine="0"/>
            </w:pPr>
            <w:r>
              <w:rPr>
                <w:sz w:val="20"/>
              </w:rPr>
              <w:t>29</w:t>
            </w:r>
          </w:p>
        </w:tc>
        <w:tc>
          <w:tcPr>
            <w:tcW w:w="6984" w:type="dxa"/>
          </w:tcPr>
          <w:p w14:paraId="40EB6049" w14:textId="77777777" w:rsidR="00263B6A" w:rsidRDefault="001640E4">
            <w:pPr>
              <w:spacing w:before="100" w:after="100" w:line="269" w:lineRule="auto"/>
              <w:ind w:firstLine="0"/>
            </w:pPr>
            <w:r>
              <w:rPr>
                <w:sz w:val="20"/>
              </w:rPr>
              <w:t>finanzas: rechaza montos, puntos y fechas invalidos</w:t>
            </w:r>
          </w:p>
        </w:tc>
        <w:tc>
          <w:tcPr>
            <w:tcW w:w="1584" w:type="dxa"/>
          </w:tcPr>
          <w:p w14:paraId="20D9B261" w14:textId="77777777" w:rsidR="00263B6A" w:rsidRDefault="001640E4">
            <w:pPr>
              <w:spacing w:before="100" w:after="100" w:line="269" w:lineRule="auto"/>
              <w:ind w:firstLine="0"/>
            </w:pPr>
            <w:r>
              <w:rPr>
                <w:sz w:val="20"/>
              </w:rPr>
              <w:t>Aprobado</w:t>
            </w:r>
          </w:p>
        </w:tc>
      </w:tr>
      <w:tr w:rsidR="00263B6A" w14:paraId="0940332B" w14:textId="77777777">
        <w:trPr>
          <w:cantSplit/>
        </w:trPr>
        <w:tc>
          <w:tcPr>
            <w:tcW w:w="792" w:type="dxa"/>
          </w:tcPr>
          <w:p w14:paraId="51937D69" w14:textId="77777777" w:rsidR="00263B6A" w:rsidRDefault="001640E4">
            <w:pPr>
              <w:spacing w:before="100" w:after="100" w:line="269" w:lineRule="auto"/>
              <w:ind w:firstLine="0"/>
            </w:pPr>
            <w:r>
              <w:rPr>
                <w:sz w:val="20"/>
              </w:rPr>
              <w:t>30</w:t>
            </w:r>
          </w:p>
        </w:tc>
        <w:tc>
          <w:tcPr>
            <w:tcW w:w="6984" w:type="dxa"/>
          </w:tcPr>
          <w:p w14:paraId="223EF518" w14:textId="77777777" w:rsidR="00263B6A" w:rsidRDefault="001640E4">
            <w:pPr>
              <w:spacing w:before="100" w:after="100" w:line="269" w:lineRule="auto"/>
              <w:ind w:firstLine="0"/>
            </w:pPr>
            <w:r>
              <w:rPr>
                <w:sz w:val="20"/>
              </w:rPr>
              <w:t>finanzas: pagos de compra concurrentes no exceden su total</w:t>
            </w:r>
          </w:p>
        </w:tc>
        <w:tc>
          <w:tcPr>
            <w:tcW w:w="1584" w:type="dxa"/>
          </w:tcPr>
          <w:p w14:paraId="644D6C4A" w14:textId="77777777" w:rsidR="00263B6A" w:rsidRDefault="001640E4">
            <w:pPr>
              <w:spacing w:before="100" w:after="100" w:line="269" w:lineRule="auto"/>
              <w:ind w:firstLine="0"/>
            </w:pPr>
            <w:r>
              <w:rPr>
                <w:sz w:val="20"/>
              </w:rPr>
              <w:t>Aprobado</w:t>
            </w:r>
          </w:p>
        </w:tc>
      </w:tr>
      <w:tr w:rsidR="00263B6A" w14:paraId="05627A58" w14:textId="77777777">
        <w:trPr>
          <w:cantSplit/>
        </w:trPr>
        <w:tc>
          <w:tcPr>
            <w:tcW w:w="792" w:type="dxa"/>
          </w:tcPr>
          <w:p w14:paraId="7EF7BBC1" w14:textId="77777777" w:rsidR="00263B6A" w:rsidRDefault="001640E4">
            <w:pPr>
              <w:spacing w:before="100" w:after="100" w:line="269" w:lineRule="auto"/>
              <w:ind w:firstLine="0"/>
            </w:pPr>
            <w:r>
              <w:rPr>
                <w:sz w:val="20"/>
              </w:rPr>
              <w:t>31</w:t>
            </w:r>
          </w:p>
        </w:tc>
        <w:tc>
          <w:tcPr>
            <w:tcW w:w="6984" w:type="dxa"/>
          </w:tcPr>
          <w:p w14:paraId="00EAD1BB" w14:textId="77777777" w:rsidR="00263B6A" w:rsidRDefault="001640E4">
            <w:pPr>
              <w:spacing w:before="100" w:after="100" w:line="269" w:lineRule="auto"/>
              <w:ind w:firstLine="0"/>
            </w:pPr>
            <w:r>
              <w:rPr>
                <w:sz w:val="20"/>
              </w:rPr>
              <w:t>finanzas: apertura, saldo anterior y duplicados</w:t>
            </w:r>
          </w:p>
        </w:tc>
        <w:tc>
          <w:tcPr>
            <w:tcW w:w="1584" w:type="dxa"/>
          </w:tcPr>
          <w:p w14:paraId="4B7C94BA" w14:textId="77777777" w:rsidR="00263B6A" w:rsidRDefault="001640E4">
            <w:pPr>
              <w:spacing w:before="100" w:after="100" w:line="269" w:lineRule="auto"/>
              <w:ind w:firstLine="0"/>
            </w:pPr>
            <w:r>
              <w:rPr>
                <w:sz w:val="20"/>
              </w:rPr>
              <w:t>Aprobado</w:t>
            </w:r>
          </w:p>
        </w:tc>
      </w:tr>
      <w:tr w:rsidR="00263B6A" w14:paraId="48AB6151" w14:textId="77777777">
        <w:trPr>
          <w:cantSplit/>
        </w:trPr>
        <w:tc>
          <w:tcPr>
            <w:tcW w:w="792" w:type="dxa"/>
          </w:tcPr>
          <w:p w14:paraId="2DFC2796" w14:textId="77777777" w:rsidR="00263B6A" w:rsidRDefault="001640E4">
            <w:pPr>
              <w:spacing w:before="100" w:after="100" w:line="269" w:lineRule="auto"/>
              <w:ind w:firstLine="0"/>
            </w:pPr>
            <w:r>
              <w:rPr>
                <w:sz w:val="20"/>
              </w:rPr>
              <w:t>32</w:t>
            </w:r>
          </w:p>
        </w:tc>
        <w:tc>
          <w:tcPr>
            <w:tcW w:w="6984" w:type="dxa"/>
          </w:tcPr>
          <w:p w14:paraId="3D876003" w14:textId="77777777" w:rsidR="00263B6A" w:rsidRDefault="001640E4">
            <w:pPr>
              <w:spacing w:before="100" w:after="100" w:line="269" w:lineRule="auto"/>
              <w:ind w:firstLine="0"/>
            </w:pPr>
            <w:r>
              <w:rPr>
                <w:sz w:val="20"/>
              </w:rPr>
              <w:t>compras pagadas descuentan saldo y reintentos no duplican</w:t>
            </w:r>
          </w:p>
        </w:tc>
        <w:tc>
          <w:tcPr>
            <w:tcW w:w="1584" w:type="dxa"/>
          </w:tcPr>
          <w:p w14:paraId="0D7B279D" w14:textId="77777777" w:rsidR="00263B6A" w:rsidRDefault="001640E4">
            <w:pPr>
              <w:spacing w:before="100" w:after="100" w:line="269" w:lineRule="auto"/>
              <w:ind w:firstLine="0"/>
            </w:pPr>
            <w:r>
              <w:rPr>
                <w:sz w:val="20"/>
              </w:rPr>
              <w:t>Aprobado</w:t>
            </w:r>
          </w:p>
        </w:tc>
      </w:tr>
      <w:tr w:rsidR="00263B6A" w14:paraId="30CDA6DB" w14:textId="77777777">
        <w:trPr>
          <w:cantSplit/>
        </w:trPr>
        <w:tc>
          <w:tcPr>
            <w:tcW w:w="792" w:type="dxa"/>
          </w:tcPr>
          <w:p w14:paraId="71C12B80" w14:textId="77777777" w:rsidR="00263B6A" w:rsidRDefault="001640E4">
            <w:pPr>
              <w:spacing w:before="100" w:after="100" w:line="269" w:lineRule="auto"/>
              <w:ind w:firstLine="0"/>
            </w:pPr>
            <w:r>
              <w:rPr>
                <w:sz w:val="20"/>
              </w:rPr>
              <w:t>33</w:t>
            </w:r>
          </w:p>
        </w:tc>
        <w:tc>
          <w:tcPr>
            <w:tcW w:w="6984" w:type="dxa"/>
          </w:tcPr>
          <w:p w14:paraId="1AAECDDB" w14:textId="77777777" w:rsidR="00263B6A" w:rsidRDefault="001640E4">
            <w:pPr>
              <w:spacing w:before="100" w:after="100" w:line="269" w:lineRule="auto"/>
              <w:ind w:firstLine="0"/>
            </w:pPr>
            <w:r>
              <w:rPr>
                <w:sz w:val="20"/>
              </w:rPr>
              <w:t>carnet privado por usuario y sueldo validado</w:t>
            </w:r>
          </w:p>
        </w:tc>
        <w:tc>
          <w:tcPr>
            <w:tcW w:w="1584" w:type="dxa"/>
          </w:tcPr>
          <w:p w14:paraId="3F1C03E1" w14:textId="77777777" w:rsidR="00263B6A" w:rsidRDefault="001640E4">
            <w:pPr>
              <w:spacing w:before="100" w:after="100" w:line="269" w:lineRule="auto"/>
              <w:ind w:firstLine="0"/>
            </w:pPr>
            <w:r>
              <w:rPr>
                <w:sz w:val="20"/>
              </w:rPr>
              <w:t>Aprobado</w:t>
            </w:r>
          </w:p>
        </w:tc>
      </w:tr>
      <w:tr w:rsidR="00263B6A" w14:paraId="5B1B220A" w14:textId="77777777">
        <w:trPr>
          <w:cantSplit/>
        </w:trPr>
        <w:tc>
          <w:tcPr>
            <w:tcW w:w="792" w:type="dxa"/>
          </w:tcPr>
          <w:p w14:paraId="5C86EA69" w14:textId="77777777" w:rsidR="00263B6A" w:rsidRDefault="001640E4">
            <w:pPr>
              <w:spacing w:before="100" w:after="100" w:line="269" w:lineRule="auto"/>
              <w:ind w:firstLine="0"/>
            </w:pPr>
            <w:r>
              <w:rPr>
                <w:sz w:val="20"/>
              </w:rPr>
              <w:t>34</w:t>
            </w:r>
          </w:p>
        </w:tc>
        <w:tc>
          <w:tcPr>
            <w:tcW w:w="6984" w:type="dxa"/>
          </w:tcPr>
          <w:p w14:paraId="3EDBA998" w14:textId="77777777" w:rsidR="00263B6A" w:rsidRDefault="001640E4">
            <w:pPr>
              <w:spacing w:before="100" w:after="100" w:line="269" w:lineRule="auto"/>
              <w:ind w:firstLine="0"/>
            </w:pPr>
            <w:r>
              <w:rPr>
                <w:sz w:val="20"/>
              </w:rPr>
              <w:t>NIT sin cuenta conserva receptor, no crea cliente ni permite puntos</w:t>
            </w:r>
          </w:p>
        </w:tc>
        <w:tc>
          <w:tcPr>
            <w:tcW w:w="1584" w:type="dxa"/>
          </w:tcPr>
          <w:p w14:paraId="0C05F1D5" w14:textId="77777777" w:rsidR="00263B6A" w:rsidRDefault="001640E4">
            <w:pPr>
              <w:spacing w:before="100" w:after="100" w:line="269" w:lineRule="auto"/>
              <w:ind w:firstLine="0"/>
            </w:pPr>
            <w:r>
              <w:rPr>
                <w:sz w:val="20"/>
              </w:rPr>
              <w:t>Aprobado</w:t>
            </w:r>
          </w:p>
        </w:tc>
      </w:tr>
      <w:tr w:rsidR="00263B6A" w14:paraId="7CBA0439" w14:textId="77777777">
        <w:trPr>
          <w:cantSplit/>
        </w:trPr>
        <w:tc>
          <w:tcPr>
            <w:tcW w:w="792" w:type="dxa"/>
          </w:tcPr>
          <w:p w14:paraId="3AF5B32C" w14:textId="77777777" w:rsidR="00263B6A" w:rsidRDefault="001640E4">
            <w:pPr>
              <w:spacing w:before="100" w:after="100" w:line="269" w:lineRule="auto"/>
              <w:ind w:firstLine="0"/>
            </w:pPr>
            <w:r>
              <w:rPr>
                <w:sz w:val="20"/>
              </w:rPr>
              <w:t>35</w:t>
            </w:r>
          </w:p>
        </w:tc>
        <w:tc>
          <w:tcPr>
            <w:tcW w:w="6984" w:type="dxa"/>
          </w:tcPr>
          <w:p w14:paraId="7EE77B25" w14:textId="77777777" w:rsidR="00263B6A" w:rsidRDefault="001640E4">
            <w:pPr>
              <w:spacing w:before="100" w:after="100" w:line="269" w:lineRule="auto"/>
              <w:ind w:firstLine="0"/>
            </w:pPr>
            <w:r>
              <w:rPr>
                <w:sz w:val="20"/>
              </w:rPr>
              <w:t>Dueño administra y eliminacion protege historial y cuenta propia</w:t>
            </w:r>
          </w:p>
        </w:tc>
        <w:tc>
          <w:tcPr>
            <w:tcW w:w="1584" w:type="dxa"/>
          </w:tcPr>
          <w:p w14:paraId="116C2451" w14:textId="77777777" w:rsidR="00263B6A" w:rsidRDefault="001640E4">
            <w:pPr>
              <w:spacing w:before="100" w:after="100" w:line="269" w:lineRule="auto"/>
              <w:ind w:firstLine="0"/>
            </w:pPr>
            <w:r>
              <w:rPr>
                <w:sz w:val="20"/>
              </w:rPr>
              <w:t>Aprobado</w:t>
            </w:r>
          </w:p>
        </w:tc>
      </w:tr>
      <w:tr w:rsidR="00263B6A" w14:paraId="7A5C6101" w14:textId="77777777">
        <w:trPr>
          <w:cantSplit/>
        </w:trPr>
        <w:tc>
          <w:tcPr>
            <w:tcW w:w="792" w:type="dxa"/>
          </w:tcPr>
          <w:p w14:paraId="074105E2" w14:textId="77777777" w:rsidR="00263B6A" w:rsidRDefault="001640E4">
            <w:pPr>
              <w:spacing w:before="100" w:after="100" w:line="269" w:lineRule="auto"/>
              <w:ind w:firstLine="0"/>
            </w:pPr>
            <w:r>
              <w:rPr>
                <w:sz w:val="20"/>
              </w:rPr>
              <w:lastRenderedPageBreak/>
              <w:t>36</w:t>
            </w:r>
          </w:p>
        </w:tc>
        <w:tc>
          <w:tcPr>
            <w:tcW w:w="6984" w:type="dxa"/>
          </w:tcPr>
          <w:p w14:paraId="648B564A" w14:textId="77777777" w:rsidR="00263B6A" w:rsidRDefault="001640E4">
            <w:pPr>
              <w:spacing w:before="100" w:after="100" w:line="269" w:lineRule="auto"/>
              <w:ind w:firstLine="0"/>
            </w:pPr>
            <w:r>
              <w:rPr>
                <w:sz w:val="20"/>
              </w:rPr>
              <w:t>exportacion financiera incluye mas de una pagina y restringe empleados</w:t>
            </w:r>
          </w:p>
        </w:tc>
        <w:tc>
          <w:tcPr>
            <w:tcW w:w="1584" w:type="dxa"/>
          </w:tcPr>
          <w:p w14:paraId="507A2EA5" w14:textId="77777777" w:rsidR="00263B6A" w:rsidRDefault="001640E4">
            <w:pPr>
              <w:spacing w:before="100" w:after="100" w:line="269" w:lineRule="auto"/>
              <w:ind w:firstLine="0"/>
            </w:pPr>
            <w:r>
              <w:rPr>
                <w:sz w:val="20"/>
              </w:rPr>
              <w:t>Aprobado</w:t>
            </w:r>
          </w:p>
        </w:tc>
      </w:tr>
      <w:tr w:rsidR="00263B6A" w14:paraId="0B20CF5F" w14:textId="77777777">
        <w:trPr>
          <w:cantSplit/>
        </w:trPr>
        <w:tc>
          <w:tcPr>
            <w:tcW w:w="792" w:type="dxa"/>
            <w:tcBorders>
              <w:bottom w:val="single" w:sz="6" w:space="0" w:color="auto"/>
            </w:tcBorders>
          </w:tcPr>
          <w:p w14:paraId="4502673D" w14:textId="77777777" w:rsidR="00263B6A" w:rsidRDefault="001640E4">
            <w:pPr>
              <w:spacing w:before="100" w:after="100" w:line="269" w:lineRule="auto"/>
              <w:ind w:firstLine="0"/>
            </w:pPr>
            <w:r>
              <w:rPr>
                <w:sz w:val="20"/>
              </w:rPr>
              <w:t>37</w:t>
            </w:r>
          </w:p>
        </w:tc>
        <w:tc>
          <w:tcPr>
            <w:tcW w:w="6984" w:type="dxa"/>
            <w:tcBorders>
              <w:bottom w:val="single" w:sz="6" w:space="0" w:color="auto"/>
            </w:tcBorders>
          </w:tcPr>
          <w:p w14:paraId="083F5D04" w14:textId="77777777" w:rsidR="00263B6A" w:rsidRDefault="001640E4">
            <w:pPr>
              <w:spacing w:before="100" w:after="100" w:line="269" w:lineRule="auto"/>
              <w:ind w:firstLine="0"/>
            </w:pPr>
            <w:r>
              <w:rPr>
                <w:sz w:val="20"/>
              </w:rPr>
              <w:t>vendedor registra cliente desde caja sin permiso de administrar clientes</w:t>
            </w:r>
          </w:p>
        </w:tc>
        <w:tc>
          <w:tcPr>
            <w:tcW w:w="1584" w:type="dxa"/>
            <w:tcBorders>
              <w:bottom w:val="single" w:sz="6" w:space="0" w:color="auto"/>
            </w:tcBorders>
          </w:tcPr>
          <w:p w14:paraId="01E00B5E" w14:textId="77777777" w:rsidR="00263B6A" w:rsidRDefault="001640E4">
            <w:pPr>
              <w:spacing w:before="100" w:after="100" w:line="269" w:lineRule="auto"/>
              <w:ind w:firstLine="0"/>
            </w:pPr>
            <w:r>
              <w:rPr>
                <w:sz w:val="20"/>
              </w:rPr>
              <w:t>Aprobado</w:t>
            </w:r>
          </w:p>
        </w:tc>
      </w:tr>
    </w:tbl>
    <w:p w14:paraId="04C0282A" w14:textId="77777777" w:rsidR="00263B6A" w:rsidRDefault="00263B6A"/>
    <w:p w14:paraId="5AD183A7" w14:textId="77777777" w:rsidR="00263B6A" w:rsidRDefault="001640E4">
      <w:pPr>
        <w:pStyle w:val="Ttulo2"/>
      </w:pPr>
      <w:bookmarkStart w:id="26" w:name="_Toc243503079"/>
      <w:r>
        <w:t>5.2 Casos funcionales de demostración</w:t>
      </w:r>
      <w:bookmarkEnd w:id="26"/>
    </w:p>
    <w:p w14:paraId="32B4754A" w14:textId="77777777" w:rsidR="00263B6A" w:rsidRDefault="001640E4">
      <w:pPr>
        <w:keepNext/>
        <w:ind w:firstLine="0"/>
      </w:pPr>
      <w:r>
        <w:rPr>
          <w:b/>
        </w:rPr>
        <w:t>Tabla 13</w:t>
      </w:r>
    </w:p>
    <w:p w14:paraId="50045FBD" w14:textId="77777777" w:rsidR="00263B6A" w:rsidRDefault="001640E4">
      <w:pPr>
        <w:keepNext/>
        <w:ind w:firstLine="0"/>
      </w:pPr>
      <w:r>
        <w:rPr>
          <w:i/>
        </w:rPr>
        <w:t>Guion de aceptación funcional</w:t>
      </w:r>
    </w:p>
    <w:tbl>
      <w:tblPr>
        <w:tblW w:w="0" w:type="auto"/>
        <w:tblLayout w:type="fixed"/>
        <w:tblLook w:val="04A0" w:firstRow="1" w:lastRow="0" w:firstColumn="1" w:lastColumn="0" w:noHBand="0" w:noVBand="1"/>
      </w:tblPr>
      <w:tblGrid>
        <w:gridCol w:w="1800"/>
        <w:gridCol w:w="3960"/>
        <w:gridCol w:w="3600"/>
      </w:tblGrid>
      <w:tr w:rsidR="00263B6A" w14:paraId="728CAD2C" w14:textId="77777777">
        <w:trPr>
          <w:cantSplit/>
          <w:tblHeader/>
        </w:trPr>
        <w:tc>
          <w:tcPr>
            <w:tcW w:w="1800" w:type="dxa"/>
            <w:tcBorders>
              <w:top w:val="single" w:sz="6" w:space="0" w:color="auto"/>
              <w:bottom w:val="single" w:sz="6" w:space="0" w:color="auto"/>
            </w:tcBorders>
          </w:tcPr>
          <w:p w14:paraId="52D9B6EB" w14:textId="77777777" w:rsidR="00263B6A" w:rsidRDefault="001640E4">
            <w:pPr>
              <w:spacing w:before="100" w:after="100" w:line="269" w:lineRule="auto"/>
              <w:ind w:firstLine="0"/>
            </w:pPr>
            <w:r>
              <w:rPr>
                <w:b/>
                <w:sz w:val="20"/>
              </w:rPr>
              <w:t>Caso</w:t>
            </w:r>
          </w:p>
        </w:tc>
        <w:tc>
          <w:tcPr>
            <w:tcW w:w="3960" w:type="dxa"/>
            <w:tcBorders>
              <w:top w:val="single" w:sz="6" w:space="0" w:color="auto"/>
              <w:bottom w:val="single" w:sz="6" w:space="0" w:color="auto"/>
            </w:tcBorders>
          </w:tcPr>
          <w:p w14:paraId="054B265F" w14:textId="77777777" w:rsidR="00263B6A" w:rsidRDefault="001640E4">
            <w:pPr>
              <w:spacing w:before="100" w:after="100" w:line="269" w:lineRule="auto"/>
              <w:ind w:firstLine="0"/>
            </w:pPr>
            <w:r>
              <w:rPr>
                <w:b/>
                <w:sz w:val="20"/>
              </w:rPr>
              <w:t>Preparación y acción</w:t>
            </w:r>
          </w:p>
        </w:tc>
        <w:tc>
          <w:tcPr>
            <w:tcW w:w="3600" w:type="dxa"/>
            <w:tcBorders>
              <w:top w:val="single" w:sz="6" w:space="0" w:color="auto"/>
              <w:bottom w:val="single" w:sz="6" w:space="0" w:color="auto"/>
            </w:tcBorders>
          </w:tcPr>
          <w:p w14:paraId="2F0BCB8D" w14:textId="77777777" w:rsidR="00263B6A" w:rsidRDefault="001640E4">
            <w:pPr>
              <w:spacing w:before="100" w:after="100" w:line="269" w:lineRule="auto"/>
              <w:ind w:firstLine="0"/>
            </w:pPr>
            <w:r>
              <w:rPr>
                <w:b/>
                <w:sz w:val="20"/>
              </w:rPr>
              <w:t>Resultado esperado</w:t>
            </w:r>
          </w:p>
        </w:tc>
      </w:tr>
      <w:tr w:rsidR="00263B6A" w14:paraId="7690C612" w14:textId="77777777">
        <w:trPr>
          <w:cantSplit/>
        </w:trPr>
        <w:tc>
          <w:tcPr>
            <w:tcW w:w="1800" w:type="dxa"/>
          </w:tcPr>
          <w:p w14:paraId="19DC5FBB" w14:textId="77777777" w:rsidR="00263B6A" w:rsidRDefault="001640E4">
            <w:pPr>
              <w:spacing w:before="100" w:after="100" w:line="269" w:lineRule="auto"/>
              <w:ind w:firstLine="0"/>
            </w:pPr>
            <w:r>
              <w:rPr>
                <w:sz w:val="20"/>
              </w:rPr>
              <w:t>CP01. Venta disponible</w:t>
            </w:r>
          </w:p>
        </w:tc>
        <w:tc>
          <w:tcPr>
            <w:tcW w:w="3960" w:type="dxa"/>
          </w:tcPr>
          <w:p w14:paraId="36514E65" w14:textId="77777777" w:rsidR="00263B6A" w:rsidRDefault="001640E4">
            <w:pPr>
              <w:spacing w:before="100" w:after="100" w:line="269" w:lineRule="auto"/>
              <w:ind w:firstLine="0"/>
            </w:pPr>
            <w:r>
              <w:rPr>
                <w:sz w:val="20"/>
              </w:rPr>
              <w:t>Seleccionar producto con 10 unidades y vender 2; completar pago</w:t>
            </w:r>
          </w:p>
        </w:tc>
        <w:tc>
          <w:tcPr>
            <w:tcW w:w="3600" w:type="dxa"/>
          </w:tcPr>
          <w:p w14:paraId="68393AC7" w14:textId="77777777" w:rsidR="00263B6A" w:rsidRDefault="001640E4">
            <w:pPr>
              <w:spacing w:before="100" w:after="100" w:line="269" w:lineRule="auto"/>
              <w:ind w:firstLine="0"/>
            </w:pPr>
            <w:r>
              <w:rPr>
                <w:sz w:val="20"/>
              </w:rPr>
              <w:t>Pedido pagado, comprobante y stock final 8</w:t>
            </w:r>
          </w:p>
        </w:tc>
      </w:tr>
      <w:tr w:rsidR="00263B6A" w14:paraId="6CD863B7" w14:textId="77777777">
        <w:trPr>
          <w:cantSplit/>
        </w:trPr>
        <w:tc>
          <w:tcPr>
            <w:tcW w:w="1800" w:type="dxa"/>
          </w:tcPr>
          <w:p w14:paraId="2B0BA251" w14:textId="77777777" w:rsidR="00263B6A" w:rsidRDefault="001640E4">
            <w:pPr>
              <w:spacing w:before="100" w:after="100" w:line="269" w:lineRule="auto"/>
              <w:ind w:firstLine="0"/>
            </w:pPr>
            <w:r>
              <w:rPr>
                <w:sz w:val="20"/>
              </w:rPr>
              <w:t>CP02. Stock insuficiente</w:t>
            </w:r>
          </w:p>
        </w:tc>
        <w:tc>
          <w:tcPr>
            <w:tcW w:w="3960" w:type="dxa"/>
          </w:tcPr>
          <w:p w14:paraId="785EC7FA" w14:textId="77777777" w:rsidR="00263B6A" w:rsidRDefault="001640E4">
            <w:pPr>
              <w:spacing w:before="100" w:after="100" w:line="269" w:lineRule="auto"/>
              <w:ind w:firstLine="0"/>
            </w:pPr>
            <w:r>
              <w:rPr>
                <w:sz w:val="20"/>
              </w:rPr>
              <w:t>Solicitar más unidades de las disponibles</w:t>
            </w:r>
          </w:p>
        </w:tc>
        <w:tc>
          <w:tcPr>
            <w:tcW w:w="3600" w:type="dxa"/>
          </w:tcPr>
          <w:p w14:paraId="672AB7C1" w14:textId="77777777" w:rsidR="00263B6A" w:rsidRDefault="001640E4">
            <w:pPr>
              <w:spacing w:before="100" w:after="100" w:line="269" w:lineRule="auto"/>
              <w:ind w:firstLine="0"/>
            </w:pPr>
            <w:r>
              <w:rPr>
                <w:sz w:val="20"/>
              </w:rPr>
              <w:t>Rechazo sin nuevo pago ni salida</w:t>
            </w:r>
          </w:p>
        </w:tc>
      </w:tr>
      <w:tr w:rsidR="00263B6A" w14:paraId="5796B0E5" w14:textId="77777777">
        <w:trPr>
          <w:cantSplit/>
        </w:trPr>
        <w:tc>
          <w:tcPr>
            <w:tcW w:w="1800" w:type="dxa"/>
          </w:tcPr>
          <w:p w14:paraId="4476664E" w14:textId="77777777" w:rsidR="00263B6A" w:rsidRDefault="001640E4">
            <w:pPr>
              <w:spacing w:before="100" w:after="100" w:line="269" w:lineRule="auto"/>
              <w:ind w:firstLine="0"/>
            </w:pPr>
            <w:r>
              <w:rPr>
                <w:sz w:val="20"/>
              </w:rPr>
              <w:t>CP03. Aprobación</w:t>
            </w:r>
          </w:p>
        </w:tc>
        <w:tc>
          <w:tcPr>
            <w:tcW w:w="3960" w:type="dxa"/>
          </w:tcPr>
          <w:p w14:paraId="0D3F9DDF" w14:textId="77777777" w:rsidR="00263B6A" w:rsidRDefault="001640E4">
            <w:pPr>
              <w:spacing w:before="100" w:after="100" w:line="269" w:lineRule="auto"/>
              <w:ind w:firstLine="0"/>
            </w:pPr>
            <w:r>
              <w:rPr>
                <w:sz w:val="20"/>
              </w:rPr>
              <w:t>Crear pedido con descuento de 20 %; decidir desde otro usuario</w:t>
            </w:r>
          </w:p>
        </w:tc>
        <w:tc>
          <w:tcPr>
            <w:tcW w:w="3600" w:type="dxa"/>
          </w:tcPr>
          <w:p w14:paraId="5C983E30" w14:textId="77777777" w:rsidR="00263B6A" w:rsidRDefault="001640E4">
            <w:pPr>
              <w:spacing w:before="100" w:after="100" w:line="269" w:lineRule="auto"/>
              <w:ind w:firstLine="0"/>
            </w:pPr>
            <w:r>
              <w:rPr>
                <w:sz w:val="20"/>
              </w:rPr>
              <w:t>Bloqueo previo y autorización con motivo</w:t>
            </w:r>
          </w:p>
        </w:tc>
      </w:tr>
      <w:tr w:rsidR="00263B6A" w14:paraId="18378062" w14:textId="77777777">
        <w:trPr>
          <w:cantSplit/>
        </w:trPr>
        <w:tc>
          <w:tcPr>
            <w:tcW w:w="1800" w:type="dxa"/>
          </w:tcPr>
          <w:p w14:paraId="4B0D2BE4" w14:textId="77777777" w:rsidR="00263B6A" w:rsidRDefault="001640E4">
            <w:pPr>
              <w:spacing w:before="100" w:after="100" w:line="269" w:lineRule="auto"/>
              <w:ind w:firstLine="0"/>
            </w:pPr>
            <w:r>
              <w:rPr>
                <w:sz w:val="20"/>
              </w:rPr>
              <w:t>CP04. Descuento</w:t>
            </w:r>
          </w:p>
        </w:tc>
        <w:tc>
          <w:tcPr>
            <w:tcW w:w="3960" w:type="dxa"/>
          </w:tcPr>
          <w:p w14:paraId="5359967B" w14:textId="77777777" w:rsidR="00263B6A" w:rsidRDefault="001640E4">
            <w:pPr>
              <w:spacing w:before="100" w:after="100" w:line="269" w:lineRule="auto"/>
              <w:ind w:firstLine="0"/>
            </w:pPr>
            <w:r>
              <w:rPr>
                <w:sz w:val="20"/>
              </w:rPr>
              <w:t>Aplicar 10 % sobre Q112</w:t>
            </w:r>
          </w:p>
        </w:tc>
        <w:tc>
          <w:tcPr>
            <w:tcW w:w="3600" w:type="dxa"/>
          </w:tcPr>
          <w:p w14:paraId="2EEEBF8E" w14:textId="77777777" w:rsidR="00263B6A" w:rsidRDefault="001640E4">
            <w:pPr>
              <w:spacing w:before="100" w:after="100" w:line="269" w:lineRule="auto"/>
              <w:ind w:firstLine="0"/>
            </w:pPr>
            <w:r>
              <w:rPr>
                <w:sz w:val="20"/>
              </w:rPr>
              <w:t>Total Q100.80, base Q90 e IVA Q10.80</w:t>
            </w:r>
          </w:p>
        </w:tc>
      </w:tr>
      <w:tr w:rsidR="00263B6A" w14:paraId="5221D8C3" w14:textId="77777777">
        <w:trPr>
          <w:cantSplit/>
        </w:trPr>
        <w:tc>
          <w:tcPr>
            <w:tcW w:w="1800" w:type="dxa"/>
          </w:tcPr>
          <w:p w14:paraId="2444E241" w14:textId="77777777" w:rsidR="00263B6A" w:rsidRDefault="001640E4">
            <w:pPr>
              <w:spacing w:before="100" w:after="100" w:line="269" w:lineRule="auto"/>
              <w:ind w:firstLine="0"/>
            </w:pPr>
            <w:r>
              <w:rPr>
                <w:sz w:val="20"/>
              </w:rPr>
              <w:t>CP05. Abonos</w:t>
            </w:r>
          </w:p>
        </w:tc>
        <w:tc>
          <w:tcPr>
            <w:tcW w:w="3960" w:type="dxa"/>
          </w:tcPr>
          <w:p w14:paraId="01A8A95D" w14:textId="77777777" w:rsidR="00263B6A" w:rsidRDefault="001640E4">
            <w:pPr>
              <w:spacing w:before="100" w:after="100" w:line="269" w:lineRule="auto"/>
              <w:ind w:firstLine="0"/>
            </w:pPr>
            <w:r>
              <w:rPr>
                <w:sz w:val="20"/>
              </w:rPr>
              <w:t>Pagar Q5 y después Q15 sobre una venta de Q20</w:t>
            </w:r>
          </w:p>
        </w:tc>
        <w:tc>
          <w:tcPr>
            <w:tcW w:w="3600" w:type="dxa"/>
          </w:tcPr>
          <w:p w14:paraId="3E760EC8" w14:textId="77777777" w:rsidR="00263B6A" w:rsidRDefault="001640E4">
            <w:pPr>
              <w:spacing w:before="100" w:after="100" w:line="269" w:lineRule="auto"/>
              <w:ind w:firstLine="0"/>
            </w:pPr>
            <w:r>
              <w:rPr>
                <w:sz w:val="20"/>
              </w:rPr>
              <w:t>Stock intacto tras primer abono; salida al completar</w:t>
            </w:r>
          </w:p>
        </w:tc>
      </w:tr>
      <w:tr w:rsidR="00263B6A" w14:paraId="12997AEB" w14:textId="77777777">
        <w:trPr>
          <w:cantSplit/>
        </w:trPr>
        <w:tc>
          <w:tcPr>
            <w:tcW w:w="1800" w:type="dxa"/>
          </w:tcPr>
          <w:p w14:paraId="7785886E" w14:textId="77777777" w:rsidR="00263B6A" w:rsidRDefault="001640E4">
            <w:pPr>
              <w:spacing w:before="100" w:after="100" w:line="269" w:lineRule="auto"/>
              <w:ind w:firstLine="0"/>
            </w:pPr>
            <w:r>
              <w:rPr>
                <w:sz w:val="20"/>
              </w:rPr>
              <w:t>CP06. Pago excesivo</w:t>
            </w:r>
          </w:p>
        </w:tc>
        <w:tc>
          <w:tcPr>
            <w:tcW w:w="3960" w:type="dxa"/>
          </w:tcPr>
          <w:p w14:paraId="58CFCAC3" w14:textId="77777777" w:rsidR="00263B6A" w:rsidRDefault="001640E4">
            <w:pPr>
              <w:spacing w:before="100" w:after="100" w:line="269" w:lineRule="auto"/>
              <w:ind w:firstLine="0"/>
            </w:pPr>
            <w:r>
              <w:rPr>
                <w:sz w:val="20"/>
              </w:rPr>
              <w:t>Enviar un importe superior al pendiente</w:t>
            </w:r>
          </w:p>
        </w:tc>
        <w:tc>
          <w:tcPr>
            <w:tcW w:w="3600" w:type="dxa"/>
          </w:tcPr>
          <w:p w14:paraId="36A27CC6" w14:textId="77777777" w:rsidR="00263B6A" w:rsidRDefault="001640E4">
            <w:pPr>
              <w:spacing w:before="100" w:after="100" w:line="269" w:lineRule="auto"/>
              <w:ind w:firstLine="0"/>
            </w:pPr>
            <w:r>
              <w:rPr>
                <w:sz w:val="20"/>
              </w:rPr>
              <w:t>Rechazo y saldo sin modificación</w:t>
            </w:r>
          </w:p>
        </w:tc>
      </w:tr>
      <w:tr w:rsidR="00263B6A" w14:paraId="46D9FBFC" w14:textId="77777777">
        <w:trPr>
          <w:cantSplit/>
        </w:trPr>
        <w:tc>
          <w:tcPr>
            <w:tcW w:w="1800" w:type="dxa"/>
          </w:tcPr>
          <w:p w14:paraId="250D4BAF" w14:textId="77777777" w:rsidR="00263B6A" w:rsidRDefault="001640E4">
            <w:pPr>
              <w:spacing w:before="100" w:after="100" w:line="269" w:lineRule="auto"/>
              <w:ind w:firstLine="0"/>
            </w:pPr>
            <w:r>
              <w:rPr>
                <w:sz w:val="20"/>
              </w:rPr>
              <w:t>CP07. Pago combinado</w:t>
            </w:r>
          </w:p>
        </w:tc>
        <w:tc>
          <w:tcPr>
            <w:tcW w:w="3960" w:type="dxa"/>
          </w:tcPr>
          <w:p w14:paraId="0A1D48E7" w14:textId="77777777" w:rsidR="00263B6A" w:rsidRDefault="001640E4">
            <w:pPr>
              <w:spacing w:before="100" w:after="100" w:line="269" w:lineRule="auto"/>
              <w:ind w:firstLine="0"/>
            </w:pPr>
            <w:r>
              <w:rPr>
                <w:sz w:val="20"/>
              </w:rPr>
              <w:t>Dividir una venta entre efectivo y tarjeta</w:t>
            </w:r>
          </w:p>
        </w:tc>
        <w:tc>
          <w:tcPr>
            <w:tcW w:w="3600" w:type="dxa"/>
          </w:tcPr>
          <w:p w14:paraId="20826E9B" w14:textId="77777777" w:rsidR="00263B6A" w:rsidRDefault="001640E4">
            <w:pPr>
              <w:spacing w:before="100" w:after="100" w:line="269" w:lineRule="auto"/>
              <w:ind w:firstLine="0"/>
            </w:pPr>
            <w:r>
              <w:rPr>
                <w:sz w:val="20"/>
              </w:rPr>
              <w:t>Dos registros cuya suma cubre el total</w:t>
            </w:r>
          </w:p>
        </w:tc>
      </w:tr>
      <w:tr w:rsidR="00263B6A" w14:paraId="356CE0FB" w14:textId="77777777">
        <w:trPr>
          <w:cantSplit/>
        </w:trPr>
        <w:tc>
          <w:tcPr>
            <w:tcW w:w="1800" w:type="dxa"/>
          </w:tcPr>
          <w:p w14:paraId="33A4DDEC" w14:textId="77777777" w:rsidR="00263B6A" w:rsidRDefault="001640E4">
            <w:pPr>
              <w:spacing w:before="100" w:after="100" w:line="269" w:lineRule="auto"/>
              <w:ind w:firstLine="0"/>
            </w:pPr>
            <w:r>
              <w:rPr>
                <w:sz w:val="20"/>
              </w:rPr>
              <w:t>CP08. Puntos</w:t>
            </w:r>
          </w:p>
        </w:tc>
        <w:tc>
          <w:tcPr>
            <w:tcW w:w="3960" w:type="dxa"/>
          </w:tcPr>
          <w:p w14:paraId="56E26560" w14:textId="77777777" w:rsidR="00263B6A" w:rsidRDefault="001640E4">
            <w:pPr>
              <w:spacing w:before="100" w:after="100" w:line="269" w:lineRule="auto"/>
              <w:ind w:firstLine="0"/>
            </w:pPr>
            <w:r>
              <w:rPr>
                <w:sz w:val="20"/>
              </w:rPr>
              <w:t>Canjear 100 puntos y cubrir la diferencia con dinero</w:t>
            </w:r>
          </w:p>
        </w:tc>
        <w:tc>
          <w:tcPr>
            <w:tcW w:w="3600" w:type="dxa"/>
          </w:tcPr>
          <w:p w14:paraId="4657E805" w14:textId="77777777" w:rsidR="00263B6A" w:rsidRDefault="001640E4">
            <w:pPr>
              <w:spacing w:before="100" w:after="100" w:line="269" w:lineRule="auto"/>
              <w:ind w:firstLine="0"/>
            </w:pPr>
            <w:r>
              <w:rPr>
                <w:sz w:val="20"/>
              </w:rPr>
              <w:t>Q10 de canje, reducción de puntos y dinero separado</w:t>
            </w:r>
          </w:p>
        </w:tc>
      </w:tr>
      <w:tr w:rsidR="00263B6A" w14:paraId="1A5B8E9C" w14:textId="77777777">
        <w:trPr>
          <w:cantSplit/>
        </w:trPr>
        <w:tc>
          <w:tcPr>
            <w:tcW w:w="1800" w:type="dxa"/>
          </w:tcPr>
          <w:p w14:paraId="2CFFDCDE" w14:textId="77777777" w:rsidR="00263B6A" w:rsidRDefault="001640E4">
            <w:pPr>
              <w:spacing w:before="100" w:after="100" w:line="269" w:lineRule="auto"/>
              <w:ind w:firstLine="0"/>
            </w:pPr>
            <w:r>
              <w:rPr>
                <w:sz w:val="20"/>
              </w:rPr>
              <w:t>CP09. NIT sin cuenta</w:t>
            </w:r>
          </w:p>
        </w:tc>
        <w:tc>
          <w:tcPr>
            <w:tcW w:w="3960" w:type="dxa"/>
          </w:tcPr>
          <w:p w14:paraId="6EC908C3" w14:textId="77777777" w:rsidR="00263B6A" w:rsidRDefault="001640E4">
            <w:pPr>
              <w:spacing w:before="100" w:after="100" w:line="269" w:lineRule="auto"/>
              <w:ind w:firstLine="0"/>
            </w:pPr>
            <w:r>
              <w:rPr>
                <w:sz w:val="20"/>
              </w:rPr>
              <w:t>Capturar receptor sin registrar cliente</w:t>
            </w:r>
          </w:p>
        </w:tc>
        <w:tc>
          <w:tcPr>
            <w:tcW w:w="3600" w:type="dxa"/>
          </w:tcPr>
          <w:p w14:paraId="3162120F" w14:textId="77777777" w:rsidR="00263B6A" w:rsidRDefault="001640E4">
            <w:pPr>
              <w:spacing w:before="100" w:after="100" w:line="269" w:lineRule="auto"/>
              <w:ind w:firstLine="0"/>
            </w:pPr>
            <w:r>
              <w:rPr>
                <w:sz w:val="20"/>
              </w:rPr>
              <w:t>Comprobante identificado sin alta ni puntos</w:t>
            </w:r>
          </w:p>
        </w:tc>
      </w:tr>
      <w:tr w:rsidR="00263B6A" w14:paraId="5CAF3245" w14:textId="77777777">
        <w:trPr>
          <w:cantSplit/>
        </w:trPr>
        <w:tc>
          <w:tcPr>
            <w:tcW w:w="1800" w:type="dxa"/>
          </w:tcPr>
          <w:p w14:paraId="457AC340" w14:textId="77777777" w:rsidR="00263B6A" w:rsidRDefault="001640E4">
            <w:pPr>
              <w:spacing w:before="100" w:after="100" w:line="269" w:lineRule="auto"/>
              <w:ind w:firstLine="0"/>
            </w:pPr>
            <w:r>
              <w:rPr>
                <w:sz w:val="20"/>
              </w:rPr>
              <w:t>CP10. Restricción de rol</w:t>
            </w:r>
          </w:p>
        </w:tc>
        <w:tc>
          <w:tcPr>
            <w:tcW w:w="3960" w:type="dxa"/>
          </w:tcPr>
          <w:p w14:paraId="11A13A28" w14:textId="77777777" w:rsidR="00263B6A" w:rsidRDefault="001640E4">
            <w:pPr>
              <w:spacing w:before="100" w:after="100" w:line="269" w:lineRule="auto"/>
              <w:ind w:firstLine="0"/>
            </w:pPr>
            <w:r>
              <w:rPr>
                <w:sz w:val="20"/>
              </w:rPr>
              <w:t>Intentar acceder a finanzas como empleado</w:t>
            </w:r>
          </w:p>
        </w:tc>
        <w:tc>
          <w:tcPr>
            <w:tcW w:w="3600" w:type="dxa"/>
          </w:tcPr>
          <w:p w14:paraId="7140C414" w14:textId="77777777" w:rsidR="00263B6A" w:rsidRDefault="001640E4">
            <w:pPr>
              <w:spacing w:before="100" w:after="100" w:line="269" w:lineRule="auto"/>
              <w:ind w:firstLine="0"/>
            </w:pPr>
            <w:r>
              <w:rPr>
                <w:sz w:val="20"/>
              </w:rPr>
              <w:t>Función oculta y API denegada</w:t>
            </w:r>
          </w:p>
        </w:tc>
      </w:tr>
      <w:tr w:rsidR="00263B6A" w14:paraId="4D5175F7" w14:textId="77777777">
        <w:trPr>
          <w:cantSplit/>
        </w:trPr>
        <w:tc>
          <w:tcPr>
            <w:tcW w:w="1800" w:type="dxa"/>
          </w:tcPr>
          <w:p w14:paraId="48285669" w14:textId="77777777" w:rsidR="00263B6A" w:rsidRDefault="001640E4">
            <w:pPr>
              <w:spacing w:before="100" w:after="100" w:line="269" w:lineRule="auto"/>
              <w:ind w:firstLine="0"/>
            </w:pPr>
            <w:r>
              <w:rPr>
                <w:sz w:val="20"/>
              </w:rPr>
              <w:t>CP11. Auditoría</w:t>
            </w:r>
          </w:p>
        </w:tc>
        <w:tc>
          <w:tcPr>
            <w:tcW w:w="3960" w:type="dxa"/>
          </w:tcPr>
          <w:p w14:paraId="4E87CFB6" w14:textId="77777777" w:rsidR="00263B6A" w:rsidRDefault="001640E4">
            <w:pPr>
              <w:spacing w:before="100" w:after="100" w:line="269" w:lineRule="auto"/>
              <w:ind w:firstLine="0"/>
            </w:pPr>
            <w:r>
              <w:rPr>
                <w:sz w:val="20"/>
              </w:rPr>
              <w:t>Consultar las acciones del pedido pagado</w:t>
            </w:r>
          </w:p>
        </w:tc>
        <w:tc>
          <w:tcPr>
            <w:tcW w:w="3600" w:type="dxa"/>
          </w:tcPr>
          <w:p w14:paraId="4B386397" w14:textId="77777777" w:rsidR="00263B6A" w:rsidRDefault="001640E4">
            <w:pPr>
              <w:spacing w:before="100" w:after="100" w:line="269" w:lineRule="auto"/>
              <w:ind w:firstLine="0"/>
            </w:pPr>
            <w:r>
              <w:rPr>
                <w:sz w:val="20"/>
              </w:rPr>
              <w:t>Creador, decisión, pago y salida relacionados</w:t>
            </w:r>
          </w:p>
        </w:tc>
      </w:tr>
      <w:tr w:rsidR="00263B6A" w14:paraId="3DA0B30D" w14:textId="77777777">
        <w:trPr>
          <w:cantSplit/>
        </w:trPr>
        <w:tc>
          <w:tcPr>
            <w:tcW w:w="1800" w:type="dxa"/>
          </w:tcPr>
          <w:p w14:paraId="492763F7" w14:textId="77777777" w:rsidR="00263B6A" w:rsidRDefault="001640E4">
            <w:pPr>
              <w:spacing w:before="100" w:after="100" w:line="269" w:lineRule="auto"/>
              <w:ind w:firstLine="0"/>
            </w:pPr>
            <w:r>
              <w:rPr>
                <w:sz w:val="20"/>
              </w:rPr>
              <w:t>CP12. Reportes</w:t>
            </w:r>
          </w:p>
        </w:tc>
        <w:tc>
          <w:tcPr>
            <w:tcW w:w="3960" w:type="dxa"/>
          </w:tcPr>
          <w:p w14:paraId="0732CF67" w14:textId="77777777" w:rsidR="00263B6A" w:rsidRDefault="001640E4">
            <w:pPr>
              <w:spacing w:before="100" w:after="100" w:line="269" w:lineRule="auto"/>
              <w:ind w:firstLine="0"/>
            </w:pPr>
            <w:r>
              <w:rPr>
                <w:sz w:val="20"/>
              </w:rPr>
              <w:t>Consultar ventas y productos; descargar CSV</w:t>
            </w:r>
          </w:p>
        </w:tc>
        <w:tc>
          <w:tcPr>
            <w:tcW w:w="3600" w:type="dxa"/>
          </w:tcPr>
          <w:p w14:paraId="434B5FA2" w14:textId="77777777" w:rsidR="00263B6A" w:rsidRDefault="001640E4">
            <w:pPr>
              <w:spacing w:before="100" w:after="100" w:line="269" w:lineRule="auto"/>
              <w:ind w:firstLine="0"/>
            </w:pPr>
            <w:r>
              <w:rPr>
                <w:sz w:val="20"/>
              </w:rPr>
              <w:t>Archivos con encabezados y datos del filtro</w:t>
            </w:r>
          </w:p>
        </w:tc>
      </w:tr>
      <w:tr w:rsidR="00263B6A" w14:paraId="47C29FD8" w14:textId="77777777">
        <w:trPr>
          <w:cantSplit/>
        </w:trPr>
        <w:tc>
          <w:tcPr>
            <w:tcW w:w="1800" w:type="dxa"/>
          </w:tcPr>
          <w:p w14:paraId="5901D476" w14:textId="77777777" w:rsidR="00263B6A" w:rsidRDefault="001640E4">
            <w:pPr>
              <w:spacing w:before="100" w:after="100" w:line="269" w:lineRule="auto"/>
              <w:ind w:firstLine="0"/>
            </w:pPr>
            <w:r>
              <w:rPr>
                <w:sz w:val="20"/>
              </w:rPr>
              <w:lastRenderedPageBreak/>
              <w:t>CP13. Egreso</w:t>
            </w:r>
          </w:p>
        </w:tc>
        <w:tc>
          <w:tcPr>
            <w:tcW w:w="3960" w:type="dxa"/>
          </w:tcPr>
          <w:p w14:paraId="36408B6F" w14:textId="77777777" w:rsidR="00263B6A" w:rsidRDefault="001640E4">
            <w:pPr>
              <w:spacing w:before="100" w:after="100" w:line="269" w:lineRule="auto"/>
              <w:ind w:firstLine="0"/>
            </w:pPr>
            <w:r>
              <w:rPr>
                <w:sz w:val="20"/>
              </w:rPr>
              <w:t>Registrar gasto de Q135 en efectivo</w:t>
            </w:r>
          </w:p>
        </w:tc>
        <w:tc>
          <w:tcPr>
            <w:tcW w:w="3600" w:type="dxa"/>
          </w:tcPr>
          <w:p w14:paraId="6531EF9F" w14:textId="77777777" w:rsidR="00263B6A" w:rsidRDefault="001640E4">
            <w:pPr>
              <w:spacing w:before="100" w:after="100" w:line="269" w:lineRule="auto"/>
              <w:ind w:firstLine="0"/>
            </w:pPr>
            <w:r>
              <w:rPr>
                <w:sz w:val="20"/>
              </w:rPr>
              <w:t>Egreso visible y saldo reducido en Q135</w:t>
            </w:r>
          </w:p>
        </w:tc>
      </w:tr>
      <w:tr w:rsidR="00263B6A" w14:paraId="141C134C" w14:textId="77777777">
        <w:trPr>
          <w:cantSplit/>
        </w:trPr>
        <w:tc>
          <w:tcPr>
            <w:tcW w:w="1800" w:type="dxa"/>
            <w:tcBorders>
              <w:bottom w:val="single" w:sz="6" w:space="0" w:color="auto"/>
            </w:tcBorders>
          </w:tcPr>
          <w:p w14:paraId="107B0FB1" w14:textId="77777777" w:rsidR="00263B6A" w:rsidRDefault="001640E4">
            <w:pPr>
              <w:spacing w:before="100" w:after="100" w:line="269" w:lineRule="auto"/>
              <w:ind w:firstLine="0"/>
            </w:pPr>
            <w:r>
              <w:rPr>
                <w:sz w:val="20"/>
              </w:rPr>
              <w:t>CP14. Formulario pendiente</w:t>
            </w:r>
          </w:p>
        </w:tc>
        <w:tc>
          <w:tcPr>
            <w:tcW w:w="3960" w:type="dxa"/>
            <w:tcBorders>
              <w:bottom w:val="single" w:sz="6" w:space="0" w:color="auto"/>
            </w:tcBorders>
          </w:tcPr>
          <w:p w14:paraId="5C15B431" w14:textId="77777777" w:rsidR="00263B6A" w:rsidRDefault="001640E4">
            <w:pPr>
              <w:spacing w:before="100" w:after="100" w:line="269" w:lineRule="auto"/>
              <w:ind w:firstLine="0"/>
            </w:pPr>
            <w:r>
              <w:rPr>
                <w:sz w:val="20"/>
              </w:rPr>
              <w:t>Editar un dato e intentar cambiar de módulo</w:t>
            </w:r>
          </w:p>
        </w:tc>
        <w:tc>
          <w:tcPr>
            <w:tcW w:w="3600" w:type="dxa"/>
            <w:tcBorders>
              <w:bottom w:val="single" w:sz="6" w:space="0" w:color="auto"/>
            </w:tcBorders>
          </w:tcPr>
          <w:p w14:paraId="47AEB329" w14:textId="77777777" w:rsidR="00263B6A" w:rsidRDefault="001640E4">
            <w:pPr>
              <w:spacing w:before="100" w:after="100" w:line="269" w:lineRule="auto"/>
              <w:ind w:firstLine="0"/>
            </w:pPr>
            <w:r>
              <w:rPr>
                <w:sz w:val="20"/>
              </w:rPr>
              <w:t>Guardar, descartar o continuar editando</w:t>
            </w:r>
          </w:p>
        </w:tc>
      </w:tr>
    </w:tbl>
    <w:p w14:paraId="141D1790" w14:textId="77777777" w:rsidR="00263B6A" w:rsidRDefault="00263B6A"/>
    <w:p w14:paraId="3B1DB7B2" w14:textId="77777777" w:rsidR="00263B6A" w:rsidRDefault="001640E4">
      <w:pPr>
        <w:pStyle w:val="Ttulo2"/>
      </w:pPr>
      <w:bookmarkStart w:id="27" w:name="_Toc243503080"/>
      <w:r>
        <w:t>5.3 Ejecución y alcance de las pruebas</w:t>
      </w:r>
      <w:bookmarkEnd w:id="27"/>
    </w:p>
    <w:p w14:paraId="7E1CECF8" w14:textId="77777777" w:rsidR="00263B6A" w:rsidRDefault="001640E4">
      <w:r>
        <w:t>Backend: npm run test:sprint3, desde la carpeta backend.</w:t>
      </w:r>
    </w:p>
    <w:p w14:paraId="36BBE6F9" w14:textId="77777777" w:rsidR="00263B6A" w:rsidRDefault="001640E4">
      <w:r>
        <w:t>Frontend: npx playwright test tests/sprint3.spec.js tests/finanzas.spec.js tests/operacion.spec.js tests/permisos.spec.js.</w:t>
      </w:r>
    </w:p>
    <w:p w14:paraId="6198A21E" w14:textId="77777777" w:rsidR="00263B6A" w:rsidRDefault="001640E4">
      <w:r>
        <w:t>Calidad de frontend: npm run lint y npm run build.</w:t>
      </w:r>
    </w:p>
    <w:p w14:paraId="37903390" w14:textId="77777777" w:rsidR="00263B6A" w:rsidRDefault="001640E4">
      <w:r>
        <w:t>Las pruebas de integración crean registros temporales. Deben ejecutarse en una base destinada a pruebas cuando se comience a registrar información real del negocio.</w:t>
      </w:r>
    </w:p>
    <w:p w14:paraId="3216ECE9" w14:textId="77777777" w:rsidR="00263B6A" w:rsidRDefault="001640E4">
      <w:pPr>
        <w:pStyle w:val="Ttulo2"/>
      </w:pPr>
      <w:bookmarkStart w:id="28" w:name="_Toc243503081"/>
      <w:r>
        <w:t>5.4 Datos de demostración y conciliación</w:t>
      </w:r>
      <w:bookmarkEnd w:id="28"/>
    </w:p>
    <w:p w14:paraId="348B7911" w14:textId="77777777" w:rsidR="00263B6A" w:rsidRDefault="001640E4">
      <w:r>
        <w:t>La aplicación dispone de un catálogo de demostración con artículos escolares, productos de oficina y materiales artísticos. Las compras abastecen el catálogo y las ventas utilizan esas existencias. Los clientes y empleados del conjunto son ficticios; los comprobantes y movimientos sirven para revisar el funcionamiento, no para representar operaciones reales del negocio.</w:t>
      </w:r>
    </w:p>
    <w:p w14:paraId="65B05385" w14:textId="77777777" w:rsidR="00263B6A" w:rsidRDefault="001640E4">
      <w:pPr>
        <w:keepNext/>
        <w:ind w:firstLine="0"/>
      </w:pPr>
      <w:r>
        <w:rPr>
          <w:b/>
        </w:rPr>
        <w:t>Tabla 14</w:t>
      </w:r>
    </w:p>
    <w:p w14:paraId="3881070F" w14:textId="77777777" w:rsidR="00263B6A" w:rsidRDefault="001640E4">
      <w:pPr>
        <w:keepNext/>
        <w:ind w:firstLine="0"/>
      </w:pPr>
      <w:r>
        <w:rPr>
          <w:i/>
        </w:rPr>
        <w:t>Volumen cargado y comprobaciones de integridad</w:t>
      </w:r>
    </w:p>
    <w:tbl>
      <w:tblPr>
        <w:tblW w:w="0" w:type="auto"/>
        <w:tblLayout w:type="fixed"/>
        <w:tblLook w:val="04A0" w:firstRow="1" w:lastRow="0" w:firstColumn="1" w:lastColumn="0" w:noHBand="0" w:noVBand="1"/>
      </w:tblPr>
      <w:tblGrid>
        <w:gridCol w:w="5472"/>
        <w:gridCol w:w="3888"/>
      </w:tblGrid>
      <w:tr w:rsidR="00263B6A" w14:paraId="45991810" w14:textId="77777777">
        <w:trPr>
          <w:cantSplit/>
          <w:tblHeader/>
        </w:trPr>
        <w:tc>
          <w:tcPr>
            <w:tcW w:w="5472" w:type="dxa"/>
            <w:tcBorders>
              <w:top w:val="single" w:sz="6" w:space="0" w:color="auto"/>
              <w:bottom w:val="single" w:sz="6" w:space="0" w:color="auto"/>
            </w:tcBorders>
          </w:tcPr>
          <w:p w14:paraId="48F899F3" w14:textId="77777777" w:rsidR="00263B6A" w:rsidRDefault="001640E4">
            <w:pPr>
              <w:spacing w:before="100" w:after="100" w:line="269" w:lineRule="auto"/>
              <w:ind w:firstLine="0"/>
            </w:pPr>
            <w:r>
              <w:rPr>
                <w:b/>
                <w:sz w:val="20"/>
              </w:rPr>
              <w:t>Indicador</w:t>
            </w:r>
          </w:p>
        </w:tc>
        <w:tc>
          <w:tcPr>
            <w:tcW w:w="3888" w:type="dxa"/>
            <w:tcBorders>
              <w:top w:val="single" w:sz="6" w:space="0" w:color="auto"/>
              <w:bottom w:val="single" w:sz="6" w:space="0" w:color="auto"/>
            </w:tcBorders>
          </w:tcPr>
          <w:p w14:paraId="0436CE68" w14:textId="77777777" w:rsidR="00263B6A" w:rsidRDefault="001640E4">
            <w:pPr>
              <w:spacing w:before="100" w:after="100" w:line="269" w:lineRule="auto"/>
              <w:ind w:firstLine="0"/>
            </w:pPr>
            <w:r>
              <w:rPr>
                <w:b/>
                <w:sz w:val="20"/>
              </w:rPr>
              <w:t>Resultado</w:t>
            </w:r>
          </w:p>
        </w:tc>
      </w:tr>
      <w:tr w:rsidR="00263B6A" w14:paraId="715E546C" w14:textId="77777777">
        <w:trPr>
          <w:cantSplit/>
        </w:trPr>
        <w:tc>
          <w:tcPr>
            <w:tcW w:w="5472" w:type="dxa"/>
          </w:tcPr>
          <w:p w14:paraId="1D3D0511" w14:textId="77777777" w:rsidR="00263B6A" w:rsidRDefault="001640E4">
            <w:pPr>
              <w:spacing w:before="100" w:after="100" w:line="269" w:lineRule="auto"/>
              <w:ind w:firstLine="0"/>
            </w:pPr>
            <w:r>
              <w:rPr>
                <w:sz w:val="20"/>
              </w:rPr>
              <w:t>categorias</w:t>
            </w:r>
          </w:p>
        </w:tc>
        <w:tc>
          <w:tcPr>
            <w:tcW w:w="3888" w:type="dxa"/>
          </w:tcPr>
          <w:p w14:paraId="48F81C31" w14:textId="77777777" w:rsidR="00263B6A" w:rsidRDefault="001640E4">
            <w:pPr>
              <w:spacing w:before="100" w:after="100" w:line="269" w:lineRule="auto"/>
              <w:ind w:firstLine="0"/>
            </w:pPr>
            <w:r>
              <w:rPr>
                <w:sz w:val="20"/>
              </w:rPr>
              <w:t>8</w:t>
            </w:r>
          </w:p>
        </w:tc>
      </w:tr>
      <w:tr w:rsidR="00263B6A" w14:paraId="0EB186BD" w14:textId="77777777">
        <w:trPr>
          <w:cantSplit/>
        </w:trPr>
        <w:tc>
          <w:tcPr>
            <w:tcW w:w="5472" w:type="dxa"/>
          </w:tcPr>
          <w:p w14:paraId="4AD99E28" w14:textId="77777777" w:rsidR="00263B6A" w:rsidRDefault="001640E4">
            <w:pPr>
              <w:spacing w:before="100" w:after="100" w:line="269" w:lineRule="auto"/>
              <w:ind w:firstLine="0"/>
            </w:pPr>
            <w:r>
              <w:rPr>
                <w:sz w:val="20"/>
              </w:rPr>
              <w:t>productos</w:t>
            </w:r>
          </w:p>
        </w:tc>
        <w:tc>
          <w:tcPr>
            <w:tcW w:w="3888" w:type="dxa"/>
          </w:tcPr>
          <w:p w14:paraId="1995462A" w14:textId="77777777" w:rsidR="00263B6A" w:rsidRDefault="001640E4">
            <w:pPr>
              <w:spacing w:before="100" w:after="100" w:line="269" w:lineRule="auto"/>
              <w:ind w:firstLine="0"/>
            </w:pPr>
            <w:r>
              <w:rPr>
                <w:sz w:val="20"/>
              </w:rPr>
              <w:t>40</w:t>
            </w:r>
          </w:p>
        </w:tc>
      </w:tr>
      <w:tr w:rsidR="00263B6A" w14:paraId="23FBF1A2" w14:textId="77777777">
        <w:trPr>
          <w:cantSplit/>
        </w:trPr>
        <w:tc>
          <w:tcPr>
            <w:tcW w:w="5472" w:type="dxa"/>
          </w:tcPr>
          <w:p w14:paraId="4B8AAD18" w14:textId="77777777" w:rsidR="00263B6A" w:rsidRDefault="001640E4">
            <w:pPr>
              <w:spacing w:before="100" w:after="100" w:line="269" w:lineRule="auto"/>
              <w:ind w:firstLine="0"/>
            </w:pPr>
            <w:r>
              <w:rPr>
                <w:sz w:val="20"/>
              </w:rPr>
              <w:t>clientes</w:t>
            </w:r>
          </w:p>
        </w:tc>
        <w:tc>
          <w:tcPr>
            <w:tcW w:w="3888" w:type="dxa"/>
          </w:tcPr>
          <w:p w14:paraId="221F408C" w14:textId="77777777" w:rsidR="00263B6A" w:rsidRDefault="001640E4">
            <w:pPr>
              <w:spacing w:before="100" w:after="100" w:line="269" w:lineRule="auto"/>
              <w:ind w:firstLine="0"/>
            </w:pPr>
            <w:r>
              <w:rPr>
                <w:sz w:val="20"/>
              </w:rPr>
              <w:t>20</w:t>
            </w:r>
          </w:p>
        </w:tc>
      </w:tr>
      <w:tr w:rsidR="00263B6A" w14:paraId="664BDC33" w14:textId="77777777">
        <w:trPr>
          <w:cantSplit/>
        </w:trPr>
        <w:tc>
          <w:tcPr>
            <w:tcW w:w="5472" w:type="dxa"/>
          </w:tcPr>
          <w:p w14:paraId="1371A53A" w14:textId="77777777" w:rsidR="00263B6A" w:rsidRDefault="001640E4">
            <w:pPr>
              <w:spacing w:before="100" w:after="100" w:line="269" w:lineRule="auto"/>
              <w:ind w:firstLine="0"/>
            </w:pPr>
            <w:r>
              <w:rPr>
                <w:sz w:val="20"/>
              </w:rPr>
              <w:lastRenderedPageBreak/>
              <w:t>proveedores</w:t>
            </w:r>
          </w:p>
        </w:tc>
        <w:tc>
          <w:tcPr>
            <w:tcW w:w="3888" w:type="dxa"/>
          </w:tcPr>
          <w:p w14:paraId="09DC5F97" w14:textId="77777777" w:rsidR="00263B6A" w:rsidRDefault="001640E4">
            <w:pPr>
              <w:spacing w:before="100" w:after="100" w:line="269" w:lineRule="auto"/>
              <w:ind w:firstLine="0"/>
            </w:pPr>
            <w:r>
              <w:rPr>
                <w:sz w:val="20"/>
              </w:rPr>
              <w:t>4</w:t>
            </w:r>
          </w:p>
        </w:tc>
      </w:tr>
      <w:tr w:rsidR="00263B6A" w14:paraId="63523570" w14:textId="77777777">
        <w:trPr>
          <w:cantSplit/>
        </w:trPr>
        <w:tc>
          <w:tcPr>
            <w:tcW w:w="5472" w:type="dxa"/>
          </w:tcPr>
          <w:p w14:paraId="074B8126" w14:textId="77777777" w:rsidR="00263B6A" w:rsidRDefault="001640E4">
            <w:pPr>
              <w:spacing w:before="100" w:after="100" w:line="269" w:lineRule="auto"/>
              <w:ind w:firstLine="0"/>
            </w:pPr>
            <w:r>
              <w:rPr>
                <w:sz w:val="20"/>
              </w:rPr>
              <w:t>compras</w:t>
            </w:r>
          </w:p>
        </w:tc>
        <w:tc>
          <w:tcPr>
            <w:tcW w:w="3888" w:type="dxa"/>
          </w:tcPr>
          <w:p w14:paraId="76A64281" w14:textId="77777777" w:rsidR="00263B6A" w:rsidRDefault="001640E4">
            <w:pPr>
              <w:spacing w:before="100" w:after="100" w:line="269" w:lineRule="auto"/>
              <w:ind w:firstLine="0"/>
            </w:pPr>
            <w:r>
              <w:rPr>
                <w:sz w:val="20"/>
              </w:rPr>
              <w:t>4</w:t>
            </w:r>
          </w:p>
        </w:tc>
      </w:tr>
      <w:tr w:rsidR="00263B6A" w14:paraId="11E4537B" w14:textId="77777777">
        <w:trPr>
          <w:cantSplit/>
        </w:trPr>
        <w:tc>
          <w:tcPr>
            <w:tcW w:w="5472" w:type="dxa"/>
          </w:tcPr>
          <w:p w14:paraId="63D8FD26" w14:textId="77777777" w:rsidR="00263B6A" w:rsidRDefault="001640E4">
            <w:pPr>
              <w:spacing w:before="100" w:after="100" w:line="269" w:lineRule="auto"/>
              <w:ind w:firstLine="0"/>
            </w:pPr>
            <w:r>
              <w:rPr>
                <w:sz w:val="20"/>
              </w:rPr>
              <w:t>pedidos</w:t>
            </w:r>
          </w:p>
        </w:tc>
        <w:tc>
          <w:tcPr>
            <w:tcW w:w="3888" w:type="dxa"/>
          </w:tcPr>
          <w:p w14:paraId="1674977D" w14:textId="77777777" w:rsidR="00263B6A" w:rsidRDefault="001640E4">
            <w:pPr>
              <w:spacing w:before="100" w:after="100" w:line="269" w:lineRule="auto"/>
              <w:ind w:firstLine="0"/>
            </w:pPr>
            <w:r>
              <w:rPr>
                <w:sz w:val="20"/>
              </w:rPr>
              <w:t>64</w:t>
            </w:r>
          </w:p>
        </w:tc>
      </w:tr>
      <w:tr w:rsidR="00263B6A" w14:paraId="399D1F10" w14:textId="77777777">
        <w:trPr>
          <w:cantSplit/>
        </w:trPr>
        <w:tc>
          <w:tcPr>
            <w:tcW w:w="5472" w:type="dxa"/>
          </w:tcPr>
          <w:p w14:paraId="7F634A94" w14:textId="77777777" w:rsidR="00263B6A" w:rsidRDefault="001640E4">
            <w:pPr>
              <w:spacing w:before="100" w:after="100" w:line="269" w:lineRule="auto"/>
              <w:ind w:firstLine="0"/>
            </w:pPr>
            <w:r>
              <w:rPr>
                <w:sz w:val="20"/>
              </w:rPr>
              <w:t>ventas</w:t>
            </w:r>
          </w:p>
        </w:tc>
        <w:tc>
          <w:tcPr>
            <w:tcW w:w="3888" w:type="dxa"/>
          </w:tcPr>
          <w:p w14:paraId="1F31191D" w14:textId="77777777" w:rsidR="00263B6A" w:rsidRDefault="001640E4">
            <w:pPr>
              <w:spacing w:before="100" w:after="100" w:line="269" w:lineRule="auto"/>
              <w:ind w:firstLine="0"/>
            </w:pPr>
            <w:r>
              <w:rPr>
                <w:sz w:val="20"/>
              </w:rPr>
              <w:t>58</w:t>
            </w:r>
          </w:p>
        </w:tc>
      </w:tr>
      <w:tr w:rsidR="00263B6A" w14:paraId="3BC21363" w14:textId="77777777">
        <w:trPr>
          <w:cantSplit/>
        </w:trPr>
        <w:tc>
          <w:tcPr>
            <w:tcW w:w="5472" w:type="dxa"/>
          </w:tcPr>
          <w:p w14:paraId="5BBD851F" w14:textId="77777777" w:rsidR="00263B6A" w:rsidRDefault="001640E4">
            <w:pPr>
              <w:spacing w:before="100" w:after="100" w:line="269" w:lineRule="auto"/>
              <w:ind w:firstLine="0"/>
            </w:pPr>
            <w:r>
              <w:rPr>
                <w:sz w:val="20"/>
              </w:rPr>
              <w:t>pagos</w:t>
            </w:r>
          </w:p>
        </w:tc>
        <w:tc>
          <w:tcPr>
            <w:tcW w:w="3888" w:type="dxa"/>
          </w:tcPr>
          <w:p w14:paraId="10A8EE13" w14:textId="77777777" w:rsidR="00263B6A" w:rsidRDefault="001640E4">
            <w:pPr>
              <w:spacing w:before="100" w:after="100" w:line="269" w:lineRule="auto"/>
              <w:ind w:firstLine="0"/>
            </w:pPr>
            <w:r>
              <w:rPr>
                <w:sz w:val="20"/>
              </w:rPr>
              <w:t>66</w:t>
            </w:r>
          </w:p>
        </w:tc>
      </w:tr>
      <w:tr w:rsidR="00263B6A" w14:paraId="01712D87" w14:textId="77777777">
        <w:trPr>
          <w:cantSplit/>
        </w:trPr>
        <w:tc>
          <w:tcPr>
            <w:tcW w:w="5472" w:type="dxa"/>
          </w:tcPr>
          <w:p w14:paraId="1F6E978E" w14:textId="77777777" w:rsidR="00263B6A" w:rsidRDefault="001640E4">
            <w:pPr>
              <w:spacing w:before="100" w:after="100" w:line="269" w:lineRule="auto"/>
              <w:ind w:firstLine="0"/>
            </w:pPr>
            <w:r>
              <w:rPr>
                <w:sz w:val="20"/>
              </w:rPr>
              <w:t>comprobantes</w:t>
            </w:r>
          </w:p>
        </w:tc>
        <w:tc>
          <w:tcPr>
            <w:tcW w:w="3888" w:type="dxa"/>
          </w:tcPr>
          <w:p w14:paraId="70B8ED36" w14:textId="77777777" w:rsidR="00263B6A" w:rsidRDefault="001640E4">
            <w:pPr>
              <w:spacing w:before="100" w:after="100" w:line="269" w:lineRule="auto"/>
              <w:ind w:firstLine="0"/>
            </w:pPr>
            <w:r>
              <w:rPr>
                <w:sz w:val="20"/>
              </w:rPr>
              <w:t>57</w:t>
            </w:r>
          </w:p>
        </w:tc>
      </w:tr>
      <w:tr w:rsidR="00263B6A" w14:paraId="3DC5EC36" w14:textId="77777777">
        <w:trPr>
          <w:cantSplit/>
        </w:trPr>
        <w:tc>
          <w:tcPr>
            <w:tcW w:w="5472" w:type="dxa"/>
          </w:tcPr>
          <w:p w14:paraId="6DEC3FB9" w14:textId="77777777" w:rsidR="00263B6A" w:rsidRDefault="001640E4">
            <w:pPr>
              <w:spacing w:before="100" w:after="100" w:line="269" w:lineRule="auto"/>
              <w:ind w:firstLine="0"/>
            </w:pPr>
            <w:r>
              <w:rPr>
                <w:sz w:val="20"/>
              </w:rPr>
              <w:t>movimientos_inventario</w:t>
            </w:r>
          </w:p>
        </w:tc>
        <w:tc>
          <w:tcPr>
            <w:tcW w:w="3888" w:type="dxa"/>
          </w:tcPr>
          <w:p w14:paraId="1B559871" w14:textId="77777777" w:rsidR="00263B6A" w:rsidRDefault="001640E4">
            <w:pPr>
              <w:spacing w:before="100" w:after="100" w:line="269" w:lineRule="auto"/>
              <w:ind w:firstLine="0"/>
            </w:pPr>
            <w:r>
              <w:rPr>
                <w:sz w:val="20"/>
              </w:rPr>
              <w:t>153</w:t>
            </w:r>
          </w:p>
        </w:tc>
      </w:tr>
      <w:tr w:rsidR="00263B6A" w14:paraId="1962E82B" w14:textId="77777777">
        <w:trPr>
          <w:cantSplit/>
        </w:trPr>
        <w:tc>
          <w:tcPr>
            <w:tcW w:w="5472" w:type="dxa"/>
          </w:tcPr>
          <w:p w14:paraId="6D03A031" w14:textId="77777777" w:rsidR="00263B6A" w:rsidRDefault="001640E4">
            <w:pPr>
              <w:spacing w:before="100" w:after="100" w:line="269" w:lineRule="auto"/>
              <w:ind w:firstLine="0"/>
            </w:pPr>
            <w:r>
              <w:rPr>
                <w:sz w:val="20"/>
              </w:rPr>
              <w:t>movimientos_puntos</w:t>
            </w:r>
          </w:p>
        </w:tc>
        <w:tc>
          <w:tcPr>
            <w:tcW w:w="3888" w:type="dxa"/>
          </w:tcPr>
          <w:p w14:paraId="3F256A11" w14:textId="77777777" w:rsidR="00263B6A" w:rsidRDefault="001640E4">
            <w:pPr>
              <w:spacing w:before="100" w:after="100" w:line="269" w:lineRule="auto"/>
              <w:ind w:firstLine="0"/>
            </w:pPr>
            <w:r>
              <w:rPr>
                <w:sz w:val="20"/>
              </w:rPr>
              <w:t>20</w:t>
            </w:r>
          </w:p>
        </w:tc>
      </w:tr>
      <w:tr w:rsidR="00263B6A" w14:paraId="0C438417" w14:textId="77777777">
        <w:trPr>
          <w:cantSplit/>
        </w:trPr>
        <w:tc>
          <w:tcPr>
            <w:tcW w:w="5472" w:type="dxa"/>
          </w:tcPr>
          <w:p w14:paraId="027172DF" w14:textId="77777777" w:rsidR="00263B6A" w:rsidRDefault="001640E4">
            <w:pPr>
              <w:spacing w:before="100" w:after="100" w:line="269" w:lineRule="auto"/>
              <w:ind w:firstLine="0"/>
            </w:pPr>
            <w:r>
              <w:rPr>
                <w:sz w:val="20"/>
              </w:rPr>
              <w:t>movimientos_financieros</w:t>
            </w:r>
          </w:p>
        </w:tc>
        <w:tc>
          <w:tcPr>
            <w:tcW w:w="3888" w:type="dxa"/>
          </w:tcPr>
          <w:p w14:paraId="55507FCB" w14:textId="77777777" w:rsidR="00263B6A" w:rsidRDefault="001640E4">
            <w:pPr>
              <w:spacing w:before="100" w:after="100" w:line="269" w:lineRule="auto"/>
              <w:ind w:firstLine="0"/>
            </w:pPr>
            <w:r>
              <w:rPr>
                <w:sz w:val="20"/>
              </w:rPr>
              <w:t>11</w:t>
            </w:r>
          </w:p>
        </w:tc>
      </w:tr>
      <w:tr w:rsidR="00263B6A" w14:paraId="71AD6D60" w14:textId="77777777">
        <w:trPr>
          <w:cantSplit/>
        </w:trPr>
        <w:tc>
          <w:tcPr>
            <w:tcW w:w="5472" w:type="dxa"/>
          </w:tcPr>
          <w:p w14:paraId="152F1BB5" w14:textId="77777777" w:rsidR="00263B6A" w:rsidRDefault="001640E4">
            <w:pPr>
              <w:spacing w:before="100" w:after="100" w:line="269" w:lineRule="auto"/>
              <w:ind w:firstLine="0"/>
            </w:pPr>
            <w:r>
              <w:rPr>
                <w:sz w:val="20"/>
              </w:rPr>
              <w:t>Diferencias de inventario</w:t>
            </w:r>
          </w:p>
        </w:tc>
        <w:tc>
          <w:tcPr>
            <w:tcW w:w="3888" w:type="dxa"/>
          </w:tcPr>
          <w:p w14:paraId="4B46AED1" w14:textId="77777777" w:rsidR="00263B6A" w:rsidRDefault="001640E4">
            <w:pPr>
              <w:spacing w:before="100" w:after="100" w:line="269" w:lineRule="auto"/>
              <w:ind w:firstLine="0"/>
            </w:pPr>
            <w:r>
              <w:rPr>
                <w:sz w:val="20"/>
              </w:rPr>
              <w:t>0</w:t>
            </w:r>
          </w:p>
        </w:tc>
      </w:tr>
      <w:tr w:rsidR="00263B6A" w14:paraId="46B4B3BA" w14:textId="77777777">
        <w:trPr>
          <w:cantSplit/>
        </w:trPr>
        <w:tc>
          <w:tcPr>
            <w:tcW w:w="5472" w:type="dxa"/>
          </w:tcPr>
          <w:p w14:paraId="2549F9D5" w14:textId="77777777" w:rsidR="00263B6A" w:rsidRDefault="001640E4">
            <w:pPr>
              <w:spacing w:before="100" w:after="100" w:line="269" w:lineRule="auto"/>
              <w:ind w:firstLine="0"/>
            </w:pPr>
            <w:r>
              <w:rPr>
                <w:sz w:val="20"/>
              </w:rPr>
              <w:t>Diferencias de puntos</w:t>
            </w:r>
          </w:p>
        </w:tc>
        <w:tc>
          <w:tcPr>
            <w:tcW w:w="3888" w:type="dxa"/>
          </w:tcPr>
          <w:p w14:paraId="220220E5" w14:textId="77777777" w:rsidR="00263B6A" w:rsidRDefault="001640E4">
            <w:pPr>
              <w:spacing w:before="100" w:after="100" w:line="269" w:lineRule="auto"/>
              <w:ind w:firstLine="0"/>
            </w:pPr>
            <w:r>
              <w:rPr>
                <w:sz w:val="20"/>
              </w:rPr>
              <w:t>0</w:t>
            </w:r>
          </w:p>
        </w:tc>
      </w:tr>
      <w:tr w:rsidR="00263B6A" w14:paraId="2C3603B3" w14:textId="77777777">
        <w:trPr>
          <w:cantSplit/>
        </w:trPr>
        <w:tc>
          <w:tcPr>
            <w:tcW w:w="5472" w:type="dxa"/>
            <w:tcBorders>
              <w:bottom w:val="single" w:sz="6" w:space="0" w:color="auto"/>
            </w:tcBorders>
          </w:tcPr>
          <w:p w14:paraId="1D5FCBCD" w14:textId="77777777" w:rsidR="00263B6A" w:rsidRDefault="001640E4">
            <w:pPr>
              <w:spacing w:before="100" w:after="100" w:line="269" w:lineRule="auto"/>
              <w:ind w:firstLine="0"/>
            </w:pPr>
            <w:r>
              <w:rPr>
                <w:sz w:val="20"/>
              </w:rPr>
              <w:t>Diferencias en ventas pagadas</w:t>
            </w:r>
          </w:p>
        </w:tc>
        <w:tc>
          <w:tcPr>
            <w:tcW w:w="3888" w:type="dxa"/>
            <w:tcBorders>
              <w:bottom w:val="single" w:sz="6" w:space="0" w:color="auto"/>
            </w:tcBorders>
          </w:tcPr>
          <w:p w14:paraId="7F1A3A28" w14:textId="77777777" w:rsidR="00263B6A" w:rsidRDefault="001640E4">
            <w:pPr>
              <w:spacing w:before="100" w:after="100" w:line="269" w:lineRule="auto"/>
              <w:ind w:firstLine="0"/>
            </w:pPr>
            <w:r>
              <w:rPr>
                <w:sz w:val="20"/>
              </w:rPr>
              <w:t>0</w:t>
            </w:r>
          </w:p>
        </w:tc>
      </w:tr>
    </w:tbl>
    <w:p w14:paraId="2F38A48C" w14:textId="77777777" w:rsidR="00263B6A" w:rsidRDefault="00263B6A"/>
    <w:p w14:paraId="2B0D6361" w14:textId="77777777" w:rsidR="00263B6A" w:rsidRDefault="001640E4">
      <w:r>
        <w:t>La conciliación compara el stock de cada producto con sus entradas menos sus salidas. También se contrastan pagos y total de ventas pagadas, la suma de movimientos de puntos y el saldo del cliente. El conjunto incluye pedidos pendientes, una cancelación, una decisión de rechazo y una venta con abono para mostrar estados distintos del cierre exitoso.</w:t>
      </w:r>
    </w:p>
    <w:p w14:paraId="3BAA55E2" w14:textId="77777777" w:rsidR="00263B6A" w:rsidRDefault="001640E4">
      <w:pPr>
        <w:keepNext/>
        <w:ind w:firstLine="0"/>
      </w:pPr>
      <w:r>
        <w:rPr>
          <w:b/>
        </w:rPr>
        <w:t>Tabla 15</w:t>
      </w:r>
    </w:p>
    <w:p w14:paraId="10AD8A2F" w14:textId="77777777" w:rsidR="00263B6A" w:rsidRDefault="001640E4">
      <w:pPr>
        <w:keepNext/>
        <w:ind w:firstLine="0"/>
      </w:pPr>
      <w:r>
        <w:rPr>
          <w:i/>
        </w:rPr>
        <w:t>Lectura financiera del conjunto de demostración</w:t>
      </w:r>
    </w:p>
    <w:tbl>
      <w:tblPr>
        <w:tblW w:w="0" w:type="auto"/>
        <w:tblLayout w:type="fixed"/>
        <w:tblLook w:val="04A0" w:firstRow="1" w:lastRow="0" w:firstColumn="1" w:lastColumn="0" w:noHBand="0" w:noVBand="1"/>
      </w:tblPr>
      <w:tblGrid>
        <w:gridCol w:w="2160"/>
        <w:gridCol w:w="1800"/>
        <w:gridCol w:w="5400"/>
      </w:tblGrid>
      <w:tr w:rsidR="00263B6A" w14:paraId="2B7166C3" w14:textId="77777777">
        <w:trPr>
          <w:cantSplit/>
          <w:tblHeader/>
        </w:trPr>
        <w:tc>
          <w:tcPr>
            <w:tcW w:w="2160" w:type="dxa"/>
            <w:tcBorders>
              <w:top w:val="single" w:sz="6" w:space="0" w:color="auto"/>
              <w:bottom w:val="single" w:sz="6" w:space="0" w:color="auto"/>
            </w:tcBorders>
          </w:tcPr>
          <w:p w14:paraId="6C9AE0B3" w14:textId="77777777" w:rsidR="00263B6A" w:rsidRDefault="001640E4">
            <w:pPr>
              <w:spacing w:before="100" w:after="100" w:line="269" w:lineRule="auto"/>
              <w:ind w:firstLine="0"/>
            </w:pPr>
            <w:r>
              <w:rPr>
                <w:b/>
                <w:sz w:val="20"/>
              </w:rPr>
              <w:t>Concepto</w:t>
            </w:r>
          </w:p>
        </w:tc>
        <w:tc>
          <w:tcPr>
            <w:tcW w:w="1800" w:type="dxa"/>
            <w:tcBorders>
              <w:top w:val="single" w:sz="6" w:space="0" w:color="auto"/>
              <w:bottom w:val="single" w:sz="6" w:space="0" w:color="auto"/>
            </w:tcBorders>
          </w:tcPr>
          <w:p w14:paraId="0CAB12A4" w14:textId="77777777" w:rsidR="00263B6A" w:rsidRDefault="001640E4">
            <w:pPr>
              <w:spacing w:before="100" w:after="100" w:line="269" w:lineRule="auto"/>
              <w:ind w:firstLine="0"/>
            </w:pPr>
            <w:r>
              <w:rPr>
                <w:b/>
                <w:sz w:val="20"/>
              </w:rPr>
              <w:t>Importe</w:t>
            </w:r>
          </w:p>
        </w:tc>
        <w:tc>
          <w:tcPr>
            <w:tcW w:w="5400" w:type="dxa"/>
            <w:tcBorders>
              <w:top w:val="single" w:sz="6" w:space="0" w:color="auto"/>
              <w:bottom w:val="single" w:sz="6" w:space="0" w:color="auto"/>
            </w:tcBorders>
          </w:tcPr>
          <w:p w14:paraId="19F6C85D" w14:textId="77777777" w:rsidR="00263B6A" w:rsidRDefault="001640E4">
            <w:pPr>
              <w:spacing w:before="100" w:after="100" w:line="269" w:lineRule="auto"/>
              <w:ind w:firstLine="0"/>
            </w:pPr>
            <w:r>
              <w:rPr>
                <w:b/>
                <w:sz w:val="20"/>
              </w:rPr>
              <w:t>Interpretación</w:t>
            </w:r>
          </w:p>
        </w:tc>
      </w:tr>
      <w:tr w:rsidR="00263B6A" w14:paraId="7F8F75D1" w14:textId="77777777">
        <w:trPr>
          <w:cantSplit/>
        </w:trPr>
        <w:tc>
          <w:tcPr>
            <w:tcW w:w="2160" w:type="dxa"/>
          </w:tcPr>
          <w:p w14:paraId="38800B8D" w14:textId="77777777" w:rsidR="00263B6A" w:rsidRDefault="001640E4">
            <w:pPr>
              <w:spacing w:before="100" w:after="100" w:line="269" w:lineRule="auto"/>
              <w:ind w:firstLine="0"/>
            </w:pPr>
            <w:r>
              <w:rPr>
                <w:sz w:val="20"/>
              </w:rPr>
              <w:t>Saldo inicial</w:t>
            </w:r>
          </w:p>
        </w:tc>
        <w:tc>
          <w:tcPr>
            <w:tcW w:w="1800" w:type="dxa"/>
          </w:tcPr>
          <w:p w14:paraId="2347E95B" w14:textId="77777777" w:rsidR="00263B6A" w:rsidRDefault="001640E4">
            <w:pPr>
              <w:spacing w:before="100" w:after="100" w:line="269" w:lineRule="auto"/>
              <w:ind w:firstLine="0"/>
            </w:pPr>
            <w:r>
              <w:rPr>
                <w:sz w:val="20"/>
              </w:rPr>
              <w:t>Q40,000.00</w:t>
            </w:r>
          </w:p>
        </w:tc>
        <w:tc>
          <w:tcPr>
            <w:tcW w:w="5400" w:type="dxa"/>
          </w:tcPr>
          <w:p w14:paraId="18D00654" w14:textId="77777777" w:rsidR="00263B6A" w:rsidRDefault="001640E4">
            <w:pPr>
              <w:spacing w:before="100" w:after="100" w:line="269" w:lineRule="auto"/>
              <w:ind w:firstLine="0"/>
            </w:pPr>
            <w:r>
              <w:rPr>
                <w:sz w:val="20"/>
              </w:rPr>
              <w:t>Q15,000 en efectivo y Q25,000 en transferencia</w:t>
            </w:r>
          </w:p>
        </w:tc>
      </w:tr>
      <w:tr w:rsidR="00263B6A" w14:paraId="7A8A7B40" w14:textId="77777777">
        <w:trPr>
          <w:cantSplit/>
        </w:trPr>
        <w:tc>
          <w:tcPr>
            <w:tcW w:w="2160" w:type="dxa"/>
          </w:tcPr>
          <w:p w14:paraId="3DA7C0B2" w14:textId="77777777" w:rsidR="00263B6A" w:rsidRDefault="001640E4">
            <w:pPr>
              <w:spacing w:before="100" w:after="100" w:line="269" w:lineRule="auto"/>
              <w:ind w:firstLine="0"/>
            </w:pPr>
            <w:r>
              <w:rPr>
                <w:sz w:val="20"/>
              </w:rPr>
              <w:t>Ingresos monetarios</w:t>
            </w:r>
          </w:p>
        </w:tc>
        <w:tc>
          <w:tcPr>
            <w:tcW w:w="1800" w:type="dxa"/>
          </w:tcPr>
          <w:p w14:paraId="67984A8C" w14:textId="77777777" w:rsidR="00263B6A" w:rsidRDefault="001640E4">
            <w:pPr>
              <w:spacing w:before="100" w:after="100" w:line="269" w:lineRule="auto"/>
              <w:ind w:firstLine="0"/>
            </w:pPr>
            <w:r>
              <w:rPr>
                <w:sz w:val="20"/>
              </w:rPr>
              <w:t>Q7,038.55</w:t>
            </w:r>
          </w:p>
        </w:tc>
        <w:tc>
          <w:tcPr>
            <w:tcW w:w="5400" w:type="dxa"/>
          </w:tcPr>
          <w:p w14:paraId="5870CD8D" w14:textId="77777777" w:rsidR="00263B6A" w:rsidRDefault="001640E4">
            <w:pPr>
              <w:spacing w:before="100" w:after="100" w:line="269" w:lineRule="auto"/>
              <w:ind w:firstLine="0"/>
            </w:pPr>
            <w:r>
              <w:rPr>
                <w:sz w:val="20"/>
              </w:rPr>
              <w:t>Cobros registrados; los puntos no son dinero</w:t>
            </w:r>
          </w:p>
        </w:tc>
      </w:tr>
      <w:tr w:rsidR="00263B6A" w14:paraId="42ED16F7" w14:textId="77777777">
        <w:trPr>
          <w:cantSplit/>
        </w:trPr>
        <w:tc>
          <w:tcPr>
            <w:tcW w:w="2160" w:type="dxa"/>
          </w:tcPr>
          <w:p w14:paraId="2DA74F12" w14:textId="77777777" w:rsidR="00263B6A" w:rsidRDefault="001640E4">
            <w:pPr>
              <w:spacing w:before="100" w:after="100" w:line="269" w:lineRule="auto"/>
              <w:ind w:firstLine="0"/>
            </w:pPr>
            <w:r>
              <w:rPr>
                <w:sz w:val="20"/>
              </w:rPr>
              <w:t>Egresos</w:t>
            </w:r>
          </w:p>
        </w:tc>
        <w:tc>
          <w:tcPr>
            <w:tcW w:w="1800" w:type="dxa"/>
          </w:tcPr>
          <w:p w14:paraId="06913318" w14:textId="77777777" w:rsidR="00263B6A" w:rsidRDefault="001640E4">
            <w:pPr>
              <w:spacing w:before="100" w:after="100" w:line="269" w:lineRule="auto"/>
              <w:ind w:firstLine="0"/>
            </w:pPr>
            <w:r>
              <w:rPr>
                <w:sz w:val="20"/>
              </w:rPr>
              <w:t>Q30,930.00</w:t>
            </w:r>
          </w:p>
        </w:tc>
        <w:tc>
          <w:tcPr>
            <w:tcW w:w="5400" w:type="dxa"/>
          </w:tcPr>
          <w:p w14:paraId="0B61D320" w14:textId="77777777" w:rsidR="00263B6A" w:rsidRDefault="001640E4">
            <w:pPr>
              <w:spacing w:before="100" w:after="100" w:line="269" w:lineRule="auto"/>
              <w:ind w:firstLine="0"/>
            </w:pPr>
            <w:r>
              <w:rPr>
                <w:sz w:val="20"/>
              </w:rPr>
              <w:t>Pagos de compras y gastos del negocio</w:t>
            </w:r>
          </w:p>
        </w:tc>
      </w:tr>
      <w:tr w:rsidR="00263B6A" w14:paraId="339AEF63" w14:textId="77777777">
        <w:trPr>
          <w:cantSplit/>
        </w:trPr>
        <w:tc>
          <w:tcPr>
            <w:tcW w:w="2160" w:type="dxa"/>
          </w:tcPr>
          <w:p w14:paraId="1C96DF3E" w14:textId="77777777" w:rsidR="00263B6A" w:rsidRDefault="001640E4">
            <w:pPr>
              <w:spacing w:before="100" w:after="100" w:line="269" w:lineRule="auto"/>
              <w:ind w:firstLine="0"/>
            </w:pPr>
            <w:r>
              <w:rPr>
                <w:sz w:val="20"/>
              </w:rPr>
              <w:t>Balance del período</w:t>
            </w:r>
          </w:p>
        </w:tc>
        <w:tc>
          <w:tcPr>
            <w:tcW w:w="1800" w:type="dxa"/>
          </w:tcPr>
          <w:p w14:paraId="62FF1B5F" w14:textId="77777777" w:rsidR="00263B6A" w:rsidRDefault="001640E4">
            <w:pPr>
              <w:spacing w:before="100" w:after="100" w:line="269" w:lineRule="auto"/>
              <w:ind w:firstLine="0"/>
            </w:pPr>
            <w:r>
              <w:rPr>
                <w:sz w:val="20"/>
              </w:rPr>
              <w:t>−</w:t>
            </w:r>
            <w:r>
              <w:rPr>
                <w:sz w:val="20"/>
              </w:rPr>
              <w:t>Q23,891.45</w:t>
            </w:r>
          </w:p>
        </w:tc>
        <w:tc>
          <w:tcPr>
            <w:tcW w:w="5400" w:type="dxa"/>
          </w:tcPr>
          <w:p w14:paraId="6FCA0126" w14:textId="77777777" w:rsidR="00263B6A" w:rsidRDefault="001640E4">
            <w:pPr>
              <w:spacing w:before="100" w:after="100" w:line="269" w:lineRule="auto"/>
              <w:ind w:firstLine="0"/>
            </w:pPr>
            <w:r>
              <w:rPr>
                <w:sz w:val="20"/>
              </w:rPr>
              <w:t>Ingresos menos egresos del período</w:t>
            </w:r>
          </w:p>
        </w:tc>
      </w:tr>
      <w:tr w:rsidR="00263B6A" w14:paraId="4C5EA7D1" w14:textId="77777777">
        <w:trPr>
          <w:cantSplit/>
        </w:trPr>
        <w:tc>
          <w:tcPr>
            <w:tcW w:w="2160" w:type="dxa"/>
            <w:tcBorders>
              <w:bottom w:val="single" w:sz="6" w:space="0" w:color="auto"/>
            </w:tcBorders>
          </w:tcPr>
          <w:p w14:paraId="59DE880C" w14:textId="77777777" w:rsidR="00263B6A" w:rsidRDefault="001640E4">
            <w:pPr>
              <w:spacing w:before="100" w:after="100" w:line="269" w:lineRule="auto"/>
              <w:ind w:firstLine="0"/>
            </w:pPr>
            <w:r>
              <w:rPr>
                <w:sz w:val="20"/>
              </w:rPr>
              <w:t>Saldo disponible</w:t>
            </w:r>
          </w:p>
        </w:tc>
        <w:tc>
          <w:tcPr>
            <w:tcW w:w="1800" w:type="dxa"/>
            <w:tcBorders>
              <w:bottom w:val="single" w:sz="6" w:space="0" w:color="auto"/>
            </w:tcBorders>
          </w:tcPr>
          <w:p w14:paraId="49162174" w14:textId="77777777" w:rsidR="00263B6A" w:rsidRDefault="001640E4">
            <w:pPr>
              <w:spacing w:before="100" w:after="100" w:line="269" w:lineRule="auto"/>
              <w:ind w:firstLine="0"/>
            </w:pPr>
            <w:r>
              <w:rPr>
                <w:sz w:val="20"/>
              </w:rPr>
              <w:t>Q16,108.55</w:t>
            </w:r>
          </w:p>
        </w:tc>
        <w:tc>
          <w:tcPr>
            <w:tcW w:w="5400" w:type="dxa"/>
            <w:tcBorders>
              <w:bottom w:val="single" w:sz="6" w:space="0" w:color="auto"/>
            </w:tcBorders>
          </w:tcPr>
          <w:p w14:paraId="710E4AF6" w14:textId="77777777" w:rsidR="00263B6A" w:rsidRDefault="001640E4">
            <w:pPr>
              <w:spacing w:before="100" w:after="100" w:line="269" w:lineRule="auto"/>
              <w:ind w:firstLine="0"/>
            </w:pPr>
            <w:r>
              <w:rPr>
                <w:sz w:val="20"/>
              </w:rPr>
              <w:t>Saldo inicial más ingresos menos egresos</w:t>
            </w:r>
          </w:p>
        </w:tc>
      </w:tr>
    </w:tbl>
    <w:p w14:paraId="6658DEDB" w14:textId="77777777" w:rsidR="00263B6A" w:rsidRDefault="00263B6A"/>
    <w:p w14:paraId="7A6A60E8" w14:textId="77777777" w:rsidR="00263B6A" w:rsidRDefault="001640E4">
      <w:r>
        <w:lastRenderedPageBreak/>
        <w:t>El balance negativo del período no significa que el saldo disponible sea negativo: la carga incluye la compra inicial de existencias y una apertura de dinero. La distinción puede observarse en el dashboard y permite explicar por qué las tarjetas de balance y saldo muestran importes diferentes.</w:t>
      </w:r>
    </w:p>
    <w:p w14:paraId="5E148CF4" w14:textId="77777777" w:rsidR="00263B6A" w:rsidRDefault="001640E4">
      <w:r>
        <w:br w:type="page"/>
      </w:r>
    </w:p>
    <w:p w14:paraId="55706367" w14:textId="77777777" w:rsidR="00263B6A" w:rsidRDefault="001640E4">
      <w:pPr>
        <w:pStyle w:val="Ttulo1"/>
      </w:pPr>
      <w:bookmarkStart w:id="29" w:name="_Toc243503082"/>
      <w:r>
        <w:lastRenderedPageBreak/>
        <w:t>6. Evidencias funcionales</w:t>
      </w:r>
      <w:bookmarkEnd w:id="29"/>
    </w:p>
    <w:p w14:paraId="53A23C6F" w14:textId="77777777" w:rsidR="00263B6A" w:rsidRDefault="001640E4">
      <w:r>
        <w:t>Las capturas de esta sección corresponden a la aplicación ejecutada con datos de demostración. Para la presentación, conservar el mismo identificador al mostrar un pedido, sus pagos y la auditoría. Las imágenes de interfaz acreditan el estado mostrado; no acreditan por sí mismas una reunión del equipo.</w:t>
      </w:r>
    </w:p>
    <w:p w14:paraId="11F55C3F" w14:textId="77777777" w:rsidR="00263B6A" w:rsidRDefault="001640E4">
      <w:pPr>
        <w:keepNext/>
        <w:ind w:firstLine="0"/>
      </w:pPr>
      <w:r>
        <w:rPr>
          <w:b/>
        </w:rPr>
        <w:t>Figura 5</w:t>
      </w:r>
    </w:p>
    <w:p w14:paraId="0CE0A246" w14:textId="77777777" w:rsidR="00263B6A" w:rsidRDefault="001640E4">
      <w:pPr>
        <w:keepNext/>
        <w:ind w:firstLine="0"/>
      </w:pPr>
      <w:r>
        <w:rPr>
          <w:i/>
        </w:rPr>
        <w:t>Vista administrativa y resumen financiero</w:t>
      </w:r>
    </w:p>
    <w:p w14:paraId="20BE128D" w14:textId="77777777" w:rsidR="00263B6A" w:rsidRDefault="001640E4">
      <w:pPr>
        <w:spacing w:line="240" w:lineRule="auto"/>
        <w:ind w:firstLine="0"/>
      </w:pPr>
      <w:r>
        <w:rPr>
          <w:noProof/>
        </w:rPr>
        <w:drawing>
          <wp:inline distT="0" distB="0" distL="0" distR="0" wp14:anchorId="5EC5E413" wp14:editId="68CB92A7">
            <wp:extent cx="5897880" cy="43005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3"/>
                    <a:stretch>
                      <a:fillRect/>
                    </a:stretch>
                  </pic:blipFill>
                  <pic:spPr>
                    <a:xfrm>
                      <a:off x="0" y="0"/>
                      <a:ext cx="5897880" cy="4300538"/>
                    </a:xfrm>
                    <a:prstGeom prst="rect">
                      <a:avLst/>
                    </a:prstGeom>
                  </pic:spPr>
                </pic:pic>
              </a:graphicData>
            </a:graphic>
          </wp:inline>
        </w:drawing>
      </w:r>
    </w:p>
    <w:p w14:paraId="36DA6AC3" w14:textId="77777777" w:rsidR="00263B6A" w:rsidRDefault="001640E4">
      <w:pPr>
        <w:ind w:firstLine="0"/>
      </w:pPr>
      <w:r>
        <w:rPr>
          <w:i/>
        </w:rPr>
        <w:t>Nota. Captura de la aplicación conectada a PostgreSQL, con datos de demostración, 21 de octubre de 2026.</w:t>
      </w:r>
    </w:p>
    <w:p w14:paraId="743E95E0" w14:textId="77777777" w:rsidR="00263B6A" w:rsidRDefault="001640E4">
      <w:pPr>
        <w:keepNext/>
        <w:ind w:firstLine="0"/>
      </w:pPr>
      <w:r>
        <w:rPr>
          <w:b/>
        </w:rPr>
        <w:lastRenderedPageBreak/>
        <w:t>Figura 6</w:t>
      </w:r>
    </w:p>
    <w:p w14:paraId="2008A6D1" w14:textId="77777777" w:rsidR="00263B6A" w:rsidRDefault="001640E4">
      <w:pPr>
        <w:keepNext/>
        <w:ind w:firstLine="0"/>
      </w:pPr>
      <w:r>
        <w:rPr>
          <w:i/>
        </w:rPr>
        <w:t>Catálogo de productos de la librería</w:t>
      </w:r>
    </w:p>
    <w:p w14:paraId="06F45DE5" w14:textId="77777777" w:rsidR="00263B6A" w:rsidRDefault="001640E4">
      <w:pPr>
        <w:spacing w:line="240" w:lineRule="auto"/>
        <w:ind w:firstLine="0"/>
      </w:pPr>
      <w:r>
        <w:rPr>
          <w:noProof/>
        </w:rPr>
        <w:drawing>
          <wp:inline distT="0" distB="0" distL="0" distR="0" wp14:anchorId="64C60421" wp14:editId="1B9962AC">
            <wp:extent cx="5897880" cy="43005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os.png"/>
                    <pic:cNvPicPr/>
                  </pic:nvPicPr>
                  <pic:blipFill>
                    <a:blip r:embed="rId14"/>
                    <a:stretch>
                      <a:fillRect/>
                    </a:stretch>
                  </pic:blipFill>
                  <pic:spPr>
                    <a:xfrm>
                      <a:off x="0" y="0"/>
                      <a:ext cx="5897880" cy="4300538"/>
                    </a:xfrm>
                    <a:prstGeom prst="rect">
                      <a:avLst/>
                    </a:prstGeom>
                  </pic:spPr>
                </pic:pic>
              </a:graphicData>
            </a:graphic>
          </wp:inline>
        </w:drawing>
      </w:r>
    </w:p>
    <w:p w14:paraId="67C2D5FB" w14:textId="77777777" w:rsidR="00263B6A" w:rsidRDefault="001640E4">
      <w:pPr>
        <w:ind w:firstLine="0"/>
      </w:pPr>
      <w:r>
        <w:rPr>
          <w:i/>
        </w:rPr>
        <w:t>Nota. Captura de la aplicación conectada a PostgreSQL, con datos de demostración, 21 de octubre de 2026.</w:t>
      </w:r>
    </w:p>
    <w:p w14:paraId="3897FC70" w14:textId="77777777" w:rsidR="00263B6A" w:rsidRDefault="001640E4">
      <w:pPr>
        <w:keepNext/>
        <w:ind w:firstLine="0"/>
      </w:pPr>
      <w:r>
        <w:rPr>
          <w:b/>
        </w:rPr>
        <w:lastRenderedPageBreak/>
        <w:t>Figura 7</w:t>
      </w:r>
    </w:p>
    <w:p w14:paraId="39BC3100" w14:textId="77777777" w:rsidR="00263B6A" w:rsidRDefault="001640E4">
      <w:pPr>
        <w:keepNext/>
        <w:ind w:firstLine="0"/>
      </w:pPr>
      <w:r>
        <w:rPr>
          <w:i/>
        </w:rPr>
        <w:t>Clientes y programa de puntos</w:t>
      </w:r>
    </w:p>
    <w:p w14:paraId="03B09E73" w14:textId="77777777" w:rsidR="00263B6A" w:rsidRDefault="001640E4">
      <w:pPr>
        <w:spacing w:line="240" w:lineRule="auto"/>
        <w:ind w:firstLine="0"/>
      </w:pPr>
      <w:r>
        <w:rPr>
          <w:noProof/>
        </w:rPr>
        <w:drawing>
          <wp:inline distT="0" distB="0" distL="0" distR="0" wp14:anchorId="666B1D8D" wp14:editId="3659857C">
            <wp:extent cx="5897880" cy="43005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es.png"/>
                    <pic:cNvPicPr/>
                  </pic:nvPicPr>
                  <pic:blipFill>
                    <a:blip r:embed="rId15"/>
                    <a:stretch>
                      <a:fillRect/>
                    </a:stretch>
                  </pic:blipFill>
                  <pic:spPr>
                    <a:xfrm>
                      <a:off x="0" y="0"/>
                      <a:ext cx="5897880" cy="4300538"/>
                    </a:xfrm>
                    <a:prstGeom prst="rect">
                      <a:avLst/>
                    </a:prstGeom>
                  </pic:spPr>
                </pic:pic>
              </a:graphicData>
            </a:graphic>
          </wp:inline>
        </w:drawing>
      </w:r>
    </w:p>
    <w:p w14:paraId="29BB6643" w14:textId="77777777" w:rsidR="00263B6A" w:rsidRDefault="001640E4">
      <w:pPr>
        <w:ind w:firstLine="0"/>
      </w:pPr>
      <w:r>
        <w:rPr>
          <w:i/>
        </w:rPr>
        <w:t>Nota. Captura de la aplicación conectada a PostgreSQL, con datos de demostración, 21 de octubre de 2026.</w:t>
      </w:r>
    </w:p>
    <w:p w14:paraId="154EF2EE" w14:textId="77777777" w:rsidR="00263B6A" w:rsidRDefault="001640E4">
      <w:pPr>
        <w:keepNext/>
        <w:ind w:firstLine="0"/>
      </w:pPr>
      <w:r>
        <w:rPr>
          <w:b/>
        </w:rPr>
        <w:lastRenderedPageBreak/>
        <w:t>Figura 8</w:t>
      </w:r>
    </w:p>
    <w:p w14:paraId="10CA5F18" w14:textId="77777777" w:rsidR="00263B6A" w:rsidRDefault="001640E4">
      <w:pPr>
        <w:keepNext/>
        <w:ind w:firstLine="0"/>
      </w:pPr>
      <w:r>
        <w:rPr>
          <w:i/>
        </w:rPr>
        <w:t>Pedidos registrados y sus estados</w:t>
      </w:r>
    </w:p>
    <w:p w14:paraId="3EAECBE6" w14:textId="77777777" w:rsidR="00263B6A" w:rsidRDefault="001640E4">
      <w:pPr>
        <w:spacing w:line="240" w:lineRule="auto"/>
        <w:ind w:firstLine="0"/>
      </w:pPr>
      <w:r>
        <w:rPr>
          <w:noProof/>
        </w:rPr>
        <w:drawing>
          <wp:inline distT="0" distB="0" distL="0" distR="0" wp14:anchorId="2362C907" wp14:editId="1FC6E95C">
            <wp:extent cx="5897880" cy="43005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didos.png"/>
                    <pic:cNvPicPr/>
                  </pic:nvPicPr>
                  <pic:blipFill>
                    <a:blip r:embed="rId16"/>
                    <a:stretch>
                      <a:fillRect/>
                    </a:stretch>
                  </pic:blipFill>
                  <pic:spPr>
                    <a:xfrm>
                      <a:off x="0" y="0"/>
                      <a:ext cx="5897880" cy="4300538"/>
                    </a:xfrm>
                    <a:prstGeom prst="rect">
                      <a:avLst/>
                    </a:prstGeom>
                  </pic:spPr>
                </pic:pic>
              </a:graphicData>
            </a:graphic>
          </wp:inline>
        </w:drawing>
      </w:r>
    </w:p>
    <w:p w14:paraId="52D10887" w14:textId="77777777" w:rsidR="00263B6A" w:rsidRDefault="001640E4">
      <w:pPr>
        <w:ind w:firstLine="0"/>
      </w:pPr>
      <w:r>
        <w:rPr>
          <w:i/>
        </w:rPr>
        <w:t>Nota. Captura de la aplicación conectada a PostgreSQL, con datos de demostración, 21 de octubre de 2026.</w:t>
      </w:r>
    </w:p>
    <w:p w14:paraId="3840F1F1" w14:textId="77777777" w:rsidR="00263B6A" w:rsidRDefault="001640E4">
      <w:pPr>
        <w:keepNext/>
        <w:ind w:firstLine="0"/>
      </w:pPr>
      <w:r>
        <w:rPr>
          <w:b/>
        </w:rPr>
        <w:lastRenderedPageBreak/>
        <w:t>Figura 9</w:t>
      </w:r>
    </w:p>
    <w:p w14:paraId="2E8E8EA8" w14:textId="77777777" w:rsidR="00263B6A" w:rsidRDefault="001640E4">
      <w:pPr>
        <w:keepNext/>
        <w:ind w:firstLine="0"/>
      </w:pPr>
      <w:r>
        <w:rPr>
          <w:i/>
        </w:rPr>
        <w:t>Reporte inicial de ventas</w:t>
      </w:r>
    </w:p>
    <w:p w14:paraId="2E039049" w14:textId="77777777" w:rsidR="00263B6A" w:rsidRDefault="001640E4">
      <w:pPr>
        <w:spacing w:line="240" w:lineRule="auto"/>
        <w:ind w:firstLine="0"/>
      </w:pPr>
      <w:r>
        <w:rPr>
          <w:noProof/>
        </w:rPr>
        <w:drawing>
          <wp:inline distT="0" distB="0" distL="0" distR="0" wp14:anchorId="2CF343C4" wp14:editId="0B7B8BC6">
            <wp:extent cx="5897880" cy="43005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es.png"/>
                    <pic:cNvPicPr/>
                  </pic:nvPicPr>
                  <pic:blipFill>
                    <a:blip r:embed="rId17"/>
                    <a:stretch>
                      <a:fillRect/>
                    </a:stretch>
                  </pic:blipFill>
                  <pic:spPr>
                    <a:xfrm>
                      <a:off x="0" y="0"/>
                      <a:ext cx="5897880" cy="4300538"/>
                    </a:xfrm>
                    <a:prstGeom prst="rect">
                      <a:avLst/>
                    </a:prstGeom>
                  </pic:spPr>
                </pic:pic>
              </a:graphicData>
            </a:graphic>
          </wp:inline>
        </w:drawing>
      </w:r>
    </w:p>
    <w:p w14:paraId="59C2FE69" w14:textId="77777777" w:rsidR="00263B6A" w:rsidRDefault="001640E4">
      <w:pPr>
        <w:ind w:firstLine="0"/>
      </w:pPr>
      <w:r>
        <w:rPr>
          <w:i/>
        </w:rPr>
        <w:t>Nota. Captura de la aplicación conectada a PostgreSQL, con datos de demostración, 21 de octubre de 2026.</w:t>
      </w:r>
    </w:p>
    <w:p w14:paraId="28A6DD56" w14:textId="77777777" w:rsidR="00263B6A" w:rsidRDefault="001640E4">
      <w:pPr>
        <w:keepNext/>
        <w:ind w:firstLine="0"/>
      </w:pPr>
      <w:r>
        <w:rPr>
          <w:b/>
        </w:rPr>
        <w:lastRenderedPageBreak/>
        <w:t>Figura 10</w:t>
      </w:r>
    </w:p>
    <w:p w14:paraId="2485E1E5" w14:textId="77777777" w:rsidR="00263B6A" w:rsidRDefault="001640E4">
      <w:pPr>
        <w:keepNext/>
        <w:ind w:firstLine="0"/>
      </w:pPr>
      <w:r>
        <w:rPr>
          <w:i/>
        </w:rPr>
        <w:t>Consulta de comprobantes internos</w:t>
      </w:r>
    </w:p>
    <w:p w14:paraId="3F37C3C4" w14:textId="77777777" w:rsidR="00263B6A" w:rsidRDefault="001640E4">
      <w:pPr>
        <w:spacing w:line="240" w:lineRule="auto"/>
        <w:ind w:firstLine="0"/>
      </w:pPr>
      <w:r>
        <w:rPr>
          <w:noProof/>
        </w:rPr>
        <w:drawing>
          <wp:inline distT="0" distB="0" distL="0" distR="0" wp14:anchorId="1DADEF0B" wp14:editId="34B830BE">
            <wp:extent cx="5897880" cy="430053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robantes.png"/>
                    <pic:cNvPicPr/>
                  </pic:nvPicPr>
                  <pic:blipFill>
                    <a:blip r:embed="rId18"/>
                    <a:stretch>
                      <a:fillRect/>
                    </a:stretch>
                  </pic:blipFill>
                  <pic:spPr>
                    <a:xfrm>
                      <a:off x="0" y="0"/>
                      <a:ext cx="5897880" cy="4300538"/>
                    </a:xfrm>
                    <a:prstGeom prst="rect">
                      <a:avLst/>
                    </a:prstGeom>
                  </pic:spPr>
                </pic:pic>
              </a:graphicData>
            </a:graphic>
          </wp:inline>
        </w:drawing>
      </w:r>
    </w:p>
    <w:p w14:paraId="595E0B2C" w14:textId="77777777" w:rsidR="00263B6A" w:rsidRDefault="001640E4">
      <w:pPr>
        <w:ind w:firstLine="0"/>
      </w:pPr>
      <w:r>
        <w:rPr>
          <w:i/>
        </w:rPr>
        <w:t>Nota. Captura de la aplicación conectada a PostgreSQL, con datos de demostración, 21 de octubre de 2026.</w:t>
      </w:r>
    </w:p>
    <w:p w14:paraId="07DF7014" w14:textId="77777777" w:rsidR="00263B6A" w:rsidRDefault="001640E4">
      <w:pPr>
        <w:keepNext/>
        <w:ind w:firstLine="0"/>
      </w:pPr>
      <w:r>
        <w:rPr>
          <w:b/>
        </w:rPr>
        <w:lastRenderedPageBreak/>
        <w:t>Figura 11</w:t>
      </w:r>
    </w:p>
    <w:p w14:paraId="21DB619F" w14:textId="77777777" w:rsidR="00263B6A" w:rsidRDefault="001640E4">
      <w:pPr>
        <w:keepNext/>
        <w:ind w:firstLine="0"/>
      </w:pPr>
      <w:r>
        <w:rPr>
          <w:i/>
        </w:rPr>
        <w:t>Compras y existencias disponibles</w:t>
      </w:r>
    </w:p>
    <w:p w14:paraId="783CC6A2" w14:textId="77777777" w:rsidR="00263B6A" w:rsidRDefault="001640E4">
      <w:pPr>
        <w:spacing w:line="240" w:lineRule="auto"/>
        <w:ind w:firstLine="0"/>
      </w:pPr>
      <w:r>
        <w:rPr>
          <w:noProof/>
        </w:rPr>
        <w:drawing>
          <wp:inline distT="0" distB="0" distL="0" distR="0" wp14:anchorId="1932C843" wp14:editId="4C3960A5">
            <wp:extent cx="5897880" cy="430053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ario.png"/>
                    <pic:cNvPicPr/>
                  </pic:nvPicPr>
                  <pic:blipFill>
                    <a:blip r:embed="rId19"/>
                    <a:stretch>
                      <a:fillRect/>
                    </a:stretch>
                  </pic:blipFill>
                  <pic:spPr>
                    <a:xfrm>
                      <a:off x="0" y="0"/>
                      <a:ext cx="5897880" cy="4300538"/>
                    </a:xfrm>
                    <a:prstGeom prst="rect">
                      <a:avLst/>
                    </a:prstGeom>
                  </pic:spPr>
                </pic:pic>
              </a:graphicData>
            </a:graphic>
          </wp:inline>
        </w:drawing>
      </w:r>
    </w:p>
    <w:p w14:paraId="4E9D25B1" w14:textId="77777777" w:rsidR="00263B6A" w:rsidRDefault="001640E4">
      <w:pPr>
        <w:ind w:firstLine="0"/>
      </w:pPr>
      <w:r>
        <w:rPr>
          <w:i/>
        </w:rPr>
        <w:t>Nota. Captura de la aplicación conectada a PostgreSQL, con datos de demostración, 21 de octubre de 2026.</w:t>
      </w:r>
    </w:p>
    <w:p w14:paraId="7DBBE66A" w14:textId="77777777" w:rsidR="00263B6A" w:rsidRDefault="001640E4">
      <w:pPr>
        <w:keepNext/>
        <w:ind w:firstLine="0"/>
      </w:pPr>
      <w:r>
        <w:rPr>
          <w:b/>
        </w:rPr>
        <w:lastRenderedPageBreak/>
        <w:t>Figura 12</w:t>
      </w:r>
    </w:p>
    <w:p w14:paraId="2C837F06" w14:textId="77777777" w:rsidR="00263B6A" w:rsidRDefault="001640E4">
      <w:pPr>
        <w:keepNext/>
        <w:ind w:firstLine="0"/>
      </w:pPr>
      <w:r>
        <w:rPr>
          <w:i/>
        </w:rPr>
        <w:t>Vista del empleado y carnet</w:t>
      </w:r>
    </w:p>
    <w:p w14:paraId="4BACCF3D" w14:textId="77777777" w:rsidR="00263B6A" w:rsidRDefault="001640E4">
      <w:pPr>
        <w:spacing w:line="240" w:lineRule="auto"/>
        <w:ind w:firstLine="0"/>
      </w:pPr>
      <w:r>
        <w:rPr>
          <w:noProof/>
        </w:rPr>
        <w:drawing>
          <wp:inline distT="0" distB="0" distL="0" distR="0" wp14:anchorId="503D7D85" wp14:editId="62054084">
            <wp:extent cx="5897880" cy="43005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leado.png"/>
                    <pic:cNvPicPr/>
                  </pic:nvPicPr>
                  <pic:blipFill>
                    <a:blip r:embed="rId20"/>
                    <a:stretch>
                      <a:fillRect/>
                    </a:stretch>
                  </pic:blipFill>
                  <pic:spPr>
                    <a:xfrm>
                      <a:off x="0" y="0"/>
                      <a:ext cx="5897880" cy="4300538"/>
                    </a:xfrm>
                    <a:prstGeom prst="rect">
                      <a:avLst/>
                    </a:prstGeom>
                  </pic:spPr>
                </pic:pic>
              </a:graphicData>
            </a:graphic>
          </wp:inline>
        </w:drawing>
      </w:r>
    </w:p>
    <w:p w14:paraId="3F972AA1" w14:textId="77777777" w:rsidR="00263B6A" w:rsidRDefault="001640E4">
      <w:pPr>
        <w:ind w:firstLine="0"/>
      </w:pPr>
      <w:r>
        <w:rPr>
          <w:i/>
        </w:rPr>
        <w:t>Nota. Captura de la aplicación conectada a PostgreSQL, con datos de demostración, 21 de octubre de 2026.</w:t>
      </w:r>
    </w:p>
    <w:p w14:paraId="254B49AB" w14:textId="77777777" w:rsidR="00263B6A" w:rsidRDefault="001640E4">
      <w:pPr>
        <w:pStyle w:val="Ttulo2"/>
      </w:pPr>
      <w:bookmarkStart w:id="30" w:name="_Toc243503083"/>
      <w:r>
        <w:t>Venta completa e inventario</w:t>
      </w:r>
      <w:bookmarkEnd w:id="30"/>
    </w:p>
    <w:tbl>
      <w:tblPr>
        <w:tblW w:w="0" w:type="auto"/>
        <w:tblLook w:val="04A0" w:firstRow="1" w:lastRow="0" w:firstColumn="1" w:lastColumn="0" w:noHBand="0" w:noVBand="1"/>
      </w:tblPr>
      <w:tblGrid>
        <w:gridCol w:w="9360"/>
      </w:tblGrid>
      <w:tr w:rsidR="00263B6A" w14:paraId="5088C3DB" w14:textId="77777777">
        <w:tc>
          <w:tcPr>
            <w:tcW w:w="9360" w:type="dxa"/>
            <w:shd w:val="clear" w:color="auto" w:fill="F1F3F5"/>
          </w:tcPr>
          <w:p w14:paraId="5455DD2B" w14:textId="77777777" w:rsidR="00263B6A" w:rsidRDefault="001640E4">
            <w:pPr>
              <w:ind w:firstLine="0"/>
            </w:pPr>
            <w:r>
              <w:rPr>
                <w:b/>
              </w:rPr>
              <w:t>Evidencia E01</w:t>
            </w:r>
          </w:p>
          <w:p w14:paraId="7D128F5D" w14:textId="77777777" w:rsidR="00263B6A" w:rsidRDefault="001640E4">
            <w:pPr>
              <w:spacing w:line="312" w:lineRule="auto"/>
              <w:ind w:firstLine="0"/>
            </w:pPr>
            <w:r>
              <w:t>Colocar la captura del pedido pagado y el mismo producto antes y después de la salida. Mostrar el identificador de venta.</w:t>
            </w:r>
          </w:p>
          <w:p w14:paraId="4C12CD55" w14:textId="77777777" w:rsidR="00263B6A" w:rsidRDefault="001640E4">
            <w:pPr>
              <w:spacing w:line="312" w:lineRule="auto"/>
              <w:ind w:firstLine="0"/>
            </w:pPr>
            <w:r>
              <w:t>Fecha: __________  Responsable: __________</w:t>
            </w:r>
          </w:p>
          <w:p w14:paraId="085C1B1C" w14:textId="77777777" w:rsidR="00263B6A" w:rsidRDefault="001640E4">
            <w:pPr>
              <w:spacing w:line="312" w:lineRule="auto"/>
              <w:ind w:firstLine="0"/>
            </w:pPr>
            <w:r>
              <w:t>Identificador de operación: __________  Resultado observado: __________</w:t>
            </w:r>
          </w:p>
        </w:tc>
      </w:tr>
    </w:tbl>
    <w:p w14:paraId="29CE9BBA" w14:textId="77777777" w:rsidR="00263B6A" w:rsidRDefault="00263B6A"/>
    <w:p w14:paraId="7638E903" w14:textId="77777777" w:rsidR="00263B6A" w:rsidRDefault="001640E4">
      <w:pPr>
        <w:pStyle w:val="Ttulo2"/>
      </w:pPr>
      <w:bookmarkStart w:id="31" w:name="_Toc243503084"/>
      <w:r>
        <w:lastRenderedPageBreak/>
        <w:t>Intento sin inventario</w:t>
      </w:r>
      <w:bookmarkEnd w:id="31"/>
    </w:p>
    <w:tbl>
      <w:tblPr>
        <w:tblW w:w="0" w:type="auto"/>
        <w:tblLook w:val="04A0" w:firstRow="1" w:lastRow="0" w:firstColumn="1" w:lastColumn="0" w:noHBand="0" w:noVBand="1"/>
      </w:tblPr>
      <w:tblGrid>
        <w:gridCol w:w="9360"/>
      </w:tblGrid>
      <w:tr w:rsidR="00263B6A" w14:paraId="18C7D7D7" w14:textId="77777777">
        <w:tc>
          <w:tcPr>
            <w:tcW w:w="9360" w:type="dxa"/>
            <w:shd w:val="clear" w:color="auto" w:fill="F1F3F5"/>
          </w:tcPr>
          <w:p w14:paraId="00500C02" w14:textId="77777777" w:rsidR="00263B6A" w:rsidRDefault="001640E4">
            <w:pPr>
              <w:ind w:firstLine="0"/>
            </w:pPr>
            <w:r>
              <w:rPr>
                <w:b/>
              </w:rPr>
              <w:t>Evidencia E02</w:t>
            </w:r>
          </w:p>
          <w:p w14:paraId="19E95C34" w14:textId="77777777" w:rsidR="00263B6A" w:rsidRDefault="001640E4">
            <w:pPr>
              <w:spacing w:line="312" w:lineRule="auto"/>
              <w:ind w:firstLine="0"/>
            </w:pPr>
            <w:r>
              <w:t>Solicitar una cantidad superior al stock y capturar el mensaje de rechazo; mostrar que no se registró pago.</w:t>
            </w:r>
          </w:p>
          <w:p w14:paraId="28830891" w14:textId="77777777" w:rsidR="00263B6A" w:rsidRDefault="001640E4">
            <w:pPr>
              <w:spacing w:line="312" w:lineRule="auto"/>
              <w:ind w:firstLine="0"/>
            </w:pPr>
            <w:r>
              <w:t>Fecha: __________  Responsable: __________</w:t>
            </w:r>
          </w:p>
          <w:p w14:paraId="45EC6412" w14:textId="77777777" w:rsidR="00263B6A" w:rsidRDefault="001640E4">
            <w:pPr>
              <w:spacing w:line="312" w:lineRule="auto"/>
              <w:ind w:firstLine="0"/>
            </w:pPr>
            <w:r>
              <w:t>Identificador de operación: __________  Resultado observado: __________</w:t>
            </w:r>
          </w:p>
        </w:tc>
      </w:tr>
    </w:tbl>
    <w:p w14:paraId="45B009A7" w14:textId="77777777" w:rsidR="00263B6A" w:rsidRDefault="00263B6A"/>
    <w:p w14:paraId="0D6F2E80" w14:textId="77777777" w:rsidR="00263B6A" w:rsidRDefault="001640E4">
      <w:pPr>
        <w:pStyle w:val="Ttulo2"/>
      </w:pPr>
      <w:bookmarkStart w:id="32" w:name="_Toc243503085"/>
      <w:r>
        <w:t>Decisión de aprobación</w:t>
      </w:r>
      <w:bookmarkEnd w:id="32"/>
    </w:p>
    <w:tbl>
      <w:tblPr>
        <w:tblW w:w="0" w:type="auto"/>
        <w:tblLook w:val="04A0" w:firstRow="1" w:lastRow="0" w:firstColumn="1" w:lastColumn="0" w:noHBand="0" w:noVBand="1"/>
      </w:tblPr>
      <w:tblGrid>
        <w:gridCol w:w="9360"/>
      </w:tblGrid>
      <w:tr w:rsidR="00263B6A" w14:paraId="4B5EED05" w14:textId="77777777">
        <w:tc>
          <w:tcPr>
            <w:tcW w:w="9360" w:type="dxa"/>
            <w:shd w:val="clear" w:color="auto" w:fill="F1F3F5"/>
          </w:tcPr>
          <w:p w14:paraId="7D57AE60" w14:textId="77777777" w:rsidR="00263B6A" w:rsidRDefault="001640E4">
            <w:pPr>
              <w:ind w:firstLine="0"/>
            </w:pPr>
            <w:r>
              <w:rPr>
                <w:b/>
              </w:rPr>
              <w:t>Evidencia E03</w:t>
            </w:r>
          </w:p>
          <w:p w14:paraId="27C99CD3" w14:textId="77777777" w:rsidR="00263B6A" w:rsidRDefault="001640E4">
            <w:pPr>
              <w:spacing w:line="312" w:lineRule="auto"/>
              <w:ind w:firstLine="0"/>
            </w:pPr>
            <w:r>
              <w:t>Mostrar el pedido pendiente y su decisión desde una cuenta diferente, con motivo visible.</w:t>
            </w:r>
          </w:p>
          <w:p w14:paraId="7C921F8B" w14:textId="77777777" w:rsidR="00263B6A" w:rsidRDefault="001640E4">
            <w:pPr>
              <w:spacing w:line="312" w:lineRule="auto"/>
              <w:ind w:firstLine="0"/>
            </w:pPr>
            <w:r>
              <w:t>Fecha: __________  Responsable: __________</w:t>
            </w:r>
          </w:p>
          <w:p w14:paraId="0CD10FFC" w14:textId="77777777" w:rsidR="00263B6A" w:rsidRDefault="001640E4">
            <w:pPr>
              <w:spacing w:line="312" w:lineRule="auto"/>
              <w:ind w:firstLine="0"/>
            </w:pPr>
            <w:r>
              <w:t>Identificador de operación: __________  Resultado observado: __________</w:t>
            </w:r>
          </w:p>
        </w:tc>
      </w:tr>
    </w:tbl>
    <w:p w14:paraId="13B7B4AE" w14:textId="77777777" w:rsidR="00263B6A" w:rsidRDefault="00263B6A"/>
    <w:p w14:paraId="099B4537" w14:textId="77777777" w:rsidR="00263B6A" w:rsidRDefault="001640E4">
      <w:pPr>
        <w:pStyle w:val="Ttulo2"/>
      </w:pPr>
      <w:bookmarkStart w:id="33" w:name="_Toc243503086"/>
      <w:r>
        <w:t>Descuento, IVA y pago</w:t>
      </w:r>
      <w:bookmarkEnd w:id="33"/>
    </w:p>
    <w:tbl>
      <w:tblPr>
        <w:tblW w:w="0" w:type="auto"/>
        <w:tblLook w:val="04A0" w:firstRow="1" w:lastRow="0" w:firstColumn="1" w:lastColumn="0" w:noHBand="0" w:noVBand="1"/>
      </w:tblPr>
      <w:tblGrid>
        <w:gridCol w:w="9360"/>
      </w:tblGrid>
      <w:tr w:rsidR="00263B6A" w14:paraId="06643ED3" w14:textId="77777777">
        <w:tc>
          <w:tcPr>
            <w:tcW w:w="9360" w:type="dxa"/>
            <w:shd w:val="clear" w:color="auto" w:fill="F1F3F5"/>
          </w:tcPr>
          <w:p w14:paraId="24BB05D4" w14:textId="77777777" w:rsidR="00263B6A" w:rsidRDefault="001640E4">
            <w:pPr>
              <w:ind w:firstLine="0"/>
            </w:pPr>
            <w:r>
              <w:rPr>
                <w:b/>
              </w:rPr>
              <w:t>Evidencia E04</w:t>
            </w:r>
          </w:p>
          <w:p w14:paraId="35DB6E5B" w14:textId="77777777" w:rsidR="00263B6A" w:rsidRDefault="001640E4">
            <w:pPr>
              <w:spacing w:line="312" w:lineRule="auto"/>
              <w:ind w:firstLine="0"/>
            </w:pPr>
            <w:r>
              <w:t>Mostrar el detalle de un cobro con subtotal, descuento, base imponible, IVA y método de pago.</w:t>
            </w:r>
          </w:p>
          <w:p w14:paraId="3E2578D1" w14:textId="77777777" w:rsidR="00263B6A" w:rsidRDefault="001640E4">
            <w:pPr>
              <w:spacing w:line="312" w:lineRule="auto"/>
              <w:ind w:firstLine="0"/>
            </w:pPr>
            <w:r>
              <w:t>Fecha: __________  Responsable: __________</w:t>
            </w:r>
          </w:p>
          <w:p w14:paraId="3E98C903" w14:textId="77777777" w:rsidR="00263B6A" w:rsidRDefault="001640E4">
            <w:pPr>
              <w:spacing w:line="312" w:lineRule="auto"/>
              <w:ind w:firstLine="0"/>
            </w:pPr>
            <w:r>
              <w:t>Identificador de operación: __________  Resultado observado: __________</w:t>
            </w:r>
          </w:p>
        </w:tc>
      </w:tr>
    </w:tbl>
    <w:p w14:paraId="4ECAEA1C" w14:textId="77777777" w:rsidR="00263B6A" w:rsidRDefault="00263B6A"/>
    <w:p w14:paraId="59841C9F" w14:textId="77777777" w:rsidR="00263B6A" w:rsidRDefault="001640E4">
      <w:pPr>
        <w:pStyle w:val="Ttulo2"/>
      </w:pPr>
      <w:bookmarkStart w:id="34" w:name="_Toc243503087"/>
      <w:r>
        <w:t>Auditoría del flujo</w:t>
      </w:r>
      <w:bookmarkEnd w:id="34"/>
    </w:p>
    <w:tbl>
      <w:tblPr>
        <w:tblW w:w="0" w:type="auto"/>
        <w:tblLook w:val="04A0" w:firstRow="1" w:lastRow="0" w:firstColumn="1" w:lastColumn="0" w:noHBand="0" w:noVBand="1"/>
      </w:tblPr>
      <w:tblGrid>
        <w:gridCol w:w="9360"/>
      </w:tblGrid>
      <w:tr w:rsidR="00263B6A" w14:paraId="25D618B1" w14:textId="77777777">
        <w:tc>
          <w:tcPr>
            <w:tcW w:w="9360" w:type="dxa"/>
            <w:shd w:val="clear" w:color="auto" w:fill="F1F3F5"/>
          </w:tcPr>
          <w:p w14:paraId="3C4AE18B" w14:textId="77777777" w:rsidR="00263B6A" w:rsidRDefault="001640E4">
            <w:pPr>
              <w:ind w:firstLine="0"/>
            </w:pPr>
            <w:r>
              <w:rPr>
                <w:b/>
              </w:rPr>
              <w:t>Evidencia E05</w:t>
            </w:r>
          </w:p>
          <w:p w14:paraId="1FBB6CE9" w14:textId="77777777" w:rsidR="00263B6A" w:rsidRDefault="001640E4">
            <w:pPr>
              <w:spacing w:line="312" w:lineRule="auto"/>
              <w:ind w:firstLine="0"/>
            </w:pPr>
            <w:r>
              <w:t>Filtrar la bitácora por el pedido utilizado en E01 y mostrar pago y salida de inventario.</w:t>
            </w:r>
          </w:p>
          <w:p w14:paraId="744DF132" w14:textId="77777777" w:rsidR="00263B6A" w:rsidRDefault="001640E4">
            <w:pPr>
              <w:spacing w:line="312" w:lineRule="auto"/>
              <w:ind w:firstLine="0"/>
            </w:pPr>
            <w:r>
              <w:t>Fecha: __________  Responsable: __________</w:t>
            </w:r>
          </w:p>
          <w:p w14:paraId="6D2B0119" w14:textId="77777777" w:rsidR="00263B6A" w:rsidRDefault="001640E4">
            <w:pPr>
              <w:spacing w:line="312" w:lineRule="auto"/>
              <w:ind w:firstLine="0"/>
            </w:pPr>
            <w:r>
              <w:t>Identificador de operación: __________  Resultado observado: __________</w:t>
            </w:r>
          </w:p>
        </w:tc>
      </w:tr>
    </w:tbl>
    <w:p w14:paraId="217DF47A" w14:textId="77777777" w:rsidR="00263B6A" w:rsidRDefault="00263B6A"/>
    <w:p w14:paraId="7818AC4E" w14:textId="77777777" w:rsidR="00263B6A" w:rsidRDefault="001640E4">
      <w:pPr>
        <w:pStyle w:val="Ttulo2"/>
      </w:pPr>
      <w:bookmarkStart w:id="35" w:name="_Toc243503088"/>
      <w:r>
        <w:lastRenderedPageBreak/>
        <w:t>Descarga de reportes</w:t>
      </w:r>
      <w:bookmarkEnd w:id="35"/>
    </w:p>
    <w:tbl>
      <w:tblPr>
        <w:tblW w:w="0" w:type="auto"/>
        <w:tblLook w:val="04A0" w:firstRow="1" w:lastRow="0" w:firstColumn="1" w:lastColumn="0" w:noHBand="0" w:noVBand="1"/>
      </w:tblPr>
      <w:tblGrid>
        <w:gridCol w:w="9360"/>
      </w:tblGrid>
      <w:tr w:rsidR="00263B6A" w14:paraId="482BAA71" w14:textId="77777777">
        <w:tc>
          <w:tcPr>
            <w:tcW w:w="9360" w:type="dxa"/>
            <w:shd w:val="clear" w:color="auto" w:fill="F1F3F5"/>
          </w:tcPr>
          <w:p w14:paraId="6597312F" w14:textId="77777777" w:rsidR="00263B6A" w:rsidRDefault="001640E4">
            <w:pPr>
              <w:ind w:firstLine="0"/>
            </w:pPr>
            <w:r>
              <w:rPr>
                <w:b/>
              </w:rPr>
              <w:t>Evidencia E06</w:t>
            </w:r>
          </w:p>
          <w:p w14:paraId="7446B3DC" w14:textId="77777777" w:rsidR="00263B6A" w:rsidRDefault="001640E4">
            <w:pPr>
              <w:spacing w:line="312" w:lineRule="auto"/>
              <w:ind w:firstLine="0"/>
            </w:pPr>
            <w:r>
              <w:t>Abrir los CSV de ventas y productos en una hoja de cálculo, conservando encabezados y rango consultado.</w:t>
            </w:r>
          </w:p>
          <w:p w14:paraId="576EEC51" w14:textId="77777777" w:rsidR="00263B6A" w:rsidRDefault="001640E4">
            <w:pPr>
              <w:spacing w:line="312" w:lineRule="auto"/>
              <w:ind w:firstLine="0"/>
            </w:pPr>
            <w:r>
              <w:t>Fecha: __________  Responsable: __________</w:t>
            </w:r>
          </w:p>
          <w:p w14:paraId="556CC0C2" w14:textId="77777777" w:rsidR="00263B6A" w:rsidRDefault="001640E4">
            <w:pPr>
              <w:spacing w:line="312" w:lineRule="auto"/>
              <w:ind w:firstLine="0"/>
            </w:pPr>
            <w:r>
              <w:t>Identificador de operación: __________  Resultado observado: __________</w:t>
            </w:r>
          </w:p>
        </w:tc>
      </w:tr>
    </w:tbl>
    <w:p w14:paraId="4E369455" w14:textId="77777777" w:rsidR="00263B6A" w:rsidRDefault="00263B6A"/>
    <w:p w14:paraId="1EE54E35" w14:textId="77777777" w:rsidR="00263B6A" w:rsidRDefault="001640E4">
      <w:r>
        <w:br w:type="page"/>
      </w:r>
    </w:p>
    <w:p w14:paraId="5DF60C1D" w14:textId="77777777" w:rsidR="00263B6A" w:rsidRDefault="001640E4">
      <w:pPr>
        <w:pStyle w:val="Ttulo1"/>
      </w:pPr>
      <w:bookmarkStart w:id="36" w:name="_Toc243503089"/>
      <w:r>
        <w:lastRenderedPageBreak/>
        <w:t>7. Seguimiento Scrum y cierre del Sprint</w:t>
      </w:r>
      <w:bookmarkEnd w:id="36"/>
    </w:p>
    <w:p w14:paraId="433B8B9A" w14:textId="77777777" w:rsidR="00263B6A" w:rsidRDefault="001640E4">
      <w:r>
        <w:t>El seguimiento se organiza alrededor del objetivo de cerrar una venta verificable. La distribución por temas permite revisar dependencias: la aprobación depende del pedido; el cobro depende de una venta autorizada; el inventario depende del pago completo. El siguiente registro resume el avance técnico disponible y orienta la revisión del equipo.</w:t>
      </w:r>
    </w:p>
    <w:p w14:paraId="5E676F55" w14:textId="77777777" w:rsidR="00263B6A" w:rsidRDefault="001640E4">
      <w:pPr>
        <w:pStyle w:val="Ttulo2"/>
      </w:pPr>
      <w:bookmarkStart w:id="37" w:name="_Toc243503090"/>
      <w:r>
        <w:t>7.1 Registro de seguimiento técnico</w:t>
      </w:r>
      <w:bookmarkEnd w:id="37"/>
    </w:p>
    <w:p w14:paraId="4126E84B" w14:textId="77777777" w:rsidR="00263B6A" w:rsidRDefault="001640E4">
      <w:pPr>
        <w:keepNext/>
        <w:ind w:firstLine="0"/>
      </w:pPr>
      <w:r>
        <w:rPr>
          <w:b/>
        </w:rPr>
        <w:t>Tabla 16</w:t>
      </w:r>
    </w:p>
    <w:p w14:paraId="0CAA6BFA" w14:textId="77777777" w:rsidR="00263B6A" w:rsidRDefault="001640E4">
      <w:pPr>
        <w:keepNext/>
        <w:ind w:firstLine="0"/>
      </w:pPr>
      <w:r>
        <w:rPr>
          <w:i/>
        </w:rPr>
        <w:t>Seguimiento de tareas y dependencias</w:t>
      </w:r>
    </w:p>
    <w:tbl>
      <w:tblPr>
        <w:tblW w:w="0" w:type="auto"/>
        <w:tblLayout w:type="fixed"/>
        <w:tblLook w:val="04A0" w:firstRow="1" w:lastRow="0" w:firstColumn="1" w:lastColumn="0" w:noHBand="0" w:noVBand="1"/>
      </w:tblPr>
      <w:tblGrid>
        <w:gridCol w:w="1656"/>
        <w:gridCol w:w="2736"/>
        <w:gridCol w:w="1944"/>
        <w:gridCol w:w="3024"/>
      </w:tblGrid>
      <w:tr w:rsidR="00263B6A" w14:paraId="124C2676" w14:textId="77777777">
        <w:trPr>
          <w:cantSplit/>
          <w:tblHeader/>
        </w:trPr>
        <w:tc>
          <w:tcPr>
            <w:tcW w:w="1656" w:type="dxa"/>
            <w:tcBorders>
              <w:top w:val="single" w:sz="6" w:space="0" w:color="auto"/>
              <w:bottom w:val="single" w:sz="6" w:space="0" w:color="auto"/>
            </w:tcBorders>
          </w:tcPr>
          <w:p w14:paraId="00FD0A6D" w14:textId="77777777" w:rsidR="00263B6A" w:rsidRDefault="001640E4">
            <w:pPr>
              <w:spacing w:before="100" w:after="100" w:line="269" w:lineRule="auto"/>
              <w:ind w:firstLine="0"/>
            </w:pPr>
            <w:r>
              <w:rPr>
                <w:b/>
                <w:sz w:val="20"/>
              </w:rPr>
              <w:t>Bloque</w:t>
            </w:r>
          </w:p>
        </w:tc>
        <w:tc>
          <w:tcPr>
            <w:tcW w:w="2736" w:type="dxa"/>
            <w:tcBorders>
              <w:top w:val="single" w:sz="6" w:space="0" w:color="auto"/>
              <w:bottom w:val="single" w:sz="6" w:space="0" w:color="auto"/>
            </w:tcBorders>
          </w:tcPr>
          <w:p w14:paraId="06859858" w14:textId="77777777" w:rsidR="00263B6A" w:rsidRDefault="001640E4">
            <w:pPr>
              <w:spacing w:before="100" w:after="100" w:line="269" w:lineRule="auto"/>
              <w:ind w:firstLine="0"/>
            </w:pPr>
            <w:r>
              <w:rPr>
                <w:b/>
                <w:sz w:val="20"/>
              </w:rPr>
              <w:t>Avance disponible</w:t>
            </w:r>
          </w:p>
        </w:tc>
        <w:tc>
          <w:tcPr>
            <w:tcW w:w="1944" w:type="dxa"/>
            <w:tcBorders>
              <w:top w:val="single" w:sz="6" w:space="0" w:color="auto"/>
              <w:bottom w:val="single" w:sz="6" w:space="0" w:color="auto"/>
            </w:tcBorders>
          </w:tcPr>
          <w:p w14:paraId="4E3229E8" w14:textId="77777777" w:rsidR="00263B6A" w:rsidRDefault="001640E4">
            <w:pPr>
              <w:spacing w:before="100" w:after="100" w:line="269" w:lineRule="auto"/>
              <w:ind w:firstLine="0"/>
            </w:pPr>
            <w:r>
              <w:rPr>
                <w:b/>
                <w:sz w:val="20"/>
              </w:rPr>
              <w:t>Responsable de revisión</w:t>
            </w:r>
          </w:p>
        </w:tc>
        <w:tc>
          <w:tcPr>
            <w:tcW w:w="3024" w:type="dxa"/>
            <w:tcBorders>
              <w:top w:val="single" w:sz="6" w:space="0" w:color="auto"/>
              <w:bottom w:val="single" w:sz="6" w:space="0" w:color="auto"/>
            </w:tcBorders>
          </w:tcPr>
          <w:p w14:paraId="757E889F" w14:textId="77777777" w:rsidR="00263B6A" w:rsidRDefault="001640E4">
            <w:pPr>
              <w:spacing w:before="100" w:after="100" w:line="269" w:lineRule="auto"/>
              <w:ind w:firstLine="0"/>
            </w:pPr>
            <w:r>
              <w:rPr>
                <w:b/>
                <w:sz w:val="20"/>
              </w:rPr>
              <w:t>Comprobación siguiente</w:t>
            </w:r>
          </w:p>
        </w:tc>
      </w:tr>
      <w:tr w:rsidR="00263B6A" w14:paraId="1838BA66" w14:textId="77777777">
        <w:trPr>
          <w:cantSplit/>
        </w:trPr>
        <w:tc>
          <w:tcPr>
            <w:tcW w:w="1656" w:type="dxa"/>
          </w:tcPr>
          <w:p w14:paraId="0E6C4986" w14:textId="77777777" w:rsidR="00263B6A" w:rsidRDefault="001640E4">
            <w:pPr>
              <w:spacing w:before="100" w:after="100" w:line="269" w:lineRule="auto"/>
              <w:ind w:firstLine="0"/>
            </w:pPr>
            <w:r>
              <w:rPr>
                <w:sz w:val="20"/>
              </w:rPr>
              <w:t>Pedido y aprobación</w:t>
            </w:r>
          </w:p>
        </w:tc>
        <w:tc>
          <w:tcPr>
            <w:tcW w:w="2736" w:type="dxa"/>
          </w:tcPr>
          <w:p w14:paraId="6B4D462F" w14:textId="77777777" w:rsidR="00263B6A" w:rsidRDefault="001640E4">
            <w:pPr>
              <w:spacing w:before="100" w:after="100" w:line="269" w:lineRule="auto"/>
              <w:ind w:firstLine="0"/>
            </w:pPr>
            <w:r>
              <w:rPr>
                <w:sz w:val="20"/>
              </w:rPr>
              <w:t>Estados, cálculo y decisión independiente</w:t>
            </w:r>
          </w:p>
        </w:tc>
        <w:tc>
          <w:tcPr>
            <w:tcW w:w="1944" w:type="dxa"/>
          </w:tcPr>
          <w:p w14:paraId="0E8A753C" w14:textId="77777777" w:rsidR="00263B6A" w:rsidRDefault="001640E4">
            <w:pPr>
              <w:spacing w:before="100" w:after="100" w:line="269" w:lineRule="auto"/>
              <w:ind w:firstLine="0"/>
            </w:pPr>
            <w:r>
              <w:rPr>
                <w:sz w:val="20"/>
              </w:rPr>
              <w:t>David</w:t>
            </w:r>
          </w:p>
        </w:tc>
        <w:tc>
          <w:tcPr>
            <w:tcW w:w="3024" w:type="dxa"/>
          </w:tcPr>
          <w:p w14:paraId="70C03185" w14:textId="77777777" w:rsidR="00263B6A" w:rsidRDefault="001640E4">
            <w:pPr>
              <w:spacing w:before="100" w:after="100" w:line="269" w:lineRule="auto"/>
              <w:ind w:firstLine="0"/>
            </w:pPr>
            <w:r>
              <w:rPr>
                <w:sz w:val="20"/>
              </w:rPr>
              <w:t>Demostrar descuento y rechazo por falta de stock</w:t>
            </w:r>
          </w:p>
        </w:tc>
      </w:tr>
      <w:tr w:rsidR="00263B6A" w14:paraId="6EFF4F89" w14:textId="77777777">
        <w:trPr>
          <w:cantSplit/>
        </w:trPr>
        <w:tc>
          <w:tcPr>
            <w:tcW w:w="1656" w:type="dxa"/>
          </w:tcPr>
          <w:p w14:paraId="535390ED" w14:textId="77777777" w:rsidR="00263B6A" w:rsidRDefault="001640E4">
            <w:pPr>
              <w:spacing w:before="100" w:after="100" w:line="269" w:lineRule="auto"/>
              <w:ind w:firstLine="0"/>
            </w:pPr>
            <w:r>
              <w:rPr>
                <w:sz w:val="20"/>
              </w:rPr>
              <w:t>Venta y cobro</w:t>
            </w:r>
          </w:p>
        </w:tc>
        <w:tc>
          <w:tcPr>
            <w:tcW w:w="2736" w:type="dxa"/>
          </w:tcPr>
          <w:p w14:paraId="47EBC4F1" w14:textId="77777777" w:rsidR="00263B6A" w:rsidRDefault="001640E4">
            <w:pPr>
              <w:spacing w:before="100" w:after="100" w:line="269" w:lineRule="auto"/>
              <w:ind w:firstLine="0"/>
            </w:pPr>
            <w:r>
              <w:rPr>
                <w:sz w:val="20"/>
              </w:rPr>
              <w:t>Detalle, abonos y pago final</w:t>
            </w:r>
          </w:p>
        </w:tc>
        <w:tc>
          <w:tcPr>
            <w:tcW w:w="1944" w:type="dxa"/>
          </w:tcPr>
          <w:p w14:paraId="3AEF1A28" w14:textId="77777777" w:rsidR="00263B6A" w:rsidRDefault="001640E4">
            <w:pPr>
              <w:spacing w:before="100" w:after="100" w:line="269" w:lineRule="auto"/>
              <w:ind w:firstLine="0"/>
            </w:pPr>
            <w:r>
              <w:rPr>
                <w:sz w:val="20"/>
              </w:rPr>
              <w:t>Yordy</w:t>
            </w:r>
          </w:p>
        </w:tc>
        <w:tc>
          <w:tcPr>
            <w:tcW w:w="3024" w:type="dxa"/>
          </w:tcPr>
          <w:p w14:paraId="01CB4AC0" w14:textId="77777777" w:rsidR="00263B6A" w:rsidRDefault="001640E4">
            <w:pPr>
              <w:spacing w:before="100" w:after="100" w:line="269" w:lineRule="auto"/>
              <w:ind w:firstLine="0"/>
            </w:pPr>
            <w:r>
              <w:rPr>
                <w:sz w:val="20"/>
              </w:rPr>
              <w:t>Conciliar pagos, salida y duplicados</w:t>
            </w:r>
          </w:p>
        </w:tc>
      </w:tr>
      <w:tr w:rsidR="00263B6A" w14:paraId="3BADD1C0" w14:textId="77777777">
        <w:trPr>
          <w:cantSplit/>
        </w:trPr>
        <w:tc>
          <w:tcPr>
            <w:tcW w:w="1656" w:type="dxa"/>
          </w:tcPr>
          <w:p w14:paraId="539B25EB" w14:textId="77777777" w:rsidR="00263B6A" w:rsidRDefault="001640E4">
            <w:pPr>
              <w:spacing w:before="100" w:after="100" w:line="269" w:lineRule="auto"/>
              <w:ind w:firstLine="0"/>
            </w:pPr>
            <w:r>
              <w:rPr>
                <w:sz w:val="20"/>
              </w:rPr>
              <w:t>Caja y fidelización</w:t>
            </w:r>
          </w:p>
        </w:tc>
        <w:tc>
          <w:tcPr>
            <w:tcW w:w="2736" w:type="dxa"/>
          </w:tcPr>
          <w:p w14:paraId="020A8F8D" w14:textId="77777777" w:rsidR="00263B6A" w:rsidRDefault="001640E4">
            <w:pPr>
              <w:spacing w:before="100" w:after="100" w:line="269" w:lineRule="auto"/>
              <w:ind w:firstLine="0"/>
            </w:pPr>
            <w:r>
              <w:rPr>
                <w:sz w:val="20"/>
              </w:rPr>
              <w:t>NIT sin cuenta, puntos e IVA</w:t>
            </w:r>
          </w:p>
        </w:tc>
        <w:tc>
          <w:tcPr>
            <w:tcW w:w="1944" w:type="dxa"/>
          </w:tcPr>
          <w:p w14:paraId="6A31CC44" w14:textId="77777777" w:rsidR="00263B6A" w:rsidRDefault="001640E4">
            <w:pPr>
              <w:spacing w:before="100" w:after="100" w:line="269" w:lineRule="auto"/>
              <w:ind w:firstLine="0"/>
            </w:pPr>
            <w:r>
              <w:rPr>
                <w:sz w:val="20"/>
              </w:rPr>
              <w:t>David y Daylin</w:t>
            </w:r>
          </w:p>
        </w:tc>
        <w:tc>
          <w:tcPr>
            <w:tcW w:w="3024" w:type="dxa"/>
          </w:tcPr>
          <w:p w14:paraId="137647D1" w14:textId="77777777" w:rsidR="00263B6A" w:rsidRDefault="001640E4">
            <w:pPr>
              <w:spacing w:before="100" w:after="100" w:line="269" w:lineRule="auto"/>
              <w:ind w:firstLine="0"/>
            </w:pPr>
            <w:r>
              <w:rPr>
                <w:sz w:val="20"/>
              </w:rPr>
              <w:t>Mostrar compra combinada y comprobante</w:t>
            </w:r>
          </w:p>
        </w:tc>
      </w:tr>
      <w:tr w:rsidR="00263B6A" w14:paraId="26843CAE" w14:textId="77777777">
        <w:trPr>
          <w:cantSplit/>
        </w:trPr>
        <w:tc>
          <w:tcPr>
            <w:tcW w:w="1656" w:type="dxa"/>
          </w:tcPr>
          <w:p w14:paraId="16548EC4" w14:textId="77777777" w:rsidR="00263B6A" w:rsidRDefault="001640E4">
            <w:pPr>
              <w:spacing w:before="100" w:after="100" w:line="269" w:lineRule="auto"/>
              <w:ind w:firstLine="0"/>
            </w:pPr>
            <w:r>
              <w:rPr>
                <w:sz w:val="20"/>
              </w:rPr>
              <w:t>Finanzas y permisos</w:t>
            </w:r>
          </w:p>
        </w:tc>
        <w:tc>
          <w:tcPr>
            <w:tcW w:w="2736" w:type="dxa"/>
          </w:tcPr>
          <w:p w14:paraId="44F5AAC7" w14:textId="77777777" w:rsidR="00263B6A" w:rsidRDefault="001640E4">
            <w:pPr>
              <w:spacing w:before="100" w:after="100" w:line="269" w:lineRule="auto"/>
              <w:ind w:firstLine="0"/>
            </w:pPr>
            <w:r>
              <w:rPr>
                <w:sz w:val="20"/>
              </w:rPr>
              <w:t>Saldo, egresos, roles y vista del empleado</w:t>
            </w:r>
          </w:p>
        </w:tc>
        <w:tc>
          <w:tcPr>
            <w:tcW w:w="1944" w:type="dxa"/>
          </w:tcPr>
          <w:p w14:paraId="1FA56944" w14:textId="77777777" w:rsidR="00263B6A" w:rsidRDefault="001640E4">
            <w:pPr>
              <w:spacing w:before="100" w:after="100" w:line="269" w:lineRule="auto"/>
              <w:ind w:firstLine="0"/>
            </w:pPr>
            <w:r>
              <w:rPr>
                <w:sz w:val="20"/>
              </w:rPr>
              <w:t>Yordy</w:t>
            </w:r>
          </w:p>
        </w:tc>
        <w:tc>
          <w:tcPr>
            <w:tcW w:w="3024" w:type="dxa"/>
          </w:tcPr>
          <w:p w14:paraId="27C4086E" w14:textId="77777777" w:rsidR="00263B6A" w:rsidRDefault="001640E4">
            <w:pPr>
              <w:spacing w:before="100" w:after="100" w:line="269" w:lineRule="auto"/>
              <w:ind w:firstLine="0"/>
            </w:pPr>
            <w:r>
              <w:rPr>
                <w:sz w:val="20"/>
              </w:rPr>
              <w:t>Comparar acceso administrativo y empleado</w:t>
            </w:r>
          </w:p>
        </w:tc>
      </w:tr>
      <w:tr w:rsidR="00263B6A" w14:paraId="7383CC31" w14:textId="77777777">
        <w:trPr>
          <w:cantSplit/>
        </w:trPr>
        <w:tc>
          <w:tcPr>
            <w:tcW w:w="1656" w:type="dxa"/>
            <w:tcBorders>
              <w:bottom w:val="single" w:sz="6" w:space="0" w:color="auto"/>
            </w:tcBorders>
          </w:tcPr>
          <w:p w14:paraId="3A189516" w14:textId="77777777" w:rsidR="00263B6A" w:rsidRDefault="001640E4">
            <w:pPr>
              <w:spacing w:before="100" w:after="100" w:line="269" w:lineRule="auto"/>
              <w:ind w:firstLine="0"/>
            </w:pPr>
            <w:r>
              <w:rPr>
                <w:sz w:val="20"/>
              </w:rPr>
              <w:t>Presentación y entrega</w:t>
            </w:r>
          </w:p>
        </w:tc>
        <w:tc>
          <w:tcPr>
            <w:tcW w:w="2736" w:type="dxa"/>
            <w:tcBorders>
              <w:bottom w:val="single" w:sz="6" w:space="0" w:color="auto"/>
            </w:tcBorders>
          </w:tcPr>
          <w:p w14:paraId="5C1C3778" w14:textId="77777777" w:rsidR="00263B6A" w:rsidRDefault="001640E4">
            <w:pPr>
              <w:spacing w:before="100" w:after="100" w:line="269" w:lineRule="auto"/>
              <w:ind w:firstLine="0"/>
            </w:pPr>
            <w:r>
              <w:rPr>
                <w:sz w:val="20"/>
              </w:rPr>
              <w:t>Reportes CSV, manual y matriz de requisitos</w:t>
            </w:r>
          </w:p>
        </w:tc>
        <w:tc>
          <w:tcPr>
            <w:tcW w:w="1944" w:type="dxa"/>
            <w:tcBorders>
              <w:bottom w:val="single" w:sz="6" w:space="0" w:color="auto"/>
            </w:tcBorders>
          </w:tcPr>
          <w:p w14:paraId="4188E590" w14:textId="77777777" w:rsidR="00263B6A" w:rsidRDefault="001640E4">
            <w:pPr>
              <w:spacing w:before="100" w:after="100" w:line="269" w:lineRule="auto"/>
              <w:ind w:firstLine="0"/>
            </w:pPr>
            <w:r>
              <w:rPr>
                <w:sz w:val="20"/>
              </w:rPr>
              <w:t>Daylin</w:t>
            </w:r>
          </w:p>
        </w:tc>
        <w:tc>
          <w:tcPr>
            <w:tcW w:w="3024" w:type="dxa"/>
            <w:tcBorders>
              <w:bottom w:val="single" w:sz="6" w:space="0" w:color="auto"/>
            </w:tcBorders>
          </w:tcPr>
          <w:p w14:paraId="3BDB9F87" w14:textId="77777777" w:rsidR="00263B6A" w:rsidRDefault="001640E4">
            <w:pPr>
              <w:spacing w:before="100" w:after="100" w:line="269" w:lineRule="auto"/>
              <w:ind w:firstLine="0"/>
            </w:pPr>
            <w:r>
              <w:rPr>
                <w:sz w:val="20"/>
              </w:rPr>
              <w:t>Completar evidencias y aceptación</w:t>
            </w:r>
          </w:p>
        </w:tc>
      </w:tr>
    </w:tbl>
    <w:p w14:paraId="223D5EF3" w14:textId="77777777" w:rsidR="00263B6A" w:rsidRDefault="00263B6A"/>
    <w:p w14:paraId="27706087" w14:textId="77777777" w:rsidR="00263B6A" w:rsidRDefault="001640E4">
      <w:pPr>
        <w:pStyle w:val="Ttulo2"/>
      </w:pPr>
      <w:bookmarkStart w:id="38" w:name="_Toc243503091"/>
      <w:r>
        <w:t>7.2 Daily Scrum: registro de la sesión</w:t>
      </w:r>
      <w:bookmarkEnd w:id="38"/>
    </w:p>
    <w:p w14:paraId="1D33E320" w14:textId="77777777" w:rsidR="00263B6A" w:rsidRDefault="001640E4">
      <w:r>
        <w:t>No se dispone de evidencia de Daily históricos para este Sprint. El registro de tareas anterior describe el producto revisado y no se presenta como acta de reuniones pasadas. El siguiente formato permite incorporar una sesión efectivamente realizada y su captura sin atribuirle avances o asistentes no confirmados.</w:t>
      </w:r>
    </w:p>
    <w:p w14:paraId="6A9D126C" w14:textId="77777777" w:rsidR="00263B6A" w:rsidRDefault="001640E4">
      <w:pPr>
        <w:keepNext/>
        <w:ind w:firstLine="0"/>
      </w:pPr>
      <w:r>
        <w:rPr>
          <w:b/>
        </w:rPr>
        <w:lastRenderedPageBreak/>
        <w:t>Tabla 17</w:t>
      </w:r>
    </w:p>
    <w:p w14:paraId="26D8A43C" w14:textId="77777777" w:rsidR="00263B6A" w:rsidRDefault="001640E4">
      <w:pPr>
        <w:keepNext/>
        <w:ind w:firstLine="0"/>
      </w:pPr>
      <w:r>
        <w:rPr>
          <w:i/>
        </w:rPr>
        <w:t>Acta de seguimiento</w:t>
      </w:r>
    </w:p>
    <w:tbl>
      <w:tblPr>
        <w:tblW w:w="0" w:type="auto"/>
        <w:tblLayout w:type="fixed"/>
        <w:tblLook w:val="04A0" w:firstRow="1" w:lastRow="0" w:firstColumn="1" w:lastColumn="0" w:noHBand="0" w:noVBand="1"/>
      </w:tblPr>
      <w:tblGrid>
        <w:gridCol w:w="2880"/>
        <w:gridCol w:w="6480"/>
      </w:tblGrid>
      <w:tr w:rsidR="00263B6A" w14:paraId="5B3BB167" w14:textId="77777777">
        <w:trPr>
          <w:cantSplit/>
          <w:tblHeader/>
        </w:trPr>
        <w:tc>
          <w:tcPr>
            <w:tcW w:w="2880" w:type="dxa"/>
            <w:tcBorders>
              <w:top w:val="single" w:sz="6" w:space="0" w:color="auto"/>
              <w:bottom w:val="single" w:sz="6" w:space="0" w:color="auto"/>
            </w:tcBorders>
          </w:tcPr>
          <w:p w14:paraId="602153F5" w14:textId="77777777" w:rsidR="00263B6A" w:rsidRDefault="001640E4">
            <w:pPr>
              <w:spacing w:before="100" w:after="100" w:line="269" w:lineRule="auto"/>
              <w:ind w:firstLine="0"/>
            </w:pPr>
            <w:r>
              <w:rPr>
                <w:b/>
                <w:sz w:val="20"/>
              </w:rPr>
              <w:t>Dato</w:t>
            </w:r>
          </w:p>
        </w:tc>
        <w:tc>
          <w:tcPr>
            <w:tcW w:w="6480" w:type="dxa"/>
            <w:tcBorders>
              <w:top w:val="single" w:sz="6" w:space="0" w:color="auto"/>
              <w:bottom w:val="single" w:sz="6" w:space="0" w:color="auto"/>
            </w:tcBorders>
          </w:tcPr>
          <w:p w14:paraId="799EC6C0" w14:textId="77777777" w:rsidR="00263B6A" w:rsidRDefault="001640E4">
            <w:pPr>
              <w:spacing w:before="100" w:after="100" w:line="269" w:lineRule="auto"/>
              <w:ind w:firstLine="0"/>
            </w:pPr>
            <w:r>
              <w:rPr>
                <w:b/>
                <w:sz w:val="20"/>
              </w:rPr>
              <w:t>Registro</w:t>
            </w:r>
          </w:p>
        </w:tc>
      </w:tr>
      <w:tr w:rsidR="00263B6A" w14:paraId="032E225E" w14:textId="77777777">
        <w:trPr>
          <w:cantSplit/>
        </w:trPr>
        <w:tc>
          <w:tcPr>
            <w:tcW w:w="2880" w:type="dxa"/>
          </w:tcPr>
          <w:p w14:paraId="1C11ADC9" w14:textId="77777777" w:rsidR="00263B6A" w:rsidRDefault="001640E4">
            <w:pPr>
              <w:spacing w:before="100" w:after="100" w:line="269" w:lineRule="auto"/>
              <w:ind w:firstLine="0"/>
            </w:pPr>
            <w:r>
              <w:rPr>
                <w:sz w:val="20"/>
              </w:rPr>
              <w:t>Fecha y hora</w:t>
            </w:r>
          </w:p>
        </w:tc>
        <w:tc>
          <w:tcPr>
            <w:tcW w:w="6480" w:type="dxa"/>
          </w:tcPr>
          <w:p w14:paraId="6D44CB0A" w14:textId="77777777" w:rsidR="00263B6A" w:rsidRDefault="001640E4">
            <w:pPr>
              <w:spacing w:before="100" w:after="100" w:line="269" w:lineRule="auto"/>
              <w:ind w:firstLine="0"/>
            </w:pPr>
            <w:r>
              <w:rPr>
                <w:sz w:val="20"/>
              </w:rPr>
              <w:t>____________________________</w:t>
            </w:r>
          </w:p>
        </w:tc>
      </w:tr>
      <w:tr w:rsidR="00263B6A" w14:paraId="628D199F" w14:textId="77777777">
        <w:trPr>
          <w:cantSplit/>
        </w:trPr>
        <w:tc>
          <w:tcPr>
            <w:tcW w:w="2880" w:type="dxa"/>
          </w:tcPr>
          <w:p w14:paraId="1BE91AA3" w14:textId="77777777" w:rsidR="00263B6A" w:rsidRDefault="001640E4">
            <w:pPr>
              <w:spacing w:before="100" w:after="100" w:line="269" w:lineRule="auto"/>
              <w:ind w:firstLine="0"/>
            </w:pPr>
            <w:r>
              <w:rPr>
                <w:sz w:val="20"/>
              </w:rPr>
              <w:t>Participantes</w:t>
            </w:r>
          </w:p>
        </w:tc>
        <w:tc>
          <w:tcPr>
            <w:tcW w:w="6480" w:type="dxa"/>
          </w:tcPr>
          <w:p w14:paraId="58AF9251" w14:textId="77777777" w:rsidR="00263B6A" w:rsidRDefault="001640E4">
            <w:pPr>
              <w:spacing w:before="100" w:after="100" w:line="269" w:lineRule="auto"/>
              <w:ind w:firstLine="0"/>
            </w:pPr>
            <w:r>
              <w:rPr>
                <w:sz w:val="20"/>
              </w:rPr>
              <w:t>____________________________</w:t>
            </w:r>
          </w:p>
        </w:tc>
      </w:tr>
      <w:tr w:rsidR="00263B6A" w14:paraId="45B0419B" w14:textId="77777777">
        <w:trPr>
          <w:cantSplit/>
        </w:trPr>
        <w:tc>
          <w:tcPr>
            <w:tcW w:w="2880" w:type="dxa"/>
          </w:tcPr>
          <w:p w14:paraId="5A1CCDB0" w14:textId="77777777" w:rsidR="00263B6A" w:rsidRDefault="001640E4">
            <w:pPr>
              <w:spacing w:before="100" w:after="100" w:line="269" w:lineRule="auto"/>
              <w:ind w:firstLine="0"/>
            </w:pPr>
            <w:r>
              <w:rPr>
                <w:sz w:val="20"/>
              </w:rPr>
              <w:t>Objetivo inmediato</w:t>
            </w:r>
          </w:p>
        </w:tc>
        <w:tc>
          <w:tcPr>
            <w:tcW w:w="6480" w:type="dxa"/>
          </w:tcPr>
          <w:p w14:paraId="1E0BCC7B" w14:textId="77777777" w:rsidR="00263B6A" w:rsidRDefault="001640E4">
            <w:pPr>
              <w:spacing w:before="100" w:after="100" w:line="269" w:lineRule="auto"/>
              <w:ind w:firstLine="0"/>
            </w:pPr>
            <w:r>
              <w:rPr>
                <w:sz w:val="20"/>
              </w:rPr>
              <w:t>Revisar el flujo de venta y resolver pendientes para la entrega</w:t>
            </w:r>
          </w:p>
        </w:tc>
      </w:tr>
      <w:tr w:rsidR="00263B6A" w14:paraId="22AFE3BB" w14:textId="77777777">
        <w:trPr>
          <w:cantSplit/>
        </w:trPr>
        <w:tc>
          <w:tcPr>
            <w:tcW w:w="2880" w:type="dxa"/>
          </w:tcPr>
          <w:p w14:paraId="15D1B69F" w14:textId="77777777" w:rsidR="00263B6A" w:rsidRDefault="001640E4">
            <w:pPr>
              <w:spacing w:before="100" w:after="100" w:line="269" w:lineRule="auto"/>
              <w:ind w:firstLine="0"/>
            </w:pPr>
            <w:r>
              <w:rPr>
                <w:sz w:val="20"/>
              </w:rPr>
              <w:t>Avance desde el seguimiento anterior</w:t>
            </w:r>
          </w:p>
        </w:tc>
        <w:tc>
          <w:tcPr>
            <w:tcW w:w="6480" w:type="dxa"/>
          </w:tcPr>
          <w:p w14:paraId="2957A70A" w14:textId="77777777" w:rsidR="00263B6A" w:rsidRDefault="001640E4">
            <w:pPr>
              <w:spacing w:before="100" w:after="100" w:line="269" w:lineRule="auto"/>
              <w:ind w:firstLine="0"/>
            </w:pPr>
            <w:r>
              <w:rPr>
                <w:sz w:val="20"/>
              </w:rPr>
              <w:t>____________________________</w:t>
            </w:r>
          </w:p>
        </w:tc>
      </w:tr>
      <w:tr w:rsidR="00263B6A" w14:paraId="4191F15B" w14:textId="77777777">
        <w:trPr>
          <w:cantSplit/>
        </w:trPr>
        <w:tc>
          <w:tcPr>
            <w:tcW w:w="2880" w:type="dxa"/>
          </w:tcPr>
          <w:p w14:paraId="50C04025" w14:textId="77777777" w:rsidR="00263B6A" w:rsidRDefault="001640E4">
            <w:pPr>
              <w:spacing w:before="100" w:after="100" w:line="269" w:lineRule="auto"/>
              <w:ind w:firstLine="0"/>
            </w:pPr>
            <w:r>
              <w:rPr>
                <w:sz w:val="20"/>
              </w:rPr>
              <w:t>Impedimento y acción</w:t>
            </w:r>
          </w:p>
        </w:tc>
        <w:tc>
          <w:tcPr>
            <w:tcW w:w="6480" w:type="dxa"/>
          </w:tcPr>
          <w:p w14:paraId="7A69A2A8" w14:textId="77777777" w:rsidR="00263B6A" w:rsidRDefault="001640E4">
            <w:pPr>
              <w:spacing w:before="100" w:after="100" w:line="269" w:lineRule="auto"/>
              <w:ind w:firstLine="0"/>
            </w:pPr>
            <w:r>
              <w:rPr>
                <w:sz w:val="20"/>
              </w:rPr>
              <w:t>____________________________</w:t>
            </w:r>
          </w:p>
        </w:tc>
      </w:tr>
      <w:tr w:rsidR="00263B6A" w14:paraId="255D2E75" w14:textId="77777777">
        <w:trPr>
          <w:cantSplit/>
        </w:trPr>
        <w:tc>
          <w:tcPr>
            <w:tcW w:w="2880" w:type="dxa"/>
            <w:tcBorders>
              <w:bottom w:val="single" w:sz="6" w:space="0" w:color="auto"/>
            </w:tcBorders>
          </w:tcPr>
          <w:p w14:paraId="16E5004F" w14:textId="77777777" w:rsidR="00263B6A" w:rsidRDefault="001640E4">
            <w:pPr>
              <w:spacing w:before="100" w:after="100" w:line="269" w:lineRule="auto"/>
              <w:ind w:firstLine="0"/>
            </w:pPr>
            <w:r>
              <w:rPr>
                <w:sz w:val="20"/>
              </w:rPr>
              <w:t>Responsable y próxima comprobación</w:t>
            </w:r>
          </w:p>
        </w:tc>
        <w:tc>
          <w:tcPr>
            <w:tcW w:w="6480" w:type="dxa"/>
            <w:tcBorders>
              <w:bottom w:val="single" w:sz="6" w:space="0" w:color="auto"/>
            </w:tcBorders>
          </w:tcPr>
          <w:p w14:paraId="6A499EC7" w14:textId="77777777" w:rsidR="00263B6A" w:rsidRDefault="001640E4">
            <w:pPr>
              <w:spacing w:before="100" w:after="100" w:line="269" w:lineRule="auto"/>
              <w:ind w:firstLine="0"/>
            </w:pPr>
            <w:r>
              <w:rPr>
                <w:sz w:val="20"/>
              </w:rPr>
              <w:t>____________________________</w:t>
            </w:r>
          </w:p>
        </w:tc>
      </w:tr>
    </w:tbl>
    <w:p w14:paraId="02CC0324" w14:textId="77777777" w:rsidR="00263B6A" w:rsidRDefault="00263B6A"/>
    <w:p w14:paraId="67A13E3D" w14:textId="77777777" w:rsidR="00263B6A" w:rsidRDefault="001640E4">
      <w:pPr>
        <w:pStyle w:val="Ttulo2"/>
      </w:pPr>
      <w:bookmarkStart w:id="39" w:name="_Toc243503092"/>
      <w:r>
        <w:t>Evidencia de seguimiento del equipo</w:t>
      </w:r>
      <w:bookmarkEnd w:id="39"/>
    </w:p>
    <w:tbl>
      <w:tblPr>
        <w:tblW w:w="0" w:type="auto"/>
        <w:tblLook w:val="04A0" w:firstRow="1" w:lastRow="0" w:firstColumn="1" w:lastColumn="0" w:noHBand="0" w:noVBand="1"/>
      </w:tblPr>
      <w:tblGrid>
        <w:gridCol w:w="9360"/>
      </w:tblGrid>
      <w:tr w:rsidR="00263B6A" w14:paraId="6FD4AB60" w14:textId="77777777">
        <w:tc>
          <w:tcPr>
            <w:tcW w:w="9360" w:type="dxa"/>
            <w:shd w:val="clear" w:color="auto" w:fill="F1F3F5"/>
          </w:tcPr>
          <w:p w14:paraId="2FDD92EA" w14:textId="77777777" w:rsidR="00263B6A" w:rsidRDefault="001640E4">
            <w:pPr>
              <w:ind w:firstLine="0"/>
            </w:pPr>
            <w:r>
              <w:rPr>
                <w:b/>
              </w:rPr>
              <w:t>Evidencia S01</w:t>
            </w:r>
          </w:p>
          <w:p w14:paraId="6259E2F0" w14:textId="77777777" w:rsidR="00263B6A" w:rsidRDefault="001640E4">
            <w:pPr>
              <w:spacing w:line="312" w:lineRule="auto"/>
              <w:ind w:firstLine="0"/>
            </w:pPr>
            <w:r>
              <w:t>Insertar una captura de la reunión realizada con los participantes y el tablero o documento compartido. Anotar la fecha de esa sesión.</w:t>
            </w:r>
          </w:p>
          <w:p w14:paraId="2D63F96A" w14:textId="77777777" w:rsidR="00263B6A" w:rsidRDefault="001640E4">
            <w:pPr>
              <w:spacing w:line="312" w:lineRule="auto"/>
              <w:ind w:firstLine="0"/>
            </w:pPr>
            <w:r>
              <w:t>Fecha: __________  Responsable: __________</w:t>
            </w:r>
          </w:p>
          <w:p w14:paraId="6F642462" w14:textId="77777777" w:rsidR="00263B6A" w:rsidRDefault="001640E4">
            <w:pPr>
              <w:spacing w:line="312" w:lineRule="auto"/>
              <w:ind w:firstLine="0"/>
            </w:pPr>
            <w:r>
              <w:t>Identificador de operación: __________  Resultado observado: __________</w:t>
            </w:r>
          </w:p>
        </w:tc>
      </w:tr>
    </w:tbl>
    <w:p w14:paraId="4CBF71BE" w14:textId="77777777" w:rsidR="00263B6A" w:rsidRDefault="00263B6A"/>
    <w:p w14:paraId="677B6734" w14:textId="77777777" w:rsidR="00263B6A" w:rsidRDefault="001640E4">
      <w:pPr>
        <w:pStyle w:val="Ttulo2"/>
      </w:pPr>
      <w:bookmarkStart w:id="40" w:name="_Toc243503093"/>
      <w:r>
        <w:t>7.3 Sprint Review</w:t>
      </w:r>
      <w:bookmarkEnd w:id="40"/>
    </w:p>
    <w:p w14:paraId="04332649" w14:textId="77777777" w:rsidR="00263B6A" w:rsidRDefault="001640E4">
      <w:r>
        <w:t>La Review se centra en el incremento funcionando. David presenta la creación del pedido y la aprobación; Yordy muestra pagos, inventario y restricciones; Daylin presenta reportes, comprobantes y la navegación. La decisión de aceptación debe vincularse con el criterio de cada historia, no únicamente con la apariencia de las pantallas.</w:t>
      </w:r>
    </w:p>
    <w:p w14:paraId="395083AE" w14:textId="77777777" w:rsidR="00263B6A" w:rsidRDefault="001640E4">
      <w:pPr>
        <w:keepNext/>
        <w:ind w:firstLine="0"/>
      </w:pPr>
      <w:r>
        <w:rPr>
          <w:b/>
        </w:rPr>
        <w:lastRenderedPageBreak/>
        <w:t>Tabla 18</w:t>
      </w:r>
    </w:p>
    <w:p w14:paraId="60D876C9" w14:textId="77777777" w:rsidR="00263B6A" w:rsidRDefault="001640E4">
      <w:pPr>
        <w:keepNext/>
        <w:ind w:firstLine="0"/>
      </w:pPr>
      <w:r>
        <w:rPr>
          <w:i/>
        </w:rPr>
        <w:t>Guion de Sprint Review</w:t>
      </w:r>
    </w:p>
    <w:tbl>
      <w:tblPr>
        <w:tblW w:w="0" w:type="auto"/>
        <w:tblLayout w:type="fixed"/>
        <w:tblLook w:val="04A0" w:firstRow="1" w:lastRow="0" w:firstColumn="1" w:lastColumn="0" w:noHBand="0" w:noVBand="1"/>
      </w:tblPr>
      <w:tblGrid>
        <w:gridCol w:w="2736"/>
        <w:gridCol w:w="4176"/>
        <w:gridCol w:w="2448"/>
      </w:tblGrid>
      <w:tr w:rsidR="00263B6A" w14:paraId="79246FFF" w14:textId="77777777">
        <w:trPr>
          <w:cantSplit/>
          <w:tblHeader/>
        </w:trPr>
        <w:tc>
          <w:tcPr>
            <w:tcW w:w="2736" w:type="dxa"/>
            <w:tcBorders>
              <w:top w:val="single" w:sz="6" w:space="0" w:color="auto"/>
              <w:bottom w:val="single" w:sz="6" w:space="0" w:color="auto"/>
            </w:tcBorders>
          </w:tcPr>
          <w:p w14:paraId="6B51EF48" w14:textId="77777777" w:rsidR="00263B6A" w:rsidRDefault="001640E4">
            <w:pPr>
              <w:spacing w:before="100" w:after="100" w:line="269" w:lineRule="auto"/>
              <w:ind w:firstLine="0"/>
            </w:pPr>
            <w:r>
              <w:rPr>
                <w:b/>
                <w:sz w:val="20"/>
              </w:rPr>
              <w:t>Demostración</w:t>
            </w:r>
          </w:p>
        </w:tc>
        <w:tc>
          <w:tcPr>
            <w:tcW w:w="4176" w:type="dxa"/>
            <w:tcBorders>
              <w:top w:val="single" w:sz="6" w:space="0" w:color="auto"/>
              <w:bottom w:val="single" w:sz="6" w:space="0" w:color="auto"/>
            </w:tcBorders>
          </w:tcPr>
          <w:p w14:paraId="41559D6F" w14:textId="77777777" w:rsidR="00263B6A" w:rsidRDefault="001640E4">
            <w:pPr>
              <w:spacing w:before="100" w:after="100" w:line="269" w:lineRule="auto"/>
              <w:ind w:firstLine="0"/>
            </w:pPr>
            <w:r>
              <w:rPr>
                <w:b/>
                <w:sz w:val="20"/>
              </w:rPr>
              <w:t>Criterio de aceptación</w:t>
            </w:r>
          </w:p>
        </w:tc>
        <w:tc>
          <w:tcPr>
            <w:tcW w:w="2448" w:type="dxa"/>
            <w:tcBorders>
              <w:top w:val="single" w:sz="6" w:space="0" w:color="auto"/>
              <w:bottom w:val="single" w:sz="6" w:space="0" w:color="auto"/>
            </w:tcBorders>
          </w:tcPr>
          <w:p w14:paraId="0C8583F8" w14:textId="77777777" w:rsidR="00263B6A" w:rsidRDefault="001640E4">
            <w:pPr>
              <w:spacing w:before="100" w:after="100" w:line="269" w:lineRule="auto"/>
              <w:ind w:firstLine="0"/>
            </w:pPr>
            <w:r>
              <w:rPr>
                <w:b/>
                <w:sz w:val="20"/>
              </w:rPr>
              <w:t>Decisión y observación</w:t>
            </w:r>
          </w:p>
        </w:tc>
      </w:tr>
      <w:tr w:rsidR="00263B6A" w14:paraId="17315047" w14:textId="77777777">
        <w:trPr>
          <w:cantSplit/>
        </w:trPr>
        <w:tc>
          <w:tcPr>
            <w:tcW w:w="2736" w:type="dxa"/>
          </w:tcPr>
          <w:p w14:paraId="05E97E9B" w14:textId="77777777" w:rsidR="00263B6A" w:rsidRDefault="001640E4">
            <w:pPr>
              <w:spacing w:before="100" w:after="100" w:line="269" w:lineRule="auto"/>
              <w:ind w:firstLine="0"/>
            </w:pPr>
            <w:r>
              <w:rPr>
                <w:sz w:val="20"/>
              </w:rPr>
              <w:t>Venta con existencias</w:t>
            </w:r>
          </w:p>
        </w:tc>
        <w:tc>
          <w:tcPr>
            <w:tcW w:w="4176" w:type="dxa"/>
          </w:tcPr>
          <w:p w14:paraId="69AAA240" w14:textId="77777777" w:rsidR="00263B6A" w:rsidRDefault="001640E4">
            <w:pPr>
              <w:spacing w:before="100" w:after="100" w:line="269" w:lineRule="auto"/>
              <w:ind w:firstLine="0"/>
            </w:pPr>
            <w:r>
              <w:rPr>
                <w:sz w:val="20"/>
              </w:rPr>
              <w:t>Total correcto, pago completo y salida única</w:t>
            </w:r>
          </w:p>
        </w:tc>
        <w:tc>
          <w:tcPr>
            <w:tcW w:w="2448" w:type="dxa"/>
          </w:tcPr>
          <w:p w14:paraId="521F55F4" w14:textId="77777777" w:rsidR="00263B6A" w:rsidRDefault="001640E4">
            <w:pPr>
              <w:spacing w:before="100" w:after="100" w:line="269" w:lineRule="auto"/>
              <w:ind w:firstLine="0"/>
            </w:pPr>
            <w:r>
              <w:rPr>
                <w:sz w:val="20"/>
              </w:rPr>
              <w:t>________________</w:t>
            </w:r>
          </w:p>
        </w:tc>
      </w:tr>
      <w:tr w:rsidR="00263B6A" w14:paraId="420742BB" w14:textId="77777777">
        <w:trPr>
          <w:cantSplit/>
        </w:trPr>
        <w:tc>
          <w:tcPr>
            <w:tcW w:w="2736" w:type="dxa"/>
          </w:tcPr>
          <w:p w14:paraId="59E17714" w14:textId="77777777" w:rsidR="00263B6A" w:rsidRDefault="001640E4">
            <w:pPr>
              <w:spacing w:before="100" w:after="100" w:line="269" w:lineRule="auto"/>
              <w:ind w:firstLine="0"/>
            </w:pPr>
            <w:r>
              <w:rPr>
                <w:sz w:val="20"/>
              </w:rPr>
              <w:t>Pedido sujeto a aprobación</w:t>
            </w:r>
          </w:p>
        </w:tc>
        <w:tc>
          <w:tcPr>
            <w:tcW w:w="4176" w:type="dxa"/>
          </w:tcPr>
          <w:p w14:paraId="39A21874" w14:textId="77777777" w:rsidR="00263B6A" w:rsidRDefault="001640E4">
            <w:pPr>
              <w:spacing w:before="100" w:after="100" w:line="269" w:lineRule="auto"/>
              <w:ind w:firstLine="0"/>
            </w:pPr>
            <w:r>
              <w:rPr>
                <w:sz w:val="20"/>
              </w:rPr>
              <w:t>Decisión de otro usuario y motivo registrado</w:t>
            </w:r>
          </w:p>
        </w:tc>
        <w:tc>
          <w:tcPr>
            <w:tcW w:w="2448" w:type="dxa"/>
          </w:tcPr>
          <w:p w14:paraId="1A90D9FB" w14:textId="77777777" w:rsidR="00263B6A" w:rsidRDefault="001640E4">
            <w:pPr>
              <w:spacing w:before="100" w:after="100" w:line="269" w:lineRule="auto"/>
              <w:ind w:firstLine="0"/>
            </w:pPr>
            <w:r>
              <w:rPr>
                <w:sz w:val="20"/>
              </w:rPr>
              <w:t>________________</w:t>
            </w:r>
          </w:p>
        </w:tc>
      </w:tr>
      <w:tr w:rsidR="00263B6A" w14:paraId="55B777D7" w14:textId="77777777">
        <w:trPr>
          <w:cantSplit/>
        </w:trPr>
        <w:tc>
          <w:tcPr>
            <w:tcW w:w="2736" w:type="dxa"/>
          </w:tcPr>
          <w:p w14:paraId="2B97E3E4" w14:textId="77777777" w:rsidR="00263B6A" w:rsidRDefault="001640E4">
            <w:pPr>
              <w:spacing w:before="100" w:after="100" w:line="269" w:lineRule="auto"/>
              <w:ind w:firstLine="0"/>
            </w:pPr>
            <w:r>
              <w:rPr>
                <w:sz w:val="20"/>
              </w:rPr>
              <w:t>Puntos y métodos combinados</w:t>
            </w:r>
          </w:p>
        </w:tc>
        <w:tc>
          <w:tcPr>
            <w:tcW w:w="4176" w:type="dxa"/>
          </w:tcPr>
          <w:p w14:paraId="7D0E6124" w14:textId="77777777" w:rsidR="00263B6A" w:rsidRDefault="001640E4">
            <w:pPr>
              <w:spacing w:before="100" w:after="100" w:line="269" w:lineRule="auto"/>
              <w:ind w:firstLine="0"/>
            </w:pPr>
            <w:r>
              <w:rPr>
                <w:sz w:val="20"/>
              </w:rPr>
              <w:t>Canje correcto sin inflar ingresos monetarios</w:t>
            </w:r>
          </w:p>
        </w:tc>
        <w:tc>
          <w:tcPr>
            <w:tcW w:w="2448" w:type="dxa"/>
          </w:tcPr>
          <w:p w14:paraId="2BB18E93" w14:textId="77777777" w:rsidR="00263B6A" w:rsidRDefault="001640E4">
            <w:pPr>
              <w:spacing w:before="100" w:after="100" w:line="269" w:lineRule="auto"/>
              <w:ind w:firstLine="0"/>
            </w:pPr>
            <w:r>
              <w:rPr>
                <w:sz w:val="20"/>
              </w:rPr>
              <w:t>________________</w:t>
            </w:r>
          </w:p>
        </w:tc>
      </w:tr>
      <w:tr w:rsidR="00263B6A" w14:paraId="77E03522" w14:textId="77777777">
        <w:trPr>
          <w:cantSplit/>
        </w:trPr>
        <w:tc>
          <w:tcPr>
            <w:tcW w:w="2736" w:type="dxa"/>
          </w:tcPr>
          <w:p w14:paraId="7A7D5628" w14:textId="77777777" w:rsidR="00263B6A" w:rsidRDefault="001640E4">
            <w:pPr>
              <w:spacing w:before="100" w:after="100" w:line="269" w:lineRule="auto"/>
              <w:ind w:firstLine="0"/>
            </w:pPr>
            <w:r>
              <w:rPr>
                <w:sz w:val="20"/>
              </w:rPr>
              <w:t>Comprobante e IVA</w:t>
            </w:r>
          </w:p>
        </w:tc>
        <w:tc>
          <w:tcPr>
            <w:tcW w:w="4176" w:type="dxa"/>
          </w:tcPr>
          <w:p w14:paraId="355F41AE" w14:textId="77777777" w:rsidR="00263B6A" w:rsidRDefault="001640E4">
            <w:pPr>
              <w:spacing w:before="100" w:after="100" w:line="269" w:lineRule="auto"/>
              <w:ind w:firstLine="0"/>
            </w:pPr>
            <w:r>
              <w:rPr>
                <w:sz w:val="20"/>
              </w:rPr>
              <w:t>Desglose y consulta posterior conservados</w:t>
            </w:r>
          </w:p>
        </w:tc>
        <w:tc>
          <w:tcPr>
            <w:tcW w:w="2448" w:type="dxa"/>
          </w:tcPr>
          <w:p w14:paraId="22678183" w14:textId="77777777" w:rsidR="00263B6A" w:rsidRDefault="001640E4">
            <w:pPr>
              <w:spacing w:before="100" w:after="100" w:line="269" w:lineRule="auto"/>
              <w:ind w:firstLine="0"/>
            </w:pPr>
            <w:r>
              <w:rPr>
                <w:sz w:val="20"/>
              </w:rPr>
              <w:t>________________</w:t>
            </w:r>
          </w:p>
        </w:tc>
      </w:tr>
      <w:tr w:rsidR="00263B6A" w14:paraId="132DCD78" w14:textId="77777777">
        <w:trPr>
          <w:cantSplit/>
        </w:trPr>
        <w:tc>
          <w:tcPr>
            <w:tcW w:w="2736" w:type="dxa"/>
          </w:tcPr>
          <w:p w14:paraId="6F63628B" w14:textId="77777777" w:rsidR="00263B6A" w:rsidRDefault="001640E4">
            <w:pPr>
              <w:spacing w:before="100" w:after="100" w:line="269" w:lineRule="auto"/>
              <w:ind w:firstLine="0"/>
            </w:pPr>
            <w:r>
              <w:rPr>
                <w:sz w:val="20"/>
              </w:rPr>
              <w:t>Reportes descargables</w:t>
            </w:r>
          </w:p>
        </w:tc>
        <w:tc>
          <w:tcPr>
            <w:tcW w:w="4176" w:type="dxa"/>
          </w:tcPr>
          <w:p w14:paraId="52C85ED0" w14:textId="77777777" w:rsidR="00263B6A" w:rsidRDefault="001640E4">
            <w:pPr>
              <w:spacing w:before="100" w:after="100" w:line="269" w:lineRule="auto"/>
              <w:ind w:firstLine="0"/>
            </w:pPr>
            <w:r>
              <w:rPr>
                <w:sz w:val="20"/>
              </w:rPr>
              <w:t>CSV de ventas y productos según filtros</w:t>
            </w:r>
          </w:p>
        </w:tc>
        <w:tc>
          <w:tcPr>
            <w:tcW w:w="2448" w:type="dxa"/>
          </w:tcPr>
          <w:p w14:paraId="6BEA3630" w14:textId="77777777" w:rsidR="00263B6A" w:rsidRDefault="001640E4">
            <w:pPr>
              <w:spacing w:before="100" w:after="100" w:line="269" w:lineRule="auto"/>
              <w:ind w:firstLine="0"/>
            </w:pPr>
            <w:r>
              <w:rPr>
                <w:sz w:val="20"/>
              </w:rPr>
              <w:t>________________</w:t>
            </w:r>
          </w:p>
        </w:tc>
      </w:tr>
      <w:tr w:rsidR="00263B6A" w14:paraId="24260A4C" w14:textId="77777777">
        <w:trPr>
          <w:cantSplit/>
        </w:trPr>
        <w:tc>
          <w:tcPr>
            <w:tcW w:w="2736" w:type="dxa"/>
            <w:tcBorders>
              <w:bottom w:val="single" w:sz="6" w:space="0" w:color="auto"/>
            </w:tcBorders>
          </w:tcPr>
          <w:p w14:paraId="5F303C26" w14:textId="77777777" w:rsidR="00263B6A" w:rsidRDefault="001640E4">
            <w:pPr>
              <w:spacing w:before="100" w:after="100" w:line="269" w:lineRule="auto"/>
              <w:ind w:firstLine="0"/>
            </w:pPr>
            <w:r>
              <w:rPr>
                <w:sz w:val="20"/>
              </w:rPr>
              <w:t>Acceso del empleado</w:t>
            </w:r>
          </w:p>
        </w:tc>
        <w:tc>
          <w:tcPr>
            <w:tcW w:w="4176" w:type="dxa"/>
            <w:tcBorders>
              <w:bottom w:val="single" w:sz="6" w:space="0" w:color="auto"/>
            </w:tcBorders>
          </w:tcPr>
          <w:p w14:paraId="5880698D" w14:textId="77777777" w:rsidR="00263B6A" w:rsidRDefault="001640E4">
            <w:pPr>
              <w:spacing w:before="100" w:after="100" w:line="269" w:lineRule="auto"/>
              <w:ind w:firstLine="0"/>
            </w:pPr>
            <w:r>
              <w:rPr>
                <w:sz w:val="20"/>
              </w:rPr>
              <w:t>Sin finanzas globales ni aprobación administrativa</w:t>
            </w:r>
          </w:p>
        </w:tc>
        <w:tc>
          <w:tcPr>
            <w:tcW w:w="2448" w:type="dxa"/>
            <w:tcBorders>
              <w:bottom w:val="single" w:sz="6" w:space="0" w:color="auto"/>
            </w:tcBorders>
          </w:tcPr>
          <w:p w14:paraId="515E27B4" w14:textId="77777777" w:rsidR="00263B6A" w:rsidRDefault="001640E4">
            <w:pPr>
              <w:spacing w:before="100" w:after="100" w:line="269" w:lineRule="auto"/>
              <w:ind w:firstLine="0"/>
            </w:pPr>
            <w:r>
              <w:rPr>
                <w:sz w:val="20"/>
              </w:rPr>
              <w:t>________________</w:t>
            </w:r>
          </w:p>
        </w:tc>
      </w:tr>
    </w:tbl>
    <w:p w14:paraId="6265BA48" w14:textId="77777777" w:rsidR="00263B6A" w:rsidRDefault="00263B6A"/>
    <w:p w14:paraId="73A85098" w14:textId="77777777" w:rsidR="00263B6A" w:rsidRDefault="001640E4">
      <w:pPr>
        <w:pStyle w:val="Ttulo2"/>
      </w:pPr>
      <w:bookmarkStart w:id="41" w:name="_Toc243503094"/>
      <w:r>
        <w:t>Evidencia de Sprint Review</w:t>
      </w:r>
      <w:bookmarkEnd w:id="41"/>
    </w:p>
    <w:tbl>
      <w:tblPr>
        <w:tblW w:w="0" w:type="auto"/>
        <w:tblLook w:val="04A0" w:firstRow="1" w:lastRow="0" w:firstColumn="1" w:lastColumn="0" w:noHBand="0" w:noVBand="1"/>
      </w:tblPr>
      <w:tblGrid>
        <w:gridCol w:w="9360"/>
      </w:tblGrid>
      <w:tr w:rsidR="00263B6A" w14:paraId="532A4E11" w14:textId="77777777">
        <w:tc>
          <w:tcPr>
            <w:tcW w:w="9360" w:type="dxa"/>
            <w:shd w:val="clear" w:color="auto" w:fill="F1F3F5"/>
          </w:tcPr>
          <w:p w14:paraId="1B28BB67" w14:textId="77777777" w:rsidR="00263B6A" w:rsidRDefault="001640E4">
            <w:pPr>
              <w:ind w:firstLine="0"/>
            </w:pPr>
            <w:r>
              <w:rPr>
                <w:b/>
              </w:rPr>
              <w:t>Evidencia S02</w:t>
            </w:r>
          </w:p>
          <w:p w14:paraId="04AA0C5A" w14:textId="77777777" w:rsidR="00263B6A" w:rsidRDefault="001640E4">
            <w:pPr>
              <w:spacing w:line="312" w:lineRule="auto"/>
              <w:ind w:firstLine="0"/>
            </w:pPr>
            <w:r>
              <w:t>Insertar la captura de la presentación del incremento. Registrar quién revisó, historias aceptadas y observaciones pendientes.</w:t>
            </w:r>
          </w:p>
          <w:p w14:paraId="0AA89970" w14:textId="77777777" w:rsidR="00263B6A" w:rsidRDefault="001640E4">
            <w:pPr>
              <w:spacing w:line="312" w:lineRule="auto"/>
              <w:ind w:firstLine="0"/>
            </w:pPr>
            <w:r>
              <w:t>Fecha: __________  Responsable: __________</w:t>
            </w:r>
          </w:p>
          <w:p w14:paraId="01130EC5" w14:textId="77777777" w:rsidR="00263B6A" w:rsidRDefault="001640E4">
            <w:pPr>
              <w:spacing w:line="312" w:lineRule="auto"/>
              <w:ind w:firstLine="0"/>
            </w:pPr>
            <w:r>
              <w:t>Identificador de operación: __________  Resultado observado: __________</w:t>
            </w:r>
          </w:p>
        </w:tc>
      </w:tr>
    </w:tbl>
    <w:p w14:paraId="1901CC5A" w14:textId="77777777" w:rsidR="00263B6A" w:rsidRDefault="00263B6A"/>
    <w:p w14:paraId="75096665" w14:textId="77777777" w:rsidR="00263B6A" w:rsidRDefault="001640E4">
      <w:pPr>
        <w:pStyle w:val="Ttulo2"/>
      </w:pPr>
      <w:bookmarkStart w:id="42" w:name="_Toc243503095"/>
      <w:r>
        <w:t>7.4 Sprint Retrospective</w:t>
      </w:r>
      <w:bookmarkEnd w:id="42"/>
    </w:p>
    <w:p w14:paraId="04AA1865" w14:textId="77777777" w:rsidR="00263B6A" w:rsidRDefault="001640E4">
      <w:r>
        <w:t>El análisis del incremento identifica tres aprendizajes: separar pedido y pago evita confundir ventas pendientes con ingresos; conservar relaciones simplifica explicar un movimiento de inventario; y una interfaz más clara reduce retrocesos al registrar clientes y cobrar. La revisión también muestra que la documentación debe consolidarse en un informe coherente y que las evidencias de reuniones necesitan registrarse en el momento de realizarlas.</w:t>
      </w:r>
    </w:p>
    <w:p w14:paraId="0C769D28" w14:textId="77777777" w:rsidR="00263B6A" w:rsidRDefault="001640E4">
      <w:pPr>
        <w:keepNext/>
        <w:ind w:firstLine="0"/>
      </w:pPr>
      <w:r>
        <w:rPr>
          <w:b/>
        </w:rPr>
        <w:lastRenderedPageBreak/>
        <w:t>Tabla 19</w:t>
      </w:r>
    </w:p>
    <w:p w14:paraId="3D77BF6E" w14:textId="77777777" w:rsidR="00263B6A" w:rsidRDefault="001640E4">
      <w:pPr>
        <w:keepNext/>
        <w:ind w:firstLine="0"/>
      </w:pPr>
      <w:r>
        <w:rPr>
          <w:i/>
        </w:rPr>
        <w:t>Mejoras para discutir en la retrospectiva</w:t>
      </w:r>
    </w:p>
    <w:tbl>
      <w:tblPr>
        <w:tblW w:w="0" w:type="auto"/>
        <w:tblLayout w:type="fixed"/>
        <w:tblLook w:val="04A0" w:firstRow="1" w:lastRow="0" w:firstColumn="1" w:lastColumn="0" w:noHBand="0" w:noVBand="1"/>
      </w:tblPr>
      <w:tblGrid>
        <w:gridCol w:w="2304"/>
        <w:gridCol w:w="2304"/>
        <w:gridCol w:w="3456"/>
        <w:gridCol w:w="1296"/>
      </w:tblGrid>
      <w:tr w:rsidR="00263B6A" w14:paraId="7F79D934" w14:textId="77777777">
        <w:trPr>
          <w:cantSplit/>
          <w:tblHeader/>
        </w:trPr>
        <w:tc>
          <w:tcPr>
            <w:tcW w:w="2304" w:type="dxa"/>
            <w:tcBorders>
              <w:top w:val="single" w:sz="6" w:space="0" w:color="auto"/>
              <w:bottom w:val="single" w:sz="6" w:space="0" w:color="auto"/>
            </w:tcBorders>
          </w:tcPr>
          <w:p w14:paraId="35F7A5C5" w14:textId="77777777" w:rsidR="00263B6A" w:rsidRDefault="001640E4">
            <w:pPr>
              <w:spacing w:before="100" w:after="100" w:line="269" w:lineRule="auto"/>
              <w:ind w:firstLine="0"/>
            </w:pPr>
            <w:r>
              <w:rPr>
                <w:b/>
                <w:sz w:val="20"/>
              </w:rPr>
              <w:t>Observación</w:t>
            </w:r>
          </w:p>
        </w:tc>
        <w:tc>
          <w:tcPr>
            <w:tcW w:w="2304" w:type="dxa"/>
            <w:tcBorders>
              <w:top w:val="single" w:sz="6" w:space="0" w:color="auto"/>
              <w:bottom w:val="single" w:sz="6" w:space="0" w:color="auto"/>
            </w:tcBorders>
          </w:tcPr>
          <w:p w14:paraId="789F42FD" w14:textId="77777777" w:rsidR="00263B6A" w:rsidRDefault="001640E4">
            <w:pPr>
              <w:spacing w:before="100" w:after="100" w:line="269" w:lineRule="auto"/>
              <w:ind w:firstLine="0"/>
            </w:pPr>
            <w:r>
              <w:rPr>
                <w:b/>
                <w:sz w:val="20"/>
              </w:rPr>
              <w:t>Consecuencia</w:t>
            </w:r>
          </w:p>
        </w:tc>
        <w:tc>
          <w:tcPr>
            <w:tcW w:w="3456" w:type="dxa"/>
            <w:tcBorders>
              <w:top w:val="single" w:sz="6" w:space="0" w:color="auto"/>
              <w:bottom w:val="single" w:sz="6" w:space="0" w:color="auto"/>
            </w:tcBorders>
          </w:tcPr>
          <w:p w14:paraId="10D9EE9B" w14:textId="77777777" w:rsidR="00263B6A" w:rsidRDefault="001640E4">
            <w:pPr>
              <w:spacing w:before="100" w:after="100" w:line="269" w:lineRule="auto"/>
              <w:ind w:firstLine="0"/>
            </w:pPr>
            <w:r>
              <w:rPr>
                <w:b/>
                <w:sz w:val="20"/>
              </w:rPr>
              <w:t>Acción propuesta</w:t>
            </w:r>
          </w:p>
        </w:tc>
        <w:tc>
          <w:tcPr>
            <w:tcW w:w="1296" w:type="dxa"/>
            <w:tcBorders>
              <w:top w:val="single" w:sz="6" w:space="0" w:color="auto"/>
              <w:bottom w:val="single" w:sz="6" w:space="0" w:color="auto"/>
            </w:tcBorders>
          </w:tcPr>
          <w:p w14:paraId="13A36C2E" w14:textId="77777777" w:rsidR="00263B6A" w:rsidRDefault="001640E4">
            <w:pPr>
              <w:spacing w:before="100" w:after="100" w:line="269" w:lineRule="auto"/>
              <w:ind w:firstLine="0"/>
            </w:pPr>
            <w:r>
              <w:rPr>
                <w:b/>
                <w:sz w:val="20"/>
              </w:rPr>
              <w:t>Responsable</w:t>
            </w:r>
          </w:p>
        </w:tc>
      </w:tr>
      <w:tr w:rsidR="00263B6A" w14:paraId="39632477" w14:textId="77777777">
        <w:trPr>
          <w:cantSplit/>
        </w:trPr>
        <w:tc>
          <w:tcPr>
            <w:tcW w:w="2304" w:type="dxa"/>
          </w:tcPr>
          <w:p w14:paraId="008E9E73" w14:textId="77777777" w:rsidR="00263B6A" w:rsidRDefault="001640E4">
            <w:pPr>
              <w:spacing w:before="100" w:after="100" w:line="269" w:lineRule="auto"/>
              <w:ind w:firstLine="0"/>
            </w:pPr>
            <w:r>
              <w:rPr>
                <w:sz w:val="20"/>
              </w:rPr>
              <w:t>Cambios de alcance en caja y finanzas</w:t>
            </w:r>
          </w:p>
        </w:tc>
        <w:tc>
          <w:tcPr>
            <w:tcW w:w="2304" w:type="dxa"/>
          </w:tcPr>
          <w:p w14:paraId="7A614D4F" w14:textId="77777777" w:rsidR="00263B6A" w:rsidRDefault="001640E4">
            <w:pPr>
              <w:spacing w:before="100" w:after="100" w:line="269" w:lineRule="auto"/>
              <w:ind w:firstLine="0"/>
            </w:pPr>
            <w:r>
              <w:rPr>
                <w:sz w:val="20"/>
              </w:rPr>
              <w:t>Mayor dependencia entre pantallas y reglas</w:t>
            </w:r>
          </w:p>
        </w:tc>
        <w:tc>
          <w:tcPr>
            <w:tcW w:w="3456" w:type="dxa"/>
          </w:tcPr>
          <w:p w14:paraId="01DFBE00" w14:textId="77777777" w:rsidR="00263B6A" w:rsidRDefault="001640E4">
            <w:pPr>
              <w:spacing w:before="100" w:after="100" w:line="269" w:lineRule="auto"/>
              <w:ind w:firstLine="0"/>
            </w:pPr>
            <w:r>
              <w:rPr>
                <w:sz w:val="20"/>
              </w:rPr>
              <w:t>Mantener una lista priorizada antes de incorporar funciones</w:t>
            </w:r>
          </w:p>
        </w:tc>
        <w:tc>
          <w:tcPr>
            <w:tcW w:w="1296" w:type="dxa"/>
          </w:tcPr>
          <w:p w14:paraId="7F88AD09" w14:textId="77777777" w:rsidR="00263B6A" w:rsidRDefault="001640E4">
            <w:pPr>
              <w:spacing w:before="100" w:after="100" w:line="269" w:lineRule="auto"/>
              <w:ind w:firstLine="0"/>
            </w:pPr>
            <w:r>
              <w:rPr>
                <w:sz w:val="20"/>
              </w:rPr>
              <w:t>David</w:t>
            </w:r>
          </w:p>
        </w:tc>
      </w:tr>
      <w:tr w:rsidR="00263B6A" w14:paraId="7550C92B" w14:textId="77777777">
        <w:trPr>
          <w:cantSplit/>
        </w:trPr>
        <w:tc>
          <w:tcPr>
            <w:tcW w:w="2304" w:type="dxa"/>
          </w:tcPr>
          <w:p w14:paraId="2B7AACE4" w14:textId="77777777" w:rsidR="00263B6A" w:rsidRDefault="001640E4">
            <w:pPr>
              <w:spacing w:before="100" w:after="100" w:line="269" w:lineRule="auto"/>
              <w:ind w:firstLine="0"/>
            </w:pPr>
            <w:r>
              <w:rPr>
                <w:sz w:val="20"/>
              </w:rPr>
              <w:t>Necesidad de repetir recorridos comerciales</w:t>
            </w:r>
          </w:p>
        </w:tc>
        <w:tc>
          <w:tcPr>
            <w:tcW w:w="2304" w:type="dxa"/>
          </w:tcPr>
          <w:p w14:paraId="1C47817E" w14:textId="77777777" w:rsidR="00263B6A" w:rsidRDefault="001640E4">
            <w:pPr>
              <w:spacing w:before="100" w:after="100" w:line="269" w:lineRule="auto"/>
              <w:ind w:firstLine="0"/>
            </w:pPr>
            <w:r>
              <w:rPr>
                <w:sz w:val="20"/>
              </w:rPr>
              <w:t>Riesgo de validar pantallas aisladas</w:t>
            </w:r>
          </w:p>
        </w:tc>
        <w:tc>
          <w:tcPr>
            <w:tcW w:w="3456" w:type="dxa"/>
          </w:tcPr>
          <w:p w14:paraId="7E3F905E" w14:textId="77777777" w:rsidR="00263B6A" w:rsidRDefault="001640E4">
            <w:pPr>
              <w:spacing w:before="100" w:after="100" w:line="269" w:lineRule="auto"/>
              <w:ind w:firstLine="0"/>
            </w:pPr>
            <w:r>
              <w:rPr>
                <w:sz w:val="20"/>
              </w:rPr>
              <w:t>Usar una venta de referencia de extremo a extremo</w:t>
            </w:r>
          </w:p>
        </w:tc>
        <w:tc>
          <w:tcPr>
            <w:tcW w:w="1296" w:type="dxa"/>
          </w:tcPr>
          <w:p w14:paraId="67925EEE" w14:textId="77777777" w:rsidR="00263B6A" w:rsidRDefault="001640E4">
            <w:pPr>
              <w:spacing w:before="100" w:after="100" w:line="269" w:lineRule="auto"/>
              <w:ind w:firstLine="0"/>
            </w:pPr>
            <w:r>
              <w:rPr>
                <w:sz w:val="20"/>
              </w:rPr>
              <w:t>Yordy</w:t>
            </w:r>
          </w:p>
        </w:tc>
      </w:tr>
      <w:tr w:rsidR="00263B6A" w14:paraId="0E9C783A" w14:textId="77777777">
        <w:trPr>
          <w:cantSplit/>
        </w:trPr>
        <w:tc>
          <w:tcPr>
            <w:tcW w:w="2304" w:type="dxa"/>
          </w:tcPr>
          <w:p w14:paraId="3742685D" w14:textId="77777777" w:rsidR="00263B6A" w:rsidRDefault="001640E4">
            <w:pPr>
              <w:spacing w:before="100" w:after="100" w:line="269" w:lineRule="auto"/>
              <w:ind w:firstLine="0"/>
            </w:pPr>
            <w:r>
              <w:rPr>
                <w:sz w:val="20"/>
              </w:rPr>
              <w:t>Documentación inicialmente fragmentada</w:t>
            </w:r>
          </w:p>
        </w:tc>
        <w:tc>
          <w:tcPr>
            <w:tcW w:w="2304" w:type="dxa"/>
          </w:tcPr>
          <w:p w14:paraId="09AA8770" w14:textId="77777777" w:rsidR="00263B6A" w:rsidRDefault="001640E4">
            <w:pPr>
              <w:spacing w:before="100" w:after="100" w:line="269" w:lineRule="auto"/>
              <w:ind w:firstLine="0"/>
            </w:pPr>
            <w:r>
              <w:rPr>
                <w:sz w:val="20"/>
              </w:rPr>
              <w:t>Dificulta lectura y revisión de entrega</w:t>
            </w:r>
          </w:p>
        </w:tc>
        <w:tc>
          <w:tcPr>
            <w:tcW w:w="3456" w:type="dxa"/>
          </w:tcPr>
          <w:p w14:paraId="6E1A8A62" w14:textId="77777777" w:rsidR="00263B6A" w:rsidRDefault="001640E4">
            <w:pPr>
              <w:spacing w:before="100" w:after="100" w:line="269" w:lineRule="auto"/>
              <w:ind w:firstLine="0"/>
            </w:pPr>
            <w:r>
              <w:rPr>
                <w:sz w:val="20"/>
              </w:rPr>
              <w:t>Conservar un informe integrado con numeración continua</w:t>
            </w:r>
          </w:p>
        </w:tc>
        <w:tc>
          <w:tcPr>
            <w:tcW w:w="1296" w:type="dxa"/>
          </w:tcPr>
          <w:p w14:paraId="0B3BC25F" w14:textId="77777777" w:rsidR="00263B6A" w:rsidRDefault="001640E4">
            <w:pPr>
              <w:spacing w:before="100" w:after="100" w:line="269" w:lineRule="auto"/>
              <w:ind w:firstLine="0"/>
            </w:pPr>
            <w:r>
              <w:rPr>
                <w:sz w:val="20"/>
              </w:rPr>
              <w:t>Daylin</w:t>
            </w:r>
          </w:p>
        </w:tc>
      </w:tr>
      <w:tr w:rsidR="00263B6A" w14:paraId="44DB8887" w14:textId="77777777">
        <w:trPr>
          <w:cantSplit/>
        </w:trPr>
        <w:tc>
          <w:tcPr>
            <w:tcW w:w="2304" w:type="dxa"/>
            <w:tcBorders>
              <w:bottom w:val="single" w:sz="6" w:space="0" w:color="auto"/>
            </w:tcBorders>
          </w:tcPr>
          <w:p w14:paraId="23BD0803" w14:textId="77777777" w:rsidR="00263B6A" w:rsidRDefault="001640E4">
            <w:pPr>
              <w:spacing w:before="100" w:after="100" w:line="269" w:lineRule="auto"/>
              <w:ind w:firstLine="0"/>
            </w:pPr>
            <w:r>
              <w:rPr>
                <w:sz w:val="20"/>
              </w:rPr>
              <w:t>Falta de evidencia de seguimiento</w:t>
            </w:r>
          </w:p>
        </w:tc>
        <w:tc>
          <w:tcPr>
            <w:tcW w:w="2304" w:type="dxa"/>
            <w:tcBorders>
              <w:bottom w:val="single" w:sz="6" w:space="0" w:color="auto"/>
            </w:tcBorders>
          </w:tcPr>
          <w:p w14:paraId="25E924BF" w14:textId="77777777" w:rsidR="00263B6A" w:rsidRDefault="001640E4">
            <w:pPr>
              <w:spacing w:before="100" w:after="100" w:line="269" w:lineRule="auto"/>
              <w:ind w:firstLine="0"/>
            </w:pPr>
            <w:r>
              <w:rPr>
                <w:sz w:val="20"/>
              </w:rPr>
              <w:t>No permite acreditar Daily históricos</w:t>
            </w:r>
          </w:p>
        </w:tc>
        <w:tc>
          <w:tcPr>
            <w:tcW w:w="3456" w:type="dxa"/>
            <w:tcBorders>
              <w:bottom w:val="single" w:sz="6" w:space="0" w:color="auto"/>
            </w:tcBorders>
          </w:tcPr>
          <w:p w14:paraId="7C337C10" w14:textId="77777777" w:rsidR="00263B6A" w:rsidRDefault="001640E4">
            <w:pPr>
              <w:spacing w:before="100" w:after="100" w:line="269" w:lineRule="auto"/>
              <w:ind w:firstLine="0"/>
            </w:pPr>
            <w:r>
              <w:rPr>
                <w:sz w:val="20"/>
              </w:rPr>
              <w:t>Registrar la sesión y sus acuerdos el mismo día</w:t>
            </w:r>
          </w:p>
        </w:tc>
        <w:tc>
          <w:tcPr>
            <w:tcW w:w="1296" w:type="dxa"/>
            <w:tcBorders>
              <w:bottom w:val="single" w:sz="6" w:space="0" w:color="auto"/>
            </w:tcBorders>
          </w:tcPr>
          <w:p w14:paraId="5E2B795B" w14:textId="77777777" w:rsidR="00263B6A" w:rsidRDefault="001640E4">
            <w:pPr>
              <w:spacing w:before="100" w:after="100" w:line="269" w:lineRule="auto"/>
              <w:ind w:firstLine="0"/>
            </w:pPr>
            <w:r>
              <w:rPr>
                <w:sz w:val="20"/>
              </w:rPr>
              <w:t>Equipo</w:t>
            </w:r>
          </w:p>
        </w:tc>
      </w:tr>
    </w:tbl>
    <w:p w14:paraId="35116F2C" w14:textId="77777777" w:rsidR="00263B6A" w:rsidRDefault="00263B6A"/>
    <w:p w14:paraId="78E2B370" w14:textId="77777777" w:rsidR="00263B6A" w:rsidRDefault="001640E4">
      <w:pPr>
        <w:keepNext/>
        <w:ind w:firstLine="0"/>
      </w:pPr>
      <w:r>
        <w:rPr>
          <w:b/>
        </w:rPr>
        <w:t>Tabla 20</w:t>
      </w:r>
    </w:p>
    <w:p w14:paraId="2C0AC254" w14:textId="77777777" w:rsidR="00263B6A" w:rsidRDefault="001640E4">
      <w:pPr>
        <w:keepNext/>
        <w:ind w:firstLine="0"/>
      </w:pPr>
      <w:r>
        <w:rPr>
          <w:i/>
        </w:rPr>
        <w:t>Acuerdos de retrospectiva</w:t>
      </w:r>
    </w:p>
    <w:tbl>
      <w:tblPr>
        <w:tblW w:w="0" w:type="auto"/>
        <w:tblLayout w:type="fixed"/>
        <w:tblLook w:val="04A0" w:firstRow="1" w:lastRow="0" w:firstColumn="1" w:lastColumn="0" w:noHBand="0" w:noVBand="1"/>
      </w:tblPr>
      <w:tblGrid>
        <w:gridCol w:w="2340"/>
        <w:gridCol w:w="2340"/>
        <w:gridCol w:w="2340"/>
        <w:gridCol w:w="2340"/>
      </w:tblGrid>
      <w:tr w:rsidR="00263B6A" w14:paraId="21F91BA1" w14:textId="77777777">
        <w:trPr>
          <w:cantSplit/>
          <w:tblHeader/>
        </w:trPr>
        <w:tc>
          <w:tcPr>
            <w:tcW w:w="2340" w:type="dxa"/>
            <w:tcBorders>
              <w:top w:val="single" w:sz="6" w:space="0" w:color="auto"/>
              <w:bottom w:val="single" w:sz="6" w:space="0" w:color="auto"/>
            </w:tcBorders>
          </w:tcPr>
          <w:p w14:paraId="33CDE70F" w14:textId="77777777" w:rsidR="00263B6A" w:rsidRDefault="001640E4">
            <w:pPr>
              <w:spacing w:before="100" w:after="100" w:line="269" w:lineRule="auto"/>
              <w:ind w:firstLine="0"/>
            </w:pPr>
            <w:r>
              <w:rPr>
                <w:b/>
                <w:sz w:val="20"/>
              </w:rPr>
              <w:t>Acuerdo confirmado</w:t>
            </w:r>
          </w:p>
        </w:tc>
        <w:tc>
          <w:tcPr>
            <w:tcW w:w="2340" w:type="dxa"/>
            <w:tcBorders>
              <w:top w:val="single" w:sz="6" w:space="0" w:color="auto"/>
              <w:bottom w:val="single" w:sz="6" w:space="0" w:color="auto"/>
            </w:tcBorders>
          </w:tcPr>
          <w:p w14:paraId="7D25FC6B" w14:textId="77777777" w:rsidR="00263B6A" w:rsidRDefault="001640E4">
            <w:pPr>
              <w:spacing w:before="100" w:after="100" w:line="269" w:lineRule="auto"/>
              <w:ind w:firstLine="0"/>
            </w:pPr>
            <w:r>
              <w:rPr>
                <w:b/>
                <w:sz w:val="20"/>
              </w:rPr>
              <w:t>Responsable</w:t>
            </w:r>
          </w:p>
        </w:tc>
        <w:tc>
          <w:tcPr>
            <w:tcW w:w="2340" w:type="dxa"/>
            <w:tcBorders>
              <w:top w:val="single" w:sz="6" w:space="0" w:color="auto"/>
              <w:bottom w:val="single" w:sz="6" w:space="0" w:color="auto"/>
            </w:tcBorders>
          </w:tcPr>
          <w:p w14:paraId="35518A23" w14:textId="77777777" w:rsidR="00263B6A" w:rsidRDefault="001640E4">
            <w:pPr>
              <w:spacing w:before="100" w:after="100" w:line="269" w:lineRule="auto"/>
              <w:ind w:firstLine="0"/>
            </w:pPr>
            <w:r>
              <w:rPr>
                <w:b/>
                <w:sz w:val="20"/>
              </w:rPr>
              <w:t>Fecha compromiso</w:t>
            </w:r>
          </w:p>
        </w:tc>
        <w:tc>
          <w:tcPr>
            <w:tcW w:w="2340" w:type="dxa"/>
            <w:tcBorders>
              <w:top w:val="single" w:sz="6" w:space="0" w:color="auto"/>
              <w:bottom w:val="single" w:sz="6" w:space="0" w:color="auto"/>
            </w:tcBorders>
          </w:tcPr>
          <w:p w14:paraId="142D1E89" w14:textId="77777777" w:rsidR="00263B6A" w:rsidRDefault="001640E4">
            <w:pPr>
              <w:spacing w:before="100" w:after="100" w:line="269" w:lineRule="auto"/>
              <w:ind w:firstLine="0"/>
            </w:pPr>
            <w:r>
              <w:rPr>
                <w:b/>
                <w:sz w:val="20"/>
              </w:rPr>
              <w:t>Comprobación</w:t>
            </w:r>
          </w:p>
        </w:tc>
      </w:tr>
      <w:tr w:rsidR="00263B6A" w14:paraId="03D33A22" w14:textId="77777777">
        <w:trPr>
          <w:cantSplit/>
        </w:trPr>
        <w:tc>
          <w:tcPr>
            <w:tcW w:w="2340" w:type="dxa"/>
          </w:tcPr>
          <w:p w14:paraId="6CA5A941" w14:textId="77777777" w:rsidR="00263B6A" w:rsidRDefault="001640E4">
            <w:pPr>
              <w:spacing w:before="100" w:after="100" w:line="269" w:lineRule="auto"/>
              <w:ind w:firstLine="0"/>
            </w:pPr>
            <w:r>
              <w:rPr>
                <w:sz w:val="20"/>
              </w:rPr>
              <w:t>________________</w:t>
            </w:r>
          </w:p>
        </w:tc>
        <w:tc>
          <w:tcPr>
            <w:tcW w:w="2340" w:type="dxa"/>
          </w:tcPr>
          <w:p w14:paraId="2A5B248A" w14:textId="77777777" w:rsidR="00263B6A" w:rsidRDefault="001640E4">
            <w:pPr>
              <w:spacing w:before="100" w:after="100" w:line="269" w:lineRule="auto"/>
              <w:ind w:firstLine="0"/>
            </w:pPr>
            <w:r>
              <w:rPr>
                <w:sz w:val="20"/>
              </w:rPr>
              <w:t>________________</w:t>
            </w:r>
          </w:p>
        </w:tc>
        <w:tc>
          <w:tcPr>
            <w:tcW w:w="2340" w:type="dxa"/>
          </w:tcPr>
          <w:p w14:paraId="05959AC7" w14:textId="77777777" w:rsidR="00263B6A" w:rsidRDefault="001640E4">
            <w:pPr>
              <w:spacing w:before="100" w:after="100" w:line="269" w:lineRule="auto"/>
              <w:ind w:firstLine="0"/>
            </w:pPr>
            <w:r>
              <w:rPr>
                <w:sz w:val="20"/>
              </w:rPr>
              <w:t>________________</w:t>
            </w:r>
          </w:p>
        </w:tc>
        <w:tc>
          <w:tcPr>
            <w:tcW w:w="2340" w:type="dxa"/>
          </w:tcPr>
          <w:p w14:paraId="575F7332" w14:textId="77777777" w:rsidR="00263B6A" w:rsidRDefault="001640E4">
            <w:pPr>
              <w:spacing w:before="100" w:after="100" w:line="269" w:lineRule="auto"/>
              <w:ind w:firstLine="0"/>
            </w:pPr>
            <w:r>
              <w:rPr>
                <w:sz w:val="20"/>
              </w:rPr>
              <w:t>________________</w:t>
            </w:r>
          </w:p>
        </w:tc>
      </w:tr>
      <w:tr w:rsidR="00263B6A" w14:paraId="26DD0110" w14:textId="77777777">
        <w:trPr>
          <w:cantSplit/>
        </w:trPr>
        <w:tc>
          <w:tcPr>
            <w:tcW w:w="2340" w:type="dxa"/>
            <w:tcBorders>
              <w:bottom w:val="single" w:sz="6" w:space="0" w:color="auto"/>
            </w:tcBorders>
          </w:tcPr>
          <w:p w14:paraId="5969CC38" w14:textId="77777777" w:rsidR="00263B6A" w:rsidRDefault="001640E4">
            <w:pPr>
              <w:spacing w:before="100" w:after="100" w:line="269" w:lineRule="auto"/>
              <w:ind w:firstLine="0"/>
            </w:pPr>
            <w:r>
              <w:rPr>
                <w:sz w:val="20"/>
              </w:rPr>
              <w:t>________________</w:t>
            </w:r>
          </w:p>
        </w:tc>
        <w:tc>
          <w:tcPr>
            <w:tcW w:w="2340" w:type="dxa"/>
            <w:tcBorders>
              <w:bottom w:val="single" w:sz="6" w:space="0" w:color="auto"/>
            </w:tcBorders>
          </w:tcPr>
          <w:p w14:paraId="4ACC5E14" w14:textId="77777777" w:rsidR="00263B6A" w:rsidRDefault="001640E4">
            <w:pPr>
              <w:spacing w:before="100" w:after="100" w:line="269" w:lineRule="auto"/>
              <w:ind w:firstLine="0"/>
            </w:pPr>
            <w:r>
              <w:rPr>
                <w:sz w:val="20"/>
              </w:rPr>
              <w:t>________________</w:t>
            </w:r>
          </w:p>
        </w:tc>
        <w:tc>
          <w:tcPr>
            <w:tcW w:w="2340" w:type="dxa"/>
            <w:tcBorders>
              <w:bottom w:val="single" w:sz="6" w:space="0" w:color="auto"/>
            </w:tcBorders>
          </w:tcPr>
          <w:p w14:paraId="1D420806" w14:textId="77777777" w:rsidR="00263B6A" w:rsidRDefault="001640E4">
            <w:pPr>
              <w:spacing w:before="100" w:after="100" w:line="269" w:lineRule="auto"/>
              <w:ind w:firstLine="0"/>
            </w:pPr>
            <w:r>
              <w:rPr>
                <w:sz w:val="20"/>
              </w:rPr>
              <w:t>________________</w:t>
            </w:r>
          </w:p>
        </w:tc>
        <w:tc>
          <w:tcPr>
            <w:tcW w:w="2340" w:type="dxa"/>
            <w:tcBorders>
              <w:bottom w:val="single" w:sz="6" w:space="0" w:color="auto"/>
            </w:tcBorders>
          </w:tcPr>
          <w:p w14:paraId="093A9118" w14:textId="77777777" w:rsidR="00263B6A" w:rsidRDefault="001640E4">
            <w:pPr>
              <w:spacing w:before="100" w:after="100" w:line="269" w:lineRule="auto"/>
              <w:ind w:firstLine="0"/>
            </w:pPr>
            <w:r>
              <w:rPr>
                <w:sz w:val="20"/>
              </w:rPr>
              <w:t>________________</w:t>
            </w:r>
          </w:p>
        </w:tc>
      </w:tr>
    </w:tbl>
    <w:p w14:paraId="077E9743" w14:textId="77777777" w:rsidR="00263B6A" w:rsidRDefault="00263B6A"/>
    <w:p w14:paraId="1E7D8DA7" w14:textId="77777777" w:rsidR="00263B6A" w:rsidRDefault="001640E4">
      <w:pPr>
        <w:pStyle w:val="Ttulo2"/>
      </w:pPr>
      <w:bookmarkStart w:id="43" w:name="_Toc243503096"/>
      <w:r>
        <w:t>Evidencia de retrospectiva</w:t>
      </w:r>
      <w:bookmarkEnd w:id="43"/>
    </w:p>
    <w:tbl>
      <w:tblPr>
        <w:tblW w:w="0" w:type="auto"/>
        <w:tblLook w:val="04A0" w:firstRow="1" w:lastRow="0" w:firstColumn="1" w:lastColumn="0" w:noHBand="0" w:noVBand="1"/>
      </w:tblPr>
      <w:tblGrid>
        <w:gridCol w:w="9360"/>
      </w:tblGrid>
      <w:tr w:rsidR="00263B6A" w14:paraId="1F64F970" w14:textId="77777777">
        <w:tc>
          <w:tcPr>
            <w:tcW w:w="9360" w:type="dxa"/>
            <w:shd w:val="clear" w:color="auto" w:fill="F1F3F5"/>
          </w:tcPr>
          <w:p w14:paraId="51B00EDE" w14:textId="77777777" w:rsidR="00263B6A" w:rsidRDefault="001640E4">
            <w:pPr>
              <w:ind w:firstLine="0"/>
            </w:pPr>
            <w:r>
              <w:rPr>
                <w:b/>
              </w:rPr>
              <w:t>Evidencia S03</w:t>
            </w:r>
          </w:p>
          <w:p w14:paraId="6A373443" w14:textId="77777777" w:rsidR="00263B6A" w:rsidRDefault="001640E4">
            <w:pPr>
              <w:spacing w:line="312" w:lineRule="auto"/>
              <w:ind w:firstLine="0"/>
            </w:pPr>
            <w:r>
              <w:t>Insertar captura del tablero de acuerdos revisado por el equipo. Completar responsables y fechas después de acordarlos.</w:t>
            </w:r>
          </w:p>
          <w:p w14:paraId="62DCD178" w14:textId="77777777" w:rsidR="00263B6A" w:rsidRDefault="001640E4">
            <w:pPr>
              <w:spacing w:line="312" w:lineRule="auto"/>
              <w:ind w:firstLine="0"/>
            </w:pPr>
            <w:r>
              <w:t>Fecha: __________  Responsable: __________</w:t>
            </w:r>
          </w:p>
          <w:p w14:paraId="4C5CCE59" w14:textId="77777777" w:rsidR="00263B6A" w:rsidRDefault="001640E4">
            <w:pPr>
              <w:spacing w:line="312" w:lineRule="auto"/>
              <w:ind w:firstLine="0"/>
            </w:pPr>
            <w:r>
              <w:t>Identificador de operación: __________  Resultado observado: __________</w:t>
            </w:r>
          </w:p>
        </w:tc>
      </w:tr>
    </w:tbl>
    <w:p w14:paraId="7FC1EDA3" w14:textId="77777777" w:rsidR="00263B6A" w:rsidRDefault="00263B6A"/>
    <w:p w14:paraId="4DC69002" w14:textId="77777777" w:rsidR="00263B6A" w:rsidRDefault="001640E4">
      <w:r>
        <w:br w:type="page"/>
      </w:r>
    </w:p>
    <w:p w14:paraId="558F7810" w14:textId="77777777" w:rsidR="00263B6A" w:rsidRDefault="001640E4">
      <w:pPr>
        <w:pStyle w:val="Ttulo1"/>
      </w:pPr>
      <w:bookmarkStart w:id="44" w:name="_Toc243503097"/>
      <w:r>
        <w:lastRenderedPageBreak/>
        <w:t>8. Manual técnico y de usuario</w:t>
      </w:r>
      <w:bookmarkEnd w:id="44"/>
    </w:p>
    <w:p w14:paraId="7BFDE7C2" w14:textId="77777777" w:rsidR="00263B6A" w:rsidRDefault="001640E4">
      <w:pPr>
        <w:pStyle w:val="Ttulo2"/>
      </w:pPr>
      <w:bookmarkStart w:id="45" w:name="_Toc243503098"/>
      <w:r>
        <w:t>8.1 Entorno y conexión</w:t>
      </w:r>
      <w:bookmarkEnd w:id="45"/>
    </w:p>
    <w:p w14:paraId="56B0F789" w14:textId="77777777" w:rsidR="00263B6A" w:rsidRDefault="001640E4">
      <w:r>
        <w:t>El motor activo del Sprint 3 es PostgreSQL/Neon. Oracle permanece como referencia histórica; las migraciones nuevas de pedidos, puntos y finanzas no se han implementado para trabajar diariamente con Oracle. Cada integrante puede ejecutar el código localmente y conectarse a la misma base acordada por el equipo.</w:t>
      </w:r>
    </w:p>
    <w:p w14:paraId="5E151890" w14:textId="77777777" w:rsidR="00263B6A" w:rsidRDefault="001640E4">
      <w:r>
        <w:t>1. Instalar Node.js y disponer del repositorio actualizado. Ejecutar npm install dentro de backend y frontend.</w:t>
      </w:r>
    </w:p>
    <w:p w14:paraId="6A5C2553" w14:textId="77777777" w:rsidR="00263B6A" w:rsidRDefault="001640E4">
      <w:r>
        <w:t>2. Crear backend/.env a partir de backend/.env.example. Configurar DB_ENGINE=postgres, la cadena de conexión y JWT_SECRET por un canal privado.</w:t>
      </w:r>
    </w:p>
    <w:p w14:paraId="6C10D943" w14:textId="77777777" w:rsidR="00263B6A" w:rsidRDefault="001640E4">
      <w:r>
        <w:t>3. Si el esquema ya está actualizado, no volver a importar la migración inicial de Oracle. Para aplicar el incremento pendiente, ejecutar npm run migrate:sales y npm run migrate:sprint3 desde backend.</w:t>
      </w:r>
    </w:p>
    <w:p w14:paraId="5D6BBFB2" w14:textId="77777777" w:rsidR="00263B6A" w:rsidRDefault="001640E4">
      <w:r>
        <w:t>4. Ejecutar npm run build dentro de frontend.</w:t>
      </w:r>
    </w:p>
    <w:p w14:paraId="09A60049" w14:textId="77777777" w:rsidR="00263B6A" w:rsidRDefault="001640E4">
      <w:r>
        <w:t>5. Ejecutar npm start dentro de backend y abrir http://localhost:3000.</w:t>
      </w:r>
    </w:p>
    <w:p w14:paraId="4065A438" w14:textId="77777777" w:rsidR="00263B6A" w:rsidRDefault="001640E4">
      <w:r>
        <w:t>6. Para desarrollo, iniciar backend y npm run dev en frontend. La configuración de Vite debe apuntar a /api a través del proxy documentado.</w:t>
      </w:r>
    </w:p>
    <w:p w14:paraId="1659DEEC" w14:textId="77777777" w:rsidR="00263B6A" w:rsidRDefault="001640E4">
      <w:r>
        <w:t>Compartir la base no publica la aplicación en Internet. La computadora de cada integrante ejecuta su propia copia del servidor; los registros se comparten porque las conexiones apuntan a la misma base. Una rama distinta de Neon contiene datos independientes. No pegar URLs de conexión, .env ni tokens en las capturas de la exposición.</w:t>
      </w:r>
    </w:p>
    <w:p w14:paraId="10C9D0C4" w14:textId="77777777" w:rsidR="00263B6A" w:rsidRDefault="001640E4">
      <w:r>
        <w:lastRenderedPageBreak/>
        <w:t>La guía docs/NEON.md amplía la conexión entre equipos. docs/GMAIL.md explica SMTP cuando se necesiten notificaciones. El envío de correo no es requisito para demostrar pedido, venta y pago; no es necesario configurar un correo de terceros para hacer la entrega.</w:t>
      </w:r>
    </w:p>
    <w:p w14:paraId="295A9831" w14:textId="77777777" w:rsidR="00263B6A" w:rsidRDefault="001640E4">
      <w:r>
        <w:t>La carga de demostración se ejecuta de forma explícita mediante backend/scripts/cargarDemostracion.js --cargar, desde backend. Conserva las cuentas existentes, guarda un respaldo local y utiliza claves de operación para reanudar la carga. No debe ejecutarse como parte del inicio habitual ni confundirse con una importación de ventas reales.</w:t>
      </w:r>
    </w:p>
    <w:p w14:paraId="138D50FE" w14:textId="77777777" w:rsidR="00263B6A" w:rsidRDefault="001640E4">
      <w:pPr>
        <w:pStyle w:val="Ttulo2"/>
      </w:pPr>
      <w:bookmarkStart w:id="46" w:name="_Toc243503099"/>
      <w:r>
        <w:t>8.2 Inicio y navegación</w:t>
      </w:r>
      <w:bookmarkEnd w:id="46"/>
    </w:p>
    <w:p w14:paraId="2F68D4CD" w14:textId="77777777" w:rsidR="00263B6A" w:rsidRDefault="001640E4">
      <w:r>
        <w:t>Ingresar con una cuenta autorizada y revisar el menú. Administrador y Dueño pueden consultar el panel financiero y mantener el personal. Empleado dispone de las funciones permitidas y de su carnet. Si una función no está disponible, revisar el permiso asignado; modificar la dirección o la interfaz no autoriza una operación en la API.</w:t>
      </w:r>
    </w:p>
    <w:p w14:paraId="63B87C9C" w14:textId="77777777" w:rsidR="00263B6A" w:rsidRDefault="001640E4">
      <w:pPr>
        <w:pStyle w:val="Ttulo2"/>
      </w:pPr>
      <w:bookmarkStart w:id="47" w:name="_Toc243503100"/>
      <w:r>
        <w:t>8.3 Atención de una venta</w:t>
      </w:r>
      <w:bookmarkEnd w:id="47"/>
    </w:p>
    <w:p w14:paraId="37915918" w14:textId="77777777" w:rsidR="00263B6A" w:rsidRDefault="001640E4">
      <w:r>
        <w:t>En Ventas, la opción Cliente ofrece tres recorridos. Consumidor Final atiende sin registro personal. NIT solo para esta compra conserva nombre o razón social y documento en esa operación, sin cuenta ni puntos. Registrar cliente con puntos da de alta la ficha de fidelización dentro de caja y conserva los productos del carrito.</w:t>
      </w:r>
    </w:p>
    <w:p w14:paraId="5E13C130" w14:textId="77777777" w:rsidR="00263B6A" w:rsidRDefault="001640E4">
      <w:r>
        <w:t>Agregar producto y cantidad, revisar el resumen y continuar. Los importes mostrados incluyen el IVA configurado. Si se solicita descuento, el servidor determina si hace falta aprobación. Cuando el pedido queda aprobado y la cuenta tiene permiso de cobro, la pantalla abre la caja; de lo contrario, la operación se continúa desde el historial.</w:t>
      </w:r>
    </w:p>
    <w:p w14:paraId="36E7359D" w14:textId="77777777" w:rsidR="00263B6A" w:rsidRDefault="001640E4">
      <w:r>
        <w:t xml:space="preserve">En efectivo, ingresar cuánto entrega la persona para calcular el cambio. En tarjeta o transferencia, indicar referencia. El sistema registra el pago que el vendedor confirma; no realiza </w:t>
      </w:r>
      <w:r>
        <w:lastRenderedPageBreak/>
        <w:t>un cargo bancario ni verifica automáticamente que una transferencia llegó a una cuenta del negocio.</w:t>
      </w:r>
    </w:p>
    <w:p w14:paraId="5F00A671" w14:textId="77777777" w:rsidR="00263B6A" w:rsidRDefault="001640E4">
      <w:r>
        <w:t>Si se usa una cuenta de cliente con puntos, indicar bloques disponibles de 100 puntos por Q10 y cobrar la diferencia por otro método. Una compra totalmente pagada con puntos no produce ingreso de dinero ni nueva acumulación sobre ese importe.</w:t>
      </w:r>
    </w:p>
    <w:p w14:paraId="36FE3829" w14:textId="77777777" w:rsidR="00263B6A" w:rsidRDefault="001640E4">
      <w:pPr>
        <w:pStyle w:val="Ttulo2"/>
      </w:pPr>
      <w:bookmarkStart w:id="48" w:name="_Toc243503101"/>
      <w:r>
        <w:t>8.4 Consulta e impresión de comprobantes</w:t>
      </w:r>
      <w:bookmarkEnd w:id="48"/>
    </w:p>
    <w:p w14:paraId="51BD4114" w14:textId="77777777" w:rsidR="00263B6A" w:rsidRDefault="001640E4">
      <w:r>
        <w:t>La opción de impresión automática abre el diálogo del navegador al completar el cobro. Desde ese diálogo se elige impresora o Guardar como PDF. Se generan una copia para el negocio y otra para el cliente. No se guarda un PDF silenciosamente ni se envía a una impresora sin intervención del navegador.</w:t>
      </w:r>
    </w:p>
    <w:p w14:paraId="64768158" w14:textId="77777777" w:rsidR="00263B6A" w:rsidRDefault="001640E4">
      <w:r>
        <w:t>El historial de ventas pagadas permite volver a abrir el comprobante. Su contenido conserva cliente, documento, productos, total, IVA y formas de pago. El documento está identificado expresamente como comprobante informativo; no es una factura FEL autorizada.</w:t>
      </w:r>
    </w:p>
    <w:p w14:paraId="314CE815" w14:textId="77777777" w:rsidR="00263B6A" w:rsidRDefault="001640E4">
      <w:r>
        <w:t>Comprobante en dos copias — evidencia E11</w:t>
      </w:r>
    </w:p>
    <w:p w14:paraId="6E7042AC" w14:textId="77777777" w:rsidR="00263B6A" w:rsidRDefault="001640E4">
      <w:pPr>
        <w:pStyle w:val="Ttulo2"/>
      </w:pPr>
      <w:bookmarkStart w:id="49" w:name="_Toc243503102"/>
      <w:r>
        <w:t>8.5 Búsquedas y reportes</w:t>
      </w:r>
      <w:bookmarkEnd w:id="49"/>
    </w:p>
    <w:p w14:paraId="63BAA08A" w14:textId="77777777" w:rsidR="00263B6A" w:rsidRDefault="001640E4">
      <w:r>
        <w:t>En Historial se combinan nombre o documento, estado y fechas. La página contiene hasta 50 pedidos y permite continuar en las siguientes. En Reportes, consultar ventas pagadas por día de creación del pedido o productos vendidos. Los dos reportes pueden descargarse como CSV.</w:t>
      </w:r>
    </w:p>
    <w:p w14:paraId="09ADC93E" w14:textId="77777777" w:rsidR="00263B6A" w:rsidRDefault="001640E4">
      <w:r>
        <w:t>El reporte por productos muestra importe bruto antes del descuento general; el reporte de ventas incluye importes netos y desglose. En consecuencia, no deben presentarse sus totales como equivalentes cuando hay descuentos. En Mi dinero se filtra por la fecha del movimiento de cobro, que puede diferir de la fecha del pedido.</w:t>
      </w:r>
    </w:p>
    <w:p w14:paraId="6B0E13B5" w14:textId="77777777" w:rsidR="00263B6A" w:rsidRDefault="001640E4">
      <w:pPr>
        <w:pStyle w:val="Ttulo2"/>
      </w:pPr>
      <w:bookmarkStart w:id="50" w:name="_Toc243503103"/>
      <w:r>
        <w:lastRenderedPageBreak/>
        <w:t>8.6 Registro de gastos y consulta del saldo</w:t>
      </w:r>
      <w:bookmarkEnd w:id="50"/>
    </w:p>
    <w:p w14:paraId="1616EBD6" w14:textId="77777777" w:rsidR="00263B6A" w:rsidRDefault="001640E4">
      <w:r>
        <w:t>El dashboard de administración abre Mi dinero. Elegir día, mes, año o un rango permite revisar ingresos, egresos y balance del período. Saldo disponible incorpora el historial anterior hasta la fecha final. Desplegar los movimientos para ver el detalle y los saldos por efectivo, tarjeta y transferencia.</w:t>
      </w:r>
    </w:p>
    <w:p w14:paraId="08622592" w14:textId="77777777" w:rsidR="00263B6A" w:rsidRDefault="001640E4">
      <w:r>
        <w:t>Para insumos que no entran al inventario, usar Registrar movimiento y elegir Gasto del negocio. Para mercadería, registrar la compra y cómo se pagó. Si una compra quedó a crédito, su detalle permite registrar pagos hasta cubrir el pendiente. No registrar el mismo pago otra vez como gasto, porque se duplicaría la salida de dinero.</w:t>
      </w:r>
    </w:p>
    <w:p w14:paraId="384807B0" w14:textId="77777777" w:rsidR="00263B6A" w:rsidRDefault="001640E4">
      <w:r>
        <w:t>Si existía dinero antes de comenzar a usar la aplicación, registrar Saldo inicial con fecha de comienzo del historial y método correspondiente. No usar la apertura para volver a introducir ventas que ya están registradas. El saldo de tarjeta representa cobros registrados y no acredita una liquidación bancaria.</w:t>
      </w:r>
    </w:p>
    <w:p w14:paraId="3E5BC6E0" w14:textId="77777777" w:rsidR="00263B6A" w:rsidRDefault="001640E4">
      <w:pPr>
        <w:pStyle w:val="Ttulo2"/>
      </w:pPr>
      <w:bookmarkStart w:id="51" w:name="_Toc243503104"/>
      <w:r>
        <w:t>8.7 Administración de personal y conservación de historial</w:t>
      </w:r>
      <w:bookmarkEnd w:id="51"/>
    </w:p>
    <w:p w14:paraId="61E95458" w14:textId="77777777" w:rsidR="00263B6A" w:rsidRDefault="001640E4">
      <w:r>
        <w:t>Administrador y Dueño pueden administrar usuarios. Eliminar se permite únicamente cuando la cuenta no tiene operaciones relacionadas; si hay historial, usar Desactivar. La cuenta propia no puede eliminarse. El cambio de rol propio tampoco se permite: otra cuenta administrativa debe realizar una reasignación legítima.</w:t>
      </w:r>
    </w:p>
    <w:p w14:paraId="4F558D0F" w14:textId="77777777" w:rsidR="00263B6A" w:rsidRDefault="001640E4">
      <w:r>
        <w:t>La limpieza general realizada para esta entrega es una operación de mantenimiento excepcional, con respaldo previo. No es un botón de uso cotidiano ni un mecanismo para borrar ventas del negocio. El script backend/scripts/limpiarEntrega3.js exige un argumento explícito y no se ejecuta al iniciar el servidor.</w:t>
      </w:r>
    </w:p>
    <w:p w14:paraId="2011512B" w14:textId="77777777" w:rsidR="00263B6A" w:rsidRDefault="001640E4">
      <w:pPr>
        <w:pStyle w:val="Ttulo2"/>
      </w:pPr>
      <w:bookmarkStart w:id="52" w:name="_Toc243503105"/>
      <w:r>
        <w:lastRenderedPageBreak/>
        <w:t>8.8 Formularios con cambios pendientes</w:t>
      </w:r>
      <w:bookmarkEnd w:id="52"/>
    </w:p>
    <w:p w14:paraId="5363947E" w14:textId="77777777" w:rsidR="00263B6A" w:rsidRDefault="001640E4">
      <w:r>
        <w:t>Al cambiar de pantalla con un formulario modificado, aparece el aviso Guardar y salir, Salir sin guardar o Seguir editando. El guardado utiliza las validaciones normales; si falla, se conserva el formulario. Si se cierra o recarga el navegador, se muestra su advertencia nativa, que no ofrece guardar desde el propio aviso.</w:t>
      </w:r>
    </w:p>
    <w:p w14:paraId="2E44969E" w14:textId="77777777" w:rsidR="00263B6A" w:rsidRDefault="001640E4">
      <w:r>
        <w:t>Protección de cambios pendientes — evidencia E12</w:t>
      </w:r>
    </w:p>
    <w:p w14:paraId="1852F402" w14:textId="77777777" w:rsidR="00263B6A" w:rsidRDefault="001640E4">
      <w:pPr>
        <w:pStyle w:val="Ttulo2"/>
      </w:pPr>
      <w:bookmarkStart w:id="53" w:name="_Toc243503106"/>
      <w:r>
        <w:t>8.9 Solución de problemas</w:t>
      </w:r>
      <w:bookmarkEnd w:id="53"/>
    </w:p>
    <w:p w14:paraId="4167A494" w14:textId="77777777" w:rsidR="00263B6A" w:rsidRDefault="001640E4">
      <w:pPr>
        <w:keepNext/>
        <w:ind w:firstLine="0"/>
      </w:pPr>
      <w:r>
        <w:rPr>
          <w:b/>
        </w:rPr>
        <w:t>Tabla 21</w:t>
      </w:r>
    </w:p>
    <w:p w14:paraId="40218FEB" w14:textId="77777777" w:rsidR="00263B6A" w:rsidRDefault="001640E4">
      <w:pPr>
        <w:keepNext/>
        <w:ind w:firstLine="0"/>
      </w:pPr>
      <w:r>
        <w:rPr>
          <w:i/>
        </w:rPr>
        <w:t>Problemas frecuentes y comprobaciones</w:t>
      </w:r>
    </w:p>
    <w:tbl>
      <w:tblPr>
        <w:tblW w:w="0" w:type="auto"/>
        <w:tblLayout w:type="fixed"/>
        <w:tblLook w:val="04A0" w:firstRow="1" w:lastRow="0" w:firstColumn="1" w:lastColumn="0" w:noHBand="0" w:noVBand="1"/>
      </w:tblPr>
      <w:tblGrid>
        <w:gridCol w:w="3096"/>
        <w:gridCol w:w="6264"/>
      </w:tblGrid>
      <w:tr w:rsidR="00263B6A" w14:paraId="5AA67DFF" w14:textId="77777777">
        <w:trPr>
          <w:cantSplit/>
          <w:tblHeader/>
        </w:trPr>
        <w:tc>
          <w:tcPr>
            <w:tcW w:w="3096" w:type="dxa"/>
            <w:tcBorders>
              <w:top w:val="single" w:sz="6" w:space="0" w:color="auto"/>
              <w:bottom w:val="single" w:sz="6" w:space="0" w:color="auto"/>
            </w:tcBorders>
          </w:tcPr>
          <w:p w14:paraId="629AEF27" w14:textId="77777777" w:rsidR="00263B6A" w:rsidRDefault="001640E4">
            <w:pPr>
              <w:spacing w:before="100" w:after="100" w:line="269" w:lineRule="auto"/>
              <w:ind w:firstLine="0"/>
            </w:pPr>
            <w:r>
              <w:rPr>
                <w:b/>
                <w:sz w:val="20"/>
              </w:rPr>
              <w:t>Situación</w:t>
            </w:r>
          </w:p>
        </w:tc>
        <w:tc>
          <w:tcPr>
            <w:tcW w:w="6264" w:type="dxa"/>
            <w:tcBorders>
              <w:top w:val="single" w:sz="6" w:space="0" w:color="auto"/>
              <w:bottom w:val="single" w:sz="6" w:space="0" w:color="auto"/>
            </w:tcBorders>
          </w:tcPr>
          <w:p w14:paraId="6CD5A1A1" w14:textId="77777777" w:rsidR="00263B6A" w:rsidRDefault="001640E4">
            <w:pPr>
              <w:spacing w:before="100" w:after="100" w:line="269" w:lineRule="auto"/>
              <w:ind w:firstLine="0"/>
            </w:pPr>
            <w:r>
              <w:rPr>
                <w:b/>
                <w:sz w:val="20"/>
              </w:rPr>
              <w:t>Qué revisar</w:t>
            </w:r>
          </w:p>
        </w:tc>
      </w:tr>
      <w:tr w:rsidR="00263B6A" w14:paraId="186B124A" w14:textId="77777777">
        <w:trPr>
          <w:cantSplit/>
        </w:trPr>
        <w:tc>
          <w:tcPr>
            <w:tcW w:w="3096" w:type="dxa"/>
          </w:tcPr>
          <w:p w14:paraId="403C77AE" w14:textId="77777777" w:rsidR="00263B6A" w:rsidRDefault="001640E4">
            <w:pPr>
              <w:spacing w:before="100" w:after="100" w:line="269" w:lineRule="auto"/>
              <w:ind w:firstLine="0"/>
            </w:pPr>
            <w:r>
              <w:rPr>
                <w:sz w:val="20"/>
              </w:rPr>
              <w:t>No aparecen productos para vender</w:t>
            </w:r>
          </w:p>
        </w:tc>
        <w:tc>
          <w:tcPr>
            <w:tcW w:w="6264" w:type="dxa"/>
          </w:tcPr>
          <w:p w14:paraId="6AC81218" w14:textId="77777777" w:rsidR="00263B6A" w:rsidRDefault="001640E4">
            <w:pPr>
              <w:spacing w:before="100" w:after="100" w:line="269" w:lineRule="auto"/>
              <w:ind w:firstLine="0"/>
            </w:pPr>
            <w:r>
              <w:rPr>
                <w:sz w:val="20"/>
              </w:rPr>
              <w:t>Catálogo activo y stock incorporado mediante compra</w:t>
            </w:r>
          </w:p>
        </w:tc>
      </w:tr>
      <w:tr w:rsidR="00263B6A" w14:paraId="6E2A2715" w14:textId="77777777">
        <w:trPr>
          <w:cantSplit/>
        </w:trPr>
        <w:tc>
          <w:tcPr>
            <w:tcW w:w="3096" w:type="dxa"/>
          </w:tcPr>
          <w:p w14:paraId="5EA96631" w14:textId="77777777" w:rsidR="00263B6A" w:rsidRDefault="001640E4">
            <w:pPr>
              <w:spacing w:before="100" w:after="100" w:line="269" w:lineRule="auto"/>
              <w:ind w:firstLine="0"/>
            </w:pPr>
            <w:r>
              <w:rPr>
                <w:sz w:val="20"/>
              </w:rPr>
              <w:t>No aparecen funciones de administración</w:t>
            </w:r>
          </w:p>
        </w:tc>
        <w:tc>
          <w:tcPr>
            <w:tcW w:w="6264" w:type="dxa"/>
          </w:tcPr>
          <w:p w14:paraId="23C24051" w14:textId="77777777" w:rsidR="00263B6A" w:rsidRDefault="001640E4">
            <w:pPr>
              <w:spacing w:before="100" w:after="100" w:line="269" w:lineRule="auto"/>
              <w:ind w:firstLine="0"/>
            </w:pPr>
            <w:r>
              <w:rPr>
                <w:sz w:val="20"/>
              </w:rPr>
              <w:t>Rol activo, permisos y sesión de la cuenta correcta</w:t>
            </w:r>
          </w:p>
        </w:tc>
      </w:tr>
      <w:tr w:rsidR="00263B6A" w14:paraId="5BB291A6" w14:textId="77777777">
        <w:trPr>
          <w:cantSplit/>
        </w:trPr>
        <w:tc>
          <w:tcPr>
            <w:tcW w:w="3096" w:type="dxa"/>
          </w:tcPr>
          <w:p w14:paraId="622A51A7" w14:textId="77777777" w:rsidR="00263B6A" w:rsidRDefault="001640E4">
            <w:pPr>
              <w:spacing w:before="100" w:after="100" w:line="269" w:lineRule="auto"/>
              <w:ind w:firstLine="0"/>
            </w:pPr>
            <w:r>
              <w:rPr>
                <w:sz w:val="20"/>
              </w:rPr>
              <w:t>El pedido pide otro aprobador</w:t>
            </w:r>
          </w:p>
        </w:tc>
        <w:tc>
          <w:tcPr>
            <w:tcW w:w="6264" w:type="dxa"/>
          </w:tcPr>
          <w:p w14:paraId="0C8B6BC8" w14:textId="77777777" w:rsidR="00263B6A" w:rsidRDefault="001640E4">
            <w:pPr>
              <w:spacing w:before="100" w:after="100" w:line="269" w:lineRule="auto"/>
              <w:ind w:firstLine="0"/>
            </w:pPr>
            <w:r>
              <w:rPr>
                <w:sz w:val="20"/>
              </w:rPr>
              <w:t>Descuento mayor a 10 % o total desde Q5,000; usar una cuenta distinta</w:t>
            </w:r>
          </w:p>
        </w:tc>
      </w:tr>
      <w:tr w:rsidR="00263B6A" w14:paraId="0151C4E9" w14:textId="77777777">
        <w:trPr>
          <w:cantSplit/>
        </w:trPr>
        <w:tc>
          <w:tcPr>
            <w:tcW w:w="3096" w:type="dxa"/>
          </w:tcPr>
          <w:p w14:paraId="6C8A7DC5" w14:textId="77777777" w:rsidR="00263B6A" w:rsidRDefault="001640E4">
            <w:pPr>
              <w:spacing w:before="100" w:after="100" w:line="269" w:lineRule="auto"/>
              <w:ind w:firstLine="0"/>
            </w:pPr>
            <w:r>
              <w:rPr>
                <w:sz w:val="20"/>
              </w:rPr>
              <w:t>El cobro falla después de un abono</w:t>
            </w:r>
          </w:p>
        </w:tc>
        <w:tc>
          <w:tcPr>
            <w:tcW w:w="6264" w:type="dxa"/>
          </w:tcPr>
          <w:p w14:paraId="1807E10F" w14:textId="77777777" w:rsidR="00263B6A" w:rsidRDefault="001640E4">
            <w:pPr>
              <w:spacing w:before="100" w:after="100" w:line="269" w:lineRule="auto"/>
              <w:ind w:firstLine="0"/>
            </w:pPr>
            <w:r>
              <w:rPr>
                <w:sz w:val="20"/>
              </w:rPr>
              <w:t>Verificar stock actual; los pedidos no reservan existencias</w:t>
            </w:r>
          </w:p>
        </w:tc>
      </w:tr>
      <w:tr w:rsidR="00263B6A" w14:paraId="66059777" w14:textId="77777777">
        <w:trPr>
          <w:cantSplit/>
        </w:trPr>
        <w:tc>
          <w:tcPr>
            <w:tcW w:w="3096" w:type="dxa"/>
          </w:tcPr>
          <w:p w14:paraId="38FBC48F" w14:textId="77777777" w:rsidR="00263B6A" w:rsidRDefault="001640E4">
            <w:pPr>
              <w:spacing w:before="100" w:after="100" w:line="269" w:lineRule="auto"/>
              <w:ind w:firstLine="0"/>
            </w:pPr>
            <w:r>
              <w:rPr>
                <w:sz w:val="20"/>
              </w:rPr>
              <w:t>El NIT ya está registrado</w:t>
            </w:r>
          </w:p>
        </w:tc>
        <w:tc>
          <w:tcPr>
            <w:tcW w:w="6264" w:type="dxa"/>
          </w:tcPr>
          <w:p w14:paraId="2DB07858" w14:textId="77777777" w:rsidR="00263B6A" w:rsidRDefault="001640E4">
            <w:pPr>
              <w:spacing w:before="100" w:after="100" w:line="269" w:lineRule="auto"/>
              <w:ind w:firstLine="0"/>
            </w:pPr>
            <w:r>
              <w:rPr>
                <w:sz w:val="20"/>
              </w:rPr>
              <w:t>Seleccionar la ficha existente o usar NIT sin cuenta para esa compra</w:t>
            </w:r>
          </w:p>
        </w:tc>
      </w:tr>
      <w:tr w:rsidR="00263B6A" w14:paraId="052CE0BD" w14:textId="77777777">
        <w:trPr>
          <w:cantSplit/>
        </w:trPr>
        <w:tc>
          <w:tcPr>
            <w:tcW w:w="3096" w:type="dxa"/>
          </w:tcPr>
          <w:p w14:paraId="7F90A5B7" w14:textId="77777777" w:rsidR="00263B6A" w:rsidRDefault="001640E4">
            <w:pPr>
              <w:spacing w:before="100" w:after="100" w:line="269" w:lineRule="auto"/>
              <w:ind w:firstLine="0"/>
            </w:pPr>
            <w:r>
              <w:rPr>
                <w:sz w:val="20"/>
              </w:rPr>
              <w:t>Un gasto no disminuye el saldo visible</w:t>
            </w:r>
          </w:p>
        </w:tc>
        <w:tc>
          <w:tcPr>
            <w:tcW w:w="6264" w:type="dxa"/>
          </w:tcPr>
          <w:p w14:paraId="6B32567D" w14:textId="77777777" w:rsidR="00263B6A" w:rsidRDefault="001640E4">
            <w:pPr>
              <w:spacing w:before="100" w:after="100" w:line="269" w:lineRule="auto"/>
              <w:ind w:firstLine="0"/>
            </w:pPr>
            <w:r>
              <w:rPr>
                <w:sz w:val="20"/>
              </w:rPr>
              <w:t>Revisar fecha final del filtro, método y confirmación del registro</w:t>
            </w:r>
          </w:p>
        </w:tc>
      </w:tr>
      <w:tr w:rsidR="00263B6A" w14:paraId="52C62A3D" w14:textId="77777777">
        <w:trPr>
          <w:cantSplit/>
        </w:trPr>
        <w:tc>
          <w:tcPr>
            <w:tcW w:w="3096" w:type="dxa"/>
          </w:tcPr>
          <w:p w14:paraId="25B678B8" w14:textId="77777777" w:rsidR="00263B6A" w:rsidRDefault="001640E4">
            <w:pPr>
              <w:spacing w:before="100" w:after="100" w:line="269" w:lineRule="auto"/>
              <w:ind w:firstLine="0"/>
            </w:pPr>
            <w:r>
              <w:rPr>
                <w:sz w:val="20"/>
              </w:rPr>
              <w:t>No aparece el diálogo de impresión</w:t>
            </w:r>
          </w:p>
        </w:tc>
        <w:tc>
          <w:tcPr>
            <w:tcW w:w="6264" w:type="dxa"/>
          </w:tcPr>
          <w:p w14:paraId="6441FE50" w14:textId="77777777" w:rsidR="00263B6A" w:rsidRDefault="001640E4">
            <w:pPr>
              <w:spacing w:before="100" w:after="100" w:line="269" w:lineRule="auto"/>
              <w:ind w:firstLine="0"/>
            </w:pPr>
            <w:r>
              <w:rPr>
                <w:sz w:val="20"/>
              </w:rPr>
              <w:t>Abrir comprobante desde historial y pulsar Imprimir / Guardar PDF</w:t>
            </w:r>
          </w:p>
        </w:tc>
      </w:tr>
      <w:tr w:rsidR="00263B6A" w14:paraId="2C150835" w14:textId="77777777">
        <w:trPr>
          <w:cantSplit/>
        </w:trPr>
        <w:tc>
          <w:tcPr>
            <w:tcW w:w="3096" w:type="dxa"/>
            <w:tcBorders>
              <w:bottom w:val="single" w:sz="6" w:space="0" w:color="auto"/>
            </w:tcBorders>
          </w:tcPr>
          <w:p w14:paraId="174F4493" w14:textId="77777777" w:rsidR="00263B6A" w:rsidRDefault="001640E4">
            <w:pPr>
              <w:spacing w:before="100" w:after="100" w:line="269" w:lineRule="auto"/>
              <w:ind w:firstLine="0"/>
            </w:pPr>
            <w:r>
              <w:rPr>
                <w:sz w:val="20"/>
              </w:rPr>
              <w:t>No conecta a Neon</w:t>
            </w:r>
          </w:p>
        </w:tc>
        <w:tc>
          <w:tcPr>
            <w:tcW w:w="6264" w:type="dxa"/>
            <w:tcBorders>
              <w:bottom w:val="single" w:sz="6" w:space="0" w:color="auto"/>
            </w:tcBorders>
          </w:tcPr>
          <w:p w14:paraId="570669C8" w14:textId="77777777" w:rsidR="00263B6A" w:rsidRDefault="001640E4">
            <w:pPr>
              <w:spacing w:before="100" w:after="100" w:line="269" w:lineRule="auto"/>
              <w:ind w:firstLine="0"/>
            </w:pPr>
            <w:r>
              <w:rPr>
                <w:sz w:val="20"/>
              </w:rPr>
              <w:t>Revisar variables privadas, red y motor PostgreSQL; no publicar .env</w:t>
            </w:r>
          </w:p>
        </w:tc>
      </w:tr>
    </w:tbl>
    <w:p w14:paraId="3DE897F8" w14:textId="77777777" w:rsidR="00263B6A" w:rsidRDefault="00263B6A"/>
    <w:p w14:paraId="1F1AE035" w14:textId="77777777" w:rsidR="00263B6A" w:rsidRDefault="001640E4">
      <w:r>
        <w:br w:type="page"/>
      </w:r>
    </w:p>
    <w:p w14:paraId="6518264C" w14:textId="77777777" w:rsidR="00263B6A" w:rsidRDefault="001640E4">
      <w:pPr>
        <w:pStyle w:val="Ttulo1"/>
      </w:pPr>
      <w:bookmarkStart w:id="54" w:name="_Toc243503107"/>
      <w:r>
        <w:lastRenderedPageBreak/>
        <w:t>9. Dictamen técnico y cumplimiento</w:t>
      </w:r>
      <w:bookmarkEnd w:id="54"/>
    </w:p>
    <w:p w14:paraId="6A8211AA" w14:textId="77777777" w:rsidR="00263B6A" w:rsidRDefault="001640E4">
      <w:r>
        <w:t>El incremento cubre el flujo comercial obligatorio y dispone de dos reportes iniciales descargables. La verificación automatizada registrada supera los diez casos mínimos. La carga de demostración hace visible la relación entre catálogo, compra, pedido, cobro e inventario y permite revisar la interfaz con operaciones completas y pendientes.</w:t>
      </w:r>
    </w:p>
    <w:p w14:paraId="1AECA1B8" w14:textId="77777777" w:rsidR="00263B6A" w:rsidRDefault="001640E4">
      <w:pPr>
        <w:keepNext/>
        <w:ind w:firstLine="0"/>
      </w:pPr>
      <w:r>
        <w:rPr>
          <w:b/>
        </w:rPr>
        <w:t>Tabla 22</w:t>
      </w:r>
    </w:p>
    <w:p w14:paraId="0304C619" w14:textId="77777777" w:rsidR="00263B6A" w:rsidRDefault="001640E4">
      <w:pPr>
        <w:keepNext/>
        <w:ind w:firstLine="0"/>
      </w:pPr>
      <w:r>
        <w:rPr>
          <w:i/>
        </w:rPr>
        <w:t>Matriz de cumplimiento del Sprint 3</w:t>
      </w:r>
    </w:p>
    <w:tbl>
      <w:tblPr>
        <w:tblW w:w="0" w:type="auto"/>
        <w:tblLayout w:type="fixed"/>
        <w:tblLook w:val="04A0" w:firstRow="1" w:lastRow="0" w:firstColumn="1" w:lastColumn="0" w:noHBand="0" w:noVBand="1"/>
      </w:tblPr>
      <w:tblGrid>
        <w:gridCol w:w="2880"/>
        <w:gridCol w:w="4032"/>
        <w:gridCol w:w="2448"/>
      </w:tblGrid>
      <w:tr w:rsidR="00263B6A" w14:paraId="3DBF5B98" w14:textId="77777777">
        <w:trPr>
          <w:cantSplit/>
          <w:tblHeader/>
        </w:trPr>
        <w:tc>
          <w:tcPr>
            <w:tcW w:w="2880" w:type="dxa"/>
            <w:tcBorders>
              <w:top w:val="single" w:sz="6" w:space="0" w:color="auto"/>
              <w:bottom w:val="single" w:sz="6" w:space="0" w:color="auto"/>
            </w:tcBorders>
          </w:tcPr>
          <w:p w14:paraId="69304DAC" w14:textId="77777777" w:rsidR="00263B6A" w:rsidRDefault="001640E4">
            <w:pPr>
              <w:spacing w:before="100" w:after="100" w:line="269" w:lineRule="auto"/>
              <w:ind w:firstLine="0"/>
            </w:pPr>
            <w:r>
              <w:rPr>
                <w:b/>
                <w:sz w:val="20"/>
              </w:rPr>
              <w:t>Requisito del enunciado</w:t>
            </w:r>
          </w:p>
        </w:tc>
        <w:tc>
          <w:tcPr>
            <w:tcW w:w="4032" w:type="dxa"/>
            <w:tcBorders>
              <w:top w:val="single" w:sz="6" w:space="0" w:color="auto"/>
              <w:bottom w:val="single" w:sz="6" w:space="0" w:color="auto"/>
            </w:tcBorders>
          </w:tcPr>
          <w:p w14:paraId="7D20C036" w14:textId="77777777" w:rsidR="00263B6A" w:rsidRDefault="001640E4">
            <w:pPr>
              <w:spacing w:before="100" w:after="100" w:line="269" w:lineRule="auto"/>
              <w:ind w:firstLine="0"/>
            </w:pPr>
            <w:r>
              <w:rPr>
                <w:b/>
                <w:sz w:val="20"/>
              </w:rPr>
              <w:t>Evidencia técnica o documental</w:t>
            </w:r>
          </w:p>
        </w:tc>
        <w:tc>
          <w:tcPr>
            <w:tcW w:w="2448" w:type="dxa"/>
            <w:tcBorders>
              <w:top w:val="single" w:sz="6" w:space="0" w:color="auto"/>
              <w:bottom w:val="single" w:sz="6" w:space="0" w:color="auto"/>
            </w:tcBorders>
          </w:tcPr>
          <w:p w14:paraId="6C7ACAB4" w14:textId="77777777" w:rsidR="00263B6A" w:rsidRDefault="001640E4">
            <w:pPr>
              <w:spacing w:before="100" w:after="100" w:line="269" w:lineRule="auto"/>
              <w:ind w:firstLine="0"/>
            </w:pPr>
            <w:r>
              <w:rPr>
                <w:b/>
                <w:sz w:val="20"/>
              </w:rPr>
              <w:t>Evaluación</w:t>
            </w:r>
          </w:p>
        </w:tc>
      </w:tr>
      <w:tr w:rsidR="00263B6A" w14:paraId="09BA4DBD" w14:textId="77777777">
        <w:trPr>
          <w:cantSplit/>
        </w:trPr>
        <w:tc>
          <w:tcPr>
            <w:tcW w:w="2880" w:type="dxa"/>
          </w:tcPr>
          <w:p w14:paraId="7129A7F6" w14:textId="77777777" w:rsidR="00263B6A" w:rsidRDefault="001640E4">
            <w:pPr>
              <w:spacing w:before="100" w:after="100" w:line="269" w:lineRule="auto"/>
              <w:ind w:firstLine="0"/>
            </w:pPr>
            <w:r>
              <w:rPr>
                <w:sz w:val="20"/>
              </w:rPr>
              <w:t>Cliente → pedido</w:t>
            </w:r>
          </w:p>
        </w:tc>
        <w:tc>
          <w:tcPr>
            <w:tcW w:w="4032" w:type="dxa"/>
          </w:tcPr>
          <w:p w14:paraId="661D8F16" w14:textId="77777777" w:rsidR="00263B6A" w:rsidRDefault="001640E4">
            <w:pPr>
              <w:spacing w:before="100" w:after="100" w:line="269" w:lineRule="auto"/>
              <w:ind w:firstLine="0"/>
            </w:pPr>
            <w:r>
              <w:rPr>
                <w:sz w:val="20"/>
              </w:rPr>
              <w:t>Alta desde caja, CF, NIT sin cuenta y pedidos</w:t>
            </w:r>
          </w:p>
        </w:tc>
        <w:tc>
          <w:tcPr>
            <w:tcW w:w="2448" w:type="dxa"/>
          </w:tcPr>
          <w:p w14:paraId="17072F9D" w14:textId="77777777" w:rsidR="00263B6A" w:rsidRDefault="001640E4">
            <w:pPr>
              <w:spacing w:before="100" w:after="100" w:line="269" w:lineRule="auto"/>
              <w:ind w:firstLine="0"/>
            </w:pPr>
            <w:r>
              <w:rPr>
                <w:sz w:val="20"/>
              </w:rPr>
              <w:t>Implementado y probado</w:t>
            </w:r>
          </w:p>
        </w:tc>
      </w:tr>
      <w:tr w:rsidR="00263B6A" w14:paraId="545FD1C1" w14:textId="77777777">
        <w:trPr>
          <w:cantSplit/>
        </w:trPr>
        <w:tc>
          <w:tcPr>
            <w:tcW w:w="2880" w:type="dxa"/>
          </w:tcPr>
          <w:p w14:paraId="4B450BE0" w14:textId="77777777" w:rsidR="00263B6A" w:rsidRDefault="001640E4">
            <w:pPr>
              <w:spacing w:before="100" w:after="100" w:line="269" w:lineRule="auto"/>
              <w:ind w:firstLine="0"/>
            </w:pPr>
            <w:r>
              <w:rPr>
                <w:sz w:val="20"/>
              </w:rPr>
              <w:t>Validación de inventario</w:t>
            </w:r>
          </w:p>
        </w:tc>
        <w:tc>
          <w:tcPr>
            <w:tcW w:w="4032" w:type="dxa"/>
          </w:tcPr>
          <w:p w14:paraId="32E55D67" w14:textId="77777777" w:rsidR="00263B6A" w:rsidRDefault="001640E4">
            <w:pPr>
              <w:spacing w:before="100" w:after="100" w:line="269" w:lineRule="auto"/>
              <w:ind w:firstLine="0"/>
            </w:pPr>
            <w:r>
              <w:rPr>
                <w:sz w:val="20"/>
              </w:rPr>
              <w:t>Crear pedido, aprobar, generar venta y pago final</w:t>
            </w:r>
          </w:p>
        </w:tc>
        <w:tc>
          <w:tcPr>
            <w:tcW w:w="2448" w:type="dxa"/>
          </w:tcPr>
          <w:p w14:paraId="243D07C5" w14:textId="77777777" w:rsidR="00263B6A" w:rsidRDefault="001640E4">
            <w:pPr>
              <w:spacing w:before="100" w:after="100" w:line="269" w:lineRule="auto"/>
              <w:ind w:firstLine="0"/>
            </w:pPr>
            <w:r>
              <w:rPr>
                <w:sz w:val="20"/>
              </w:rPr>
              <w:t>Implementado y probado</w:t>
            </w:r>
          </w:p>
        </w:tc>
      </w:tr>
      <w:tr w:rsidR="00263B6A" w14:paraId="563DBD34" w14:textId="77777777">
        <w:trPr>
          <w:cantSplit/>
        </w:trPr>
        <w:tc>
          <w:tcPr>
            <w:tcW w:w="2880" w:type="dxa"/>
          </w:tcPr>
          <w:p w14:paraId="7AFEB3FF" w14:textId="77777777" w:rsidR="00263B6A" w:rsidRDefault="001640E4">
            <w:pPr>
              <w:spacing w:before="100" w:after="100" w:line="269" w:lineRule="auto"/>
              <w:ind w:firstLine="0"/>
            </w:pPr>
            <w:r>
              <w:rPr>
                <w:sz w:val="20"/>
              </w:rPr>
              <w:t>Aprobación</w:t>
            </w:r>
          </w:p>
        </w:tc>
        <w:tc>
          <w:tcPr>
            <w:tcW w:w="4032" w:type="dxa"/>
          </w:tcPr>
          <w:p w14:paraId="184C4A81" w14:textId="77777777" w:rsidR="00263B6A" w:rsidRDefault="001640E4">
            <w:pPr>
              <w:spacing w:before="100" w:after="100" w:line="269" w:lineRule="auto"/>
              <w:ind w:firstLine="0"/>
            </w:pPr>
            <w:r>
              <w:rPr>
                <w:sz w:val="20"/>
              </w:rPr>
              <w:t>Decisión independiente y motivo</w:t>
            </w:r>
          </w:p>
        </w:tc>
        <w:tc>
          <w:tcPr>
            <w:tcW w:w="2448" w:type="dxa"/>
          </w:tcPr>
          <w:p w14:paraId="41D2FCEC" w14:textId="77777777" w:rsidR="00263B6A" w:rsidRDefault="001640E4">
            <w:pPr>
              <w:spacing w:before="100" w:after="100" w:line="269" w:lineRule="auto"/>
              <w:ind w:firstLine="0"/>
            </w:pPr>
            <w:r>
              <w:rPr>
                <w:sz w:val="20"/>
              </w:rPr>
              <w:t>Implementado y probado</w:t>
            </w:r>
          </w:p>
        </w:tc>
      </w:tr>
      <w:tr w:rsidR="00263B6A" w14:paraId="32E99C59" w14:textId="77777777">
        <w:trPr>
          <w:cantSplit/>
        </w:trPr>
        <w:tc>
          <w:tcPr>
            <w:tcW w:w="2880" w:type="dxa"/>
          </w:tcPr>
          <w:p w14:paraId="19905B12" w14:textId="77777777" w:rsidR="00263B6A" w:rsidRDefault="001640E4">
            <w:pPr>
              <w:spacing w:before="100" w:after="100" w:line="269" w:lineRule="auto"/>
              <w:ind w:firstLine="0"/>
            </w:pPr>
            <w:r>
              <w:rPr>
                <w:sz w:val="20"/>
              </w:rPr>
              <w:t>Venta → pago → salida</w:t>
            </w:r>
          </w:p>
        </w:tc>
        <w:tc>
          <w:tcPr>
            <w:tcW w:w="4032" w:type="dxa"/>
          </w:tcPr>
          <w:p w14:paraId="52027996" w14:textId="77777777" w:rsidR="00263B6A" w:rsidRDefault="001640E4">
            <w:pPr>
              <w:spacing w:before="100" w:after="100" w:line="269" w:lineRule="auto"/>
              <w:ind w:firstLine="0"/>
            </w:pPr>
            <w:r>
              <w:rPr>
                <w:sz w:val="20"/>
              </w:rPr>
              <w:t>Venta única, pagos y movimiento final transaccional</w:t>
            </w:r>
          </w:p>
        </w:tc>
        <w:tc>
          <w:tcPr>
            <w:tcW w:w="2448" w:type="dxa"/>
          </w:tcPr>
          <w:p w14:paraId="43FF443C" w14:textId="77777777" w:rsidR="00263B6A" w:rsidRDefault="001640E4">
            <w:pPr>
              <w:spacing w:before="100" w:after="100" w:line="269" w:lineRule="auto"/>
              <w:ind w:firstLine="0"/>
            </w:pPr>
            <w:r>
              <w:rPr>
                <w:sz w:val="20"/>
              </w:rPr>
              <w:t>Implementado y probado</w:t>
            </w:r>
          </w:p>
        </w:tc>
      </w:tr>
      <w:tr w:rsidR="00263B6A" w14:paraId="7C297F0E" w14:textId="77777777">
        <w:trPr>
          <w:cantSplit/>
        </w:trPr>
        <w:tc>
          <w:tcPr>
            <w:tcW w:w="2880" w:type="dxa"/>
          </w:tcPr>
          <w:p w14:paraId="471FC10C" w14:textId="77777777" w:rsidR="00263B6A" w:rsidRDefault="001640E4">
            <w:pPr>
              <w:spacing w:before="100" w:after="100" w:line="269" w:lineRule="auto"/>
              <w:ind w:firstLine="0"/>
            </w:pPr>
            <w:r>
              <w:rPr>
                <w:sz w:val="20"/>
              </w:rPr>
              <w:t>Pedidos y estados</w:t>
            </w:r>
          </w:p>
        </w:tc>
        <w:tc>
          <w:tcPr>
            <w:tcW w:w="4032" w:type="dxa"/>
          </w:tcPr>
          <w:p w14:paraId="283DC479" w14:textId="77777777" w:rsidR="00263B6A" w:rsidRDefault="001640E4">
            <w:pPr>
              <w:spacing w:before="100" w:after="100" w:line="269" w:lineRule="auto"/>
              <w:ind w:firstLine="0"/>
            </w:pPr>
            <w:r>
              <w:rPr>
                <w:sz w:val="20"/>
              </w:rPr>
              <w:t>Rutas de pedidos y seis estados documentados</w:t>
            </w:r>
          </w:p>
        </w:tc>
        <w:tc>
          <w:tcPr>
            <w:tcW w:w="2448" w:type="dxa"/>
          </w:tcPr>
          <w:p w14:paraId="64A72B00" w14:textId="77777777" w:rsidR="00263B6A" w:rsidRDefault="001640E4">
            <w:pPr>
              <w:spacing w:before="100" w:after="100" w:line="269" w:lineRule="auto"/>
              <w:ind w:firstLine="0"/>
            </w:pPr>
            <w:r>
              <w:rPr>
                <w:sz w:val="20"/>
              </w:rPr>
              <w:t>Implementado y probado</w:t>
            </w:r>
          </w:p>
        </w:tc>
      </w:tr>
      <w:tr w:rsidR="00263B6A" w14:paraId="709AB4BD" w14:textId="77777777">
        <w:trPr>
          <w:cantSplit/>
        </w:trPr>
        <w:tc>
          <w:tcPr>
            <w:tcW w:w="2880" w:type="dxa"/>
          </w:tcPr>
          <w:p w14:paraId="5EFC370B" w14:textId="77777777" w:rsidR="00263B6A" w:rsidRDefault="001640E4">
            <w:pPr>
              <w:spacing w:before="100" w:after="100" w:line="269" w:lineRule="auto"/>
              <w:ind w:firstLine="0"/>
            </w:pPr>
            <w:r>
              <w:rPr>
                <w:sz w:val="20"/>
              </w:rPr>
              <w:t>Ventas y detalle</w:t>
            </w:r>
          </w:p>
        </w:tc>
        <w:tc>
          <w:tcPr>
            <w:tcW w:w="4032" w:type="dxa"/>
          </w:tcPr>
          <w:p w14:paraId="0CD87DB0" w14:textId="77777777" w:rsidR="00263B6A" w:rsidRDefault="001640E4">
            <w:pPr>
              <w:spacing w:before="100" w:after="100" w:line="269" w:lineRule="auto"/>
              <w:ind w:firstLine="0"/>
            </w:pPr>
            <w:r>
              <w:rPr>
                <w:sz w:val="20"/>
              </w:rPr>
              <w:t>Relación única con pedido y líneas de productos</w:t>
            </w:r>
          </w:p>
        </w:tc>
        <w:tc>
          <w:tcPr>
            <w:tcW w:w="2448" w:type="dxa"/>
          </w:tcPr>
          <w:p w14:paraId="685A707F" w14:textId="77777777" w:rsidR="00263B6A" w:rsidRDefault="001640E4">
            <w:pPr>
              <w:spacing w:before="100" w:after="100" w:line="269" w:lineRule="auto"/>
              <w:ind w:firstLine="0"/>
            </w:pPr>
            <w:r>
              <w:rPr>
                <w:sz w:val="20"/>
              </w:rPr>
              <w:t>Implementado y probado</w:t>
            </w:r>
          </w:p>
        </w:tc>
      </w:tr>
      <w:tr w:rsidR="00263B6A" w14:paraId="4B9720AA" w14:textId="77777777">
        <w:trPr>
          <w:cantSplit/>
        </w:trPr>
        <w:tc>
          <w:tcPr>
            <w:tcW w:w="2880" w:type="dxa"/>
          </w:tcPr>
          <w:p w14:paraId="7A14B97B" w14:textId="77777777" w:rsidR="00263B6A" w:rsidRDefault="001640E4">
            <w:pPr>
              <w:spacing w:before="100" w:after="100" w:line="269" w:lineRule="auto"/>
              <w:ind w:firstLine="0"/>
            </w:pPr>
            <w:r>
              <w:rPr>
                <w:sz w:val="20"/>
              </w:rPr>
              <w:t>Pagos y descuentos</w:t>
            </w:r>
          </w:p>
        </w:tc>
        <w:tc>
          <w:tcPr>
            <w:tcW w:w="4032" w:type="dxa"/>
          </w:tcPr>
          <w:p w14:paraId="081CA996" w14:textId="77777777" w:rsidR="00263B6A" w:rsidRDefault="001640E4">
            <w:pPr>
              <w:spacing w:before="100" w:after="100" w:line="269" w:lineRule="auto"/>
              <w:ind w:firstLine="0"/>
            </w:pPr>
            <w:r>
              <w:rPr>
                <w:sz w:val="20"/>
              </w:rPr>
              <w:t>Efectivo, tarjeta, transferencia y reglas comerciales</w:t>
            </w:r>
          </w:p>
        </w:tc>
        <w:tc>
          <w:tcPr>
            <w:tcW w:w="2448" w:type="dxa"/>
          </w:tcPr>
          <w:p w14:paraId="4EA28362" w14:textId="77777777" w:rsidR="00263B6A" w:rsidRDefault="001640E4">
            <w:pPr>
              <w:spacing w:before="100" w:after="100" w:line="269" w:lineRule="auto"/>
              <w:ind w:firstLine="0"/>
            </w:pPr>
            <w:r>
              <w:rPr>
                <w:sz w:val="20"/>
              </w:rPr>
              <w:t>Implementado y probado</w:t>
            </w:r>
          </w:p>
        </w:tc>
      </w:tr>
      <w:tr w:rsidR="00263B6A" w14:paraId="1745C823" w14:textId="77777777">
        <w:trPr>
          <w:cantSplit/>
        </w:trPr>
        <w:tc>
          <w:tcPr>
            <w:tcW w:w="2880" w:type="dxa"/>
          </w:tcPr>
          <w:p w14:paraId="7FCD0055" w14:textId="77777777" w:rsidR="00263B6A" w:rsidRDefault="001640E4">
            <w:pPr>
              <w:spacing w:before="100" w:after="100" w:line="269" w:lineRule="auto"/>
              <w:ind w:firstLine="0"/>
            </w:pPr>
            <w:r>
              <w:rPr>
                <w:sz w:val="20"/>
              </w:rPr>
              <w:t>Restricciones por rol</w:t>
            </w:r>
          </w:p>
        </w:tc>
        <w:tc>
          <w:tcPr>
            <w:tcW w:w="4032" w:type="dxa"/>
          </w:tcPr>
          <w:p w14:paraId="7692B044" w14:textId="77777777" w:rsidR="00263B6A" w:rsidRDefault="001640E4">
            <w:pPr>
              <w:spacing w:before="100" w:after="100" w:line="269" w:lineRule="auto"/>
              <w:ind w:firstLine="0"/>
            </w:pPr>
            <w:r>
              <w:rPr>
                <w:sz w:val="20"/>
              </w:rPr>
              <w:t>API y vistas de Empleado, Administrador y Dueño</w:t>
            </w:r>
          </w:p>
        </w:tc>
        <w:tc>
          <w:tcPr>
            <w:tcW w:w="2448" w:type="dxa"/>
          </w:tcPr>
          <w:p w14:paraId="7481166A" w14:textId="77777777" w:rsidR="00263B6A" w:rsidRDefault="001640E4">
            <w:pPr>
              <w:spacing w:before="100" w:after="100" w:line="269" w:lineRule="auto"/>
              <w:ind w:firstLine="0"/>
            </w:pPr>
            <w:r>
              <w:rPr>
                <w:sz w:val="20"/>
              </w:rPr>
              <w:t>Implementado y probado</w:t>
            </w:r>
          </w:p>
        </w:tc>
      </w:tr>
      <w:tr w:rsidR="00263B6A" w14:paraId="44C81C33" w14:textId="77777777">
        <w:trPr>
          <w:cantSplit/>
        </w:trPr>
        <w:tc>
          <w:tcPr>
            <w:tcW w:w="2880" w:type="dxa"/>
          </w:tcPr>
          <w:p w14:paraId="6B1BA248" w14:textId="77777777" w:rsidR="00263B6A" w:rsidRDefault="001640E4">
            <w:pPr>
              <w:spacing w:before="100" w:after="100" w:line="269" w:lineRule="auto"/>
              <w:ind w:firstLine="0"/>
            </w:pPr>
            <w:r>
              <w:rPr>
                <w:sz w:val="20"/>
              </w:rPr>
              <w:t>Auditoría</w:t>
            </w:r>
          </w:p>
        </w:tc>
        <w:tc>
          <w:tcPr>
            <w:tcW w:w="4032" w:type="dxa"/>
          </w:tcPr>
          <w:p w14:paraId="1E2D8D82" w14:textId="77777777" w:rsidR="00263B6A" w:rsidRDefault="001640E4">
            <w:pPr>
              <w:spacing w:before="100" w:after="100" w:line="269" w:lineRule="auto"/>
              <w:ind w:firstLine="0"/>
            </w:pPr>
            <w:r>
              <w:rPr>
                <w:sz w:val="20"/>
              </w:rPr>
              <w:t>Bitácora de pedidos, decisiones, ventas, cobros y salidas</w:t>
            </w:r>
          </w:p>
        </w:tc>
        <w:tc>
          <w:tcPr>
            <w:tcW w:w="2448" w:type="dxa"/>
          </w:tcPr>
          <w:p w14:paraId="549A76B0" w14:textId="77777777" w:rsidR="00263B6A" w:rsidRDefault="001640E4">
            <w:pPr>
              <w:spacing w:before="100" w:after="100" w:line="269" w:lineRule="auto"/>
              <w:ind w:firstLine="0"/>
            </w:pPr>
            <w:r>
              <w:rPr>
                <w:sz w:val="20"/>
              </w:rPr>
              <w:t>Implementado y probado</w:t>
            </w:r>
          </w:p>
        </w:tc>
      </w:tr>
      <w:tr w:rsidR="00263B6A" w14:paraId="54B26BEF" w14:textId="77777777">
        <w:trPr>
          <w:cantSplit/>
        </w:trPr>
        <w:tc>
          <w:tcPr>
            <w:tcW w:w="2880" w:type="dxa"/>
          </w:tcPr>
          <w:p w14:paraId="4BEE9756" w14:textId="77777777" w:rsidR="00263B6A" w:rsidRDefault="001640E4">
            <w:pPr>
              <w:spacing w:before="100" w:after="100" w:line="269" w:lineRule="auto"/>
              <w:ind w:firstLine="0"/>
            </w:pPr>
            <w:r>
              <w:rPr>
                <w:sz w:val="20"/>
              </w:rPr>
              <w:t>Manejo de errores</w:t>
            </w:r>
          </w:p>
        </w:tc>
        <w:tc>
          <w:tcPr>
            <w:tcW w:w="4032" w:type="dxa"/>
          </w:tcPr>
          <w:p w14:paraId="1B308AAC" w14:textId="77777777" w:rsidR="00263B6A" w:rsidRDefault="001640E4">
            <w:pPr>
              <w:spacing w:before="100" w:after="100" w:line="269" w:lineRule="auto"/>
              <w:ind w:firstLine="0"/>
            </w:pPr>
            <w:r>
              <w:rPr>
                <w:sz w:val="20"/>
              </w:rPr>
              <w:t>Validación, conflicto, autorización y reversión</w:t>
            </w:r>
          </w:p>
        </w:tc>
        <w:tc>
          <w:tcPr>
            <w:tcW w:w="2448" w:type="dxa"/>
          </w:tcPr>
          <w:p w14:paraId="3044A674" w14:textId="77777777" w:rsidR="00263B6A" w:rsidRDefault="001640E4">
            <w:pPr>
              <w:spacing w:before="100" w:after="100" w:line="269" w:lineRule="auto"/>
              <w:ind w:firstLine="0"/>
            </w:pPr>
            <w:r>
              <w:rPr>
                <w:sz w:val="20"/>
              </w:rPr>
              <w:t>Implementado y probado</w:t>
            </w:r>
          </w:p>
        </w:tc>
      </w:tr>
      <w:tr w:rsidR="00263B6A" w14:paraId="7E8996A5" w14:textId="77777777">
        <w:trPr>
          <w:cantSplit/>
        </w:trPr>
        <w:tc>
          <w:tcPr>
            <w:tcW w:w="2880" w:type="dxa"/>
          </w:tcPr>
          <w:p w14:paraId="5BE387B7" w14:textId="77777777" w:rsidR="00263B6A" w:rsidRDefault="001640E4">
            <w:pPr>
              <w:spacing w:before="100" w:after="100" w:line="269" w:lineRule="auto"/>
              <w:ind w:firstLine="0"/>
            </w:pPr>
            <w:r>
              <w:rPr>
                <w:sz w:val="20"/>
              </w:rPr>
              <w:t>Búsquedas avanzadas</w:t>
            </w:r>
          </w:p>
        </w:tc>
        <w:tc>
          <w:tcPr>
            <w:tcW w:w="4032" w:type="dxa"/>
          </w:tcPr>
          <w:p w14:paraId="42DA53CB" w14:textId="77777777" w:rsidR="00263B6A" w:rsidRDefault="001640E4">
            <w:pPr>
              <w:spacing w:before="100" w:after="100" w:line="269" w:lineRule="auto"/>
              <w:ind w:firstLine="0"/>
            </w:pPr>
            <w:r>
              <w:rPr>
                <w:sz w:val="20"/>
              </w:rPr>
              <w:t>Cliente/documento, estado, fechas y página</w:t>
            </w:r>
          </w:p>
        </w:tc>
        <w:tc>
          <w:tcPr>
            <w:tcW w:w="2448" w:type="dxa"/>
          </w:tcPr>
          <w:p w14:paraId="4CCD6431" w14:textId="77777777" w:rsidR="00263B6A" w:rsidRDefault="001640E4">
            <w:pPr>
              <w:spacing w:before="100" w:after="100" w:line="269" w:lineRule="auto"/>
              <w:ind w:firstLine="0"/>
            </w:pPr>
            <w:r>
              <w:rPr>
                <w:sz w:val="20"/>
              </w:rPr>
              <w:t>Implementado y probado</w:t>
            </w:r>
          </w:p>
        </w:tc>
      </w:tr>
      <w:tr w:rsidR="00263B6A" w14:paraId="78C7A81C" w14:textId="77777777">
        <w:trPr>
          <w:cantSplit/>
        </w:trPr>
        <w:tc>
          <w:tcPr>
            <w:tcW w:w="2880" w:type="dxa"/>
          </w:tcPr>
          <w:p w14:paraId="7F6538E4" w14:textId="77777777" w:rsidR="00263B6A" w:rsidRDefault="001640E4">
            <w:pPr>
              <w:spacing w:before="100" w:after="100" w:line="269" w:lineRule="auto"/>
              <w:ind w:firstLine="0"/>
            </w:pPr>
            <w:r>
              <w:rPr>
                <w:sz w:val="20"/>
              </w:rPr>
              <w:t>Venta con inventario</w:t>
            </w:r>
          </w:p>
        </w:tc>
        <w:tc>
          <w:tcPr>
            <w:tcW w:w="4032" w:type="dxa"/>
          </w:tcPr>
          <w:p w14:paraId="694473E5" w14:textId="77777777" w:rsidR="00263B6A" w:rsidRDefault="001640E4">
            <w:pPr>
              <w:spacing w:before="100" w:after="100" w:line="269" w:lineRule="auto"/>
              <w:ind w:firstLine="0"/>
            </w:pPr>
            <w:r>
              <w:rPr>
                <w:sz w:val="20"/>
              </w:rPr>
              <w:t>Casos automáticos 01 y 05; manual M01</w:t>
            </w:r>
          </w:p>
        </w:tc>
        <w:tc>
          <w:tcPr>
            <w:tcW w:w="2448" w:type="dxa"/>
          </w:tcPr>
          <w:p w14:paraId="021EF5C8" w14:textId="77777777" w:rsidR="00263B6A" w:rsidRDefault="001640E4">
            <w:pPr>
              <w:spacing w:before="100" w:after="100" w:line="269" w:lineRule="auto"/>
              <w:ind w:firstLine="0"/>
            </w:pPr>
            <w:r>
              <w:rPr>
                <w:sz w:val="20"/>
              </w:rPr>
              <w:t>Verificación técnica; captura del equipo pendiente</w:t>
            </w:r>
          </w:p>
        </w:tc>
      </w:tr>
      <w:tr w:rsidR="00263B6A" w14:paraId="7999F42A" w14:textId="77777777">
        <w:trPr>
          <w:cantSplit/>
        </w:trPr>
        <w:tc>
          <w:tcPr>
            <w:tcW w:w="2880" w:type="dxa"/>
          </w:tcPr>
          <w:p w14:paraId="1E892BB1" w14:textId="77777777" w:rsidR="00263B6A" w:rsidRDefault="001640E4">
            <w:pPr>
              <w:spacing w:before="100" w:after="100" w:line="269" w:lineRule="auto"/>
              <w:ind w:firstLine="0"/>
            </w:pPr>
            <w:r>
              <w:rPr>
                <w:sz w:val="20"/>
              </w:rPr>
              <w:t>Intento sin inventario</w:t>
            </w:r>
          </w:p>
        </w:tc>
        <w:tc>
          <w:tcPr>
            <w:tcW w:w="4032" w:type="dxa"/>
          </w:tcPr>
          <w:p w14:paraId="0F5DF6E7" w14:textId="77777777" w:rsidR="00263B6A" w:rsidRDefault="001640E4">
            <w:pPr>
              <w:spacing w:before="100" w:after="100" w:line="269" w:lineRule="auto"/>
              <w:ind w:firstLine="0"/>
            </w:pPr>
            <w:r>
              <w:rPr>
                <w:sz w:val="20"/>
              </w:rPr>
              <w:t>Caso 02; manual M02</w:t>
            </w:r>
          </w:p>
        </w:tc>
        <w:tc>
          <w:tcPr>
            <w:tcW w:w="2448" w:type="dxa"/>
          </w:tcPr>
          <w:p w14:paraId="22D5A7FA" w14:textId="77777777" w:rsidR="00263B6A" w:rsidRDefault="001640E4">
            <w:pPr>
              <w:spacing w:before="100" w:after="100" w:line="269" w:lineRule="auto"/>
              <w:ind w:firstLine="0"/>
            </w:pPr>
            <w:r>
              <w:rPr>
                <w:sz w:val="20"/>
              </w:rPr>
              <w:t>Verificación técnica; captura pendiente</w:t>
            </w:r>
          </w:p>
        </w:tc>
      </w:tr>
      <w:tr w:rsidR="00263B6A" w14:paraId="42A475B4" w14:textId="77777777">
        <w:trPr>
          <w:cantSplit/>
        </w:trPr>
        <w:tc>
          <w:tcPr>
            <w:tcW w:w="2880" w:type="dxa"/>
          </w:tcPr>
          <w:p w14:paraId="2238E100" w14:textId="77777777" w:rsidR="00263B6A" w:rsidRDefault="001640E4">
            <w:pPr>
              <w:spacing w:before="100" w:after="100" w:line="269" w:lineRule="auto"/>
              <w:ind w:firstLine="0"/>
            </w:pPr>
            <w:r>
              <w:rPr>
                <w:sz w:val="20"/>
              </w:rPr>
              <w:lastRenderedPageBreak/>
              <w:t>Pedido con aprobación y descuento</w:t>
            </w:r>
          </w:p>
        </w:tc>
        <w:tc>
          <w:tcPr>
            <w:tcW w:w="4032" w:type="dxa"/>
          </w:tcPr>
          <w:p w14:paraId="7B1C8CA5" w14:textId="77777777" w:rsidR="00263B6A" w:rsidRDefault="001640E4">
            <w:pPr>
              <w:spacing w:before="100" w:after="100" w:line="269" w:lineRule="auto"/>
              <w:ind w:firstLine="0"/>
            </w:pPr>
            <w:r>
              <w:rPr>
                <w:sz w:val="20"/>
              </w:rPr>
              <w:t>Casos 03 y 04; manual M03</w:t>
            </w:r>
          </w:p>
        </w:tc>
        <w:tc>
          <w:tcPr>
            <w:tcW w:w="2448" w:type="dxa"/>
          </w:tcPr>
          <w:p w14:paraId="114C995E" w14:textId="77777777" w:rsidR="00263B6A" w:rsidRDefault="001640E4">
            <w:pPr>
              <w:spacing w:before="100" w:after="100" w:line="269" w:lineRule="auto"/>
              <w:ind w:firstLine="0"/>
            </w:pPr>
            <w:r>
              <w:rPr>
                <w:sz w:val="20"/>
              </w:rPr>
              <w:t>Verificación técnica; captura pendiente</w:t>
            </w:r>
          </w:p>
        </w:tc>
      </w:tr>
      <w:tr w:rsidR="00263B6A" w14:paraId="481B0CF9" w14:textId="77777777">
        <w:trPr>
          <w:cantSplit/>
        </w:trPr>
        <w:tc>
          <w:tcPr>
            <w:tcW w:w="2880" w:type="dxa"/>
          </w:tcPr>
          <w:p w14:paraId="3A4449F7" w14:textId="77777777" w:rsidR="00263B6A" w:rsidRDefault="001640E4">
            <w:pPr>
              <w:spacing w:before="100" w:after="100" w:line="269" w:lineRule="auto"/>
              <w:ind w:firstLine="0"/>
            </w:pPr>
            <w:r>
              <w:rPr>
                <w:sz w:val="20"/>
              </w:rPr>
              <w:t>Pago y cambio automático de stock</w:t>
            </w:r>
          </w:p>
        </w:tc>
        <w:tc>
          <w:tcPr>
            <w:tcW w:w="4032" w:type="dxa"/>
          </w:tcPr>
          <w:p w14:paraId="68D65ED2" w14:textId="77777777" w:rsidR="00263B6A" w:rsidRDefault="001640E4">
            <w:pPr>
              <w:spacing w:before="100" w:after="100" w:line="269" w:lineRule="auto"/>
              <w:ind w:firstLine="0"/>
            </w:pPr>
            <w:r>
              <w:rPr>
                <w:sz w:val="20"/>
              </w:rPr>
              <w:t>Casos 01, 05 y 08; manual M04</w:t>
            </w:r>
          </w:p>
        </w:tc>
        <w:tc>
          <w:tcPr>
            <w:tcW w:w="2448" w:type="dxa"/>
          </w:tcPr>
          <w:p w14:paraId="0300932E" w14:textId="77777777" w:rsidR="00263B6A" w:rsidRDefault="001640E4">
            <w:pPr>
              <w:spacing w:before="100" w:after="100" w:line="269" w:lineRule="auto"/>
              <w:ind w:firstLine="0"/>
            </w:pPr>
            <w:r>
              <w:rPr>
                <w:sz w:val="20"/>
              </w:rPr>
              <w:t>Verificación técnica; captura pendiente</w:t>
            </w:r>
          </w:p>
        </w:tc>
      </w:tr>
      <w:tr w:rsidR="00263B6A" w14:paraId="5B16BD4A" w14:textId="77777777">
        <w:trPr>
          <w:cantSplit/>
        </w:trPr>
        <w:tc>
          <w:tcPr>
            <w:tcW w:w="2880" w:type="dxa"/>
          </w:tcPr>
          <w:p w14:paraId="50CD8E51" w14:textId="77777777" w:rsidR="00263B6A" w:rsidRDefault="001640E4">
            <w:pPr>
              <w:spacing w:before="100" w:after="100" w:line="269" w:lineRule="auto"/>
              <w:ind w:firstLine="0"/>
            </w:pPr>
            <w:r>
              <w:rPr>
                <w:sz w:val="20"/>
              </w:rPr>
              <w:t>Registro de auditoría</w:t>
            </w:r>
          </w:p>
        </w:tc>
        <w:tc>
          <w:tcPr>
            <w:tcW w:w="4032" w:type="dxa"/>
          </w:tcPr>
          <w:p w14:paraId="78D98C71" w14:textId="77777777" w:rsidR="00263B6A" w:rsidRDefault="001640E4">
            <w:pPr>
              <w:spacing w:before="100" w:after="100" w:line="269" w:lineRule="auto"/>
              <w:ind w:firstLine="0"/>
            </w:pPr>
            <w:r>
              <w:rPr>
                <w:sz w:val="20"/>
              </w:rPr>
              <w:t>Caso 01; manual M09</w:t>
            </w:r>
          </w:p>
        </w:tc>
        <w:tc>
          <w:tcPr>
            <w:tcW w:w="2448" w:type="dxa"/>
          </w:tcPr>
          <w:p w14:paraId="4CEDD525" w14:textId="77777777" w:rsidR="00263B6A" w:rsidRDefault="001640E4">
            <w:pPr>
              <w:spacing w:before="100" w:after="100" w:line="269" w:lineRule="auto"/>
              <w:ind w:firstLine="0"/>
            </w:pPr>
            <w:r>
              <w:rPr>
                <w:sz w:val="20"/>
              </w:rPr>
              <w:t>Verificación técnica; captura pendiente</w:t>
            </w:r>
          </w:p>
        </w:tc>
      </w:tr>
      <w:tr w:rsidR="00263B6A" w14:paraId="394E3333" w14:textId="77777777">
        <w:trPr>
          <w:cantSplit/>
        </w:trPr>
        <w:tc>
          <w:tcPr>
            <w:tcW w:w="2880" w:type="dxa"/>
          </w:tcPr>
          <w:p w14:paraId="1268995A" w14:textId="77777777" w:rsidR="00263B6A" w:rsidRDefault="001640E4">
            <w:pPr>
              <w:spacing w:before="100" w:after="100" w:line="269" w:lineRule="auto"/>
              <w:ind w:firstLine="0"/>
            </w:pPr>
            <w:r>
              <w:rPr>
                <w:sz w:val="20"/>
              </w:rPr>
              <w:t>Al menos dos reportes</w:t>
            </w:r>
          </w:p>
        </w:tc>
        <w:tc>
          <w:tcPr>
            <w:tcW w:w="4032" w:type="dxa"/>
          </w:tcPr>
          <w:p w14:paraId="51CFC086" w14:textId="77777777" w:rsidR="00263B6A" w:rsidRDefault="001640E4">
            <w:pPr>
              <w:spacing w:before="100" w:after="100" w:line="269" w:lineRule="auto"/>
              <w:ind w:firstLine="0"/>
            </w:pPr>
            <w:r>
              <w:rPr>
                <w:sz w:val="20"/>
              </w:rPr>
              <w:t>Ventas por día y productos vendidos, con CSV</w:t>
            </w:r>
          </w:p>
        </w:tc>
        <w:tc>
          <w:tcPr>
            <w:tcW w:w="2448" w:type="dxa"/>
          </w:tcPr>
          <w:p w14:paraId="2A19C2AD" w14:textId="77777777" w:rsidR="00263B6A" w:rsidRDefault="001640E4">
            <w:pPr>
              <w:spacing w:before="100" w:after="100" w:line="269" w:lineRule="auto"/>
              <w:ind w:firstLine="0"/>
            </w:pPr>
            <w:r>
              <w:rPr>
                <w:sz w:val="20"/>
              </w:rPr>
              <w:t>Cumplido técnicamente</w:t>
            </w:r>
          </w:p>
        </w:tc>
      </w:tr>
      <w:tr w:rsidR="00263B6A" w14:paraId="2A267FF8" w14:textId="77777777">
        <w:trPr>
          <w:cantSplit/>
        </w:trPr>
        <w:tc>
          <w:tcPr>
            <w:tcW w:w="2880" w:type="dxa"/>
          </w:tcPr>
          <w:p w14:paraId="080F08E4" w14:textId="77777777" w:rsidR="00263B6A" w:rsidRDefault="001640E4">
            <w:pPr>
              <w:spacing w:before="100" w:after="100" w:line="269" w:lineRule="auto"/>
              <w:ind w:firstLine="0"/>
            </w:pPr>
            <w:r>
              <w:rPr>
                <w:sz w:val="20"/>
              </w:rPr>
              <w:t>Al menos diez pruebas</w:t>
            </w:r>
          </w:p>
        </w:tc>
        <w:tc>
          <w:tcPr>
            <w:tcW w:w="4032" w:type="dxa"/>
          </w:tcPr>
          <w:p w14:paraId="43D4D2BE" w14:textId="77777777" w:rsidR="00263B6A" w:rsidRDefault="001640E4">
            <w:pPr>
              <w:spacing w:before="100" w:after="100" w:line="269" w:lineRule="auto"/>
              <w:ind w:firstLine="0"/>
            </w:pPr>
            <w:r>
              <w:rPr>
                <w:sz w:val="20"/>
              </w:rPr>
              <w:t>Suite de integración y suite de navegador</w:t>
            </w:r>
          </w:p>
        </w:tc>
        <w:tc>
          <w:tcPr>
            <w:tcW w:w="2448" w:type="dxa"/>
          </w:tcPr>
          <w:p w14:paraId="56A59A8A" w14:textId="77777777" w:rsidR="00263B6A" w:rsidRDefault="001640E4">
            <w:pPr>
              <w:spacing w:before="100" w:after="100" w:line="269" w:lineRule="auto"/>
              <w:ind w:firstLine="0"/>
            </w:pPr>
            <w:r>
              <w:rPr>
                <w:sz w:val="20"/>
              </w:rPr>
              <w:t>Mínimo superado</w:t>
            </w:r>
          </w:p>
        </w:tc>
      </w:tr>
      <w:tr w:rsidR="00263B6A" w14:paraId="2AB45F81" w14:textId="77777777">
        <w:trPr>
          <w:cantSplit/>
        </w:trPr>
        <w:tc>
          <w:tcPr>
            <w:tcW w:w="2880" w:type="dxa"/>
          </w:tcPr>
          <w:p w14:paraId="22080CC9" w14:textId="77777777" w:rsidR="00263B6A" w:rsidRDefault="001640E4">
            <w:pPr>
              <w:spacing w:before="100" w:after="100" w:line="269" w:lineRule="auto"/>
              <w:ind w:firstLine="0"/>
            </w:pPr>
            <w:r>
              <w:rPr>
                <w:sz w:val="20"/>
              </w:rPr>
              <w:t>Product Backlog</w:t>
            </w:r>
          </w:p>
        </w:tc>
        <w:tc>
          <w:tcPr>
            <w:tcW w:w="4032" w:type="dxa"/>
          </w:tcPr>
          <w:p w14:paraId="29DF3DA2" w14:textId="77777777" w:rsidR="00263B6A" w:rsidRDefault="001640E4">
            <w:pPr>
              <w:spacing w:before="100" w:after="100" w:line="269" w:lineRule="auto"/>
              <w:ind w:firstLine="0"/>
            </w:pPr>
            <w:r>
              <w:rPr>
                <w:sz w:val="20"/>
              </w:rPr>
              <w:t>Sección 2, PB01 a PB17</w:t>
            </w:r>
          </w:p>
        </w:tc>
        <w:tc>
          <w:tcPr>
            <w:tcW w:w="2448" w:type="dxa"/>
          </w:tcPr>
          <w:p w14:paraId="744C35AF" w14:textId="77777777" w:rsidR="00263B6A" w:rsidRDefault="001640E4">
            <w:pPr>
              <w:spacing w:before="100" w:after="100" w:line="269" w:lineRule="auto"/>
              <w:ind w:firstLine="0"/>
            </w:pPr>
            <w:r>
              <w:rPr>
                <w:sz w:val="20"/>
              </w:rPr>
              <w:t>Actualizado</w:t>
            </w:r>
          </w:p>
        </w:tc>
      </w:tr>
      <w:tr w:rsidR="00263B6A" w14:paraId="160CB20E" w14:textId="77777777">
        <w:trPr>
          <w:cantSplit/>
        </w:trPr>
        <w:tc>
          <w:tcPr>
            <w:tcW w:w="2880" w:type="dxa"/>
          </w:tcPr>
          <w:p w14:paraId="64C0A51D" w14:textId="77777777" w:rsidR="00263B6A" w:rsidRDefault="001640E4">
            <w:pPr>
              <w:spacing w:before="100" w:after="100" w:line="269" w:lineRule="auto"/>
              <w:ind w:firstLine="0"/>
            </w:pPr>
            <w:r>
              <w:rPr>
                <w:sz w:val="20"/>
              </w:rPr>
              <w:t>Historias de usuario</w:t>
            </w:r>
          </w:p>
        </w:tc>
        <w:tc>
          <w:tcPr>
            <w:tcW w:w="4032" w:type="dxa"/>
          </w:tcPr>
          <w:p w14:paraId="4D8B2DCA" w14:textId="77777777" w:rsidR="00263B6A" w:rsidRDefault="001640E4">
            <w:pPr>
              <w:spacing w:before="100" w:after="100" w:line="269" w:lineRule="auto"/>
              <w:ind w:firstLine="0"/>
            </w:pPr>
            <w:r>
              <w:rPr>
                <w:sz w:val="20"/>
              </w:rPr>
              <w:t>Sección 2, HU01 a HU10</w:t>
            </w:r>
          </w:p>
        </w:tc>
        <w:tc>
          <w:tcPr>
            <w:tcW w:w="2448" w:type="dxa"/>
          </w:tcPr>
          <w:p w14:paraId="6F687991" w14:textId="77777777" w:rsidR="00263B6A" w:rsidRDefault="001640E4">
            <w:pPr>
              <w:spacing w:before="100" w:after="100" w:line="269" w:lineRule="auto"/>
              <w:ind w:firstLine="0"/>
            </w:pPr>
            <w:r>
              <w:rPr>
                <w:sz w:val="20"/>
              </w:rPr>
              <w:t>Actualizadas y con aceptación</w:t>
            </w:r>
          </w:p>
        </w:tc>
      </w:tr>
      <w:tr w:rsidR="00263B6A" w14:paraId="004BDFBB" w14:textId="77777777">
        <w:trPr>
          <w:cantSplit/>
        </w:trPr>
        <w:tc>
          <w:tcPr>
            <w:tcW w:w="2880" w:type="dxa"/>
          </w:tcPr>
          <w:p w14:paraId="001778AA" w14:textId="77777777" w:rsidR="00263B6A" w:rsidRDefault="001640E4">
            <w:pPr>
              <w:spacing w:before="100" w:after="100" w:line="269" w:lineRule="auto"/>
              <w:ind w:firstLine="0"/>
            </w:pPr>
            <w:r>
              <w:rPr>
                <w:sz w:val="20"/>
              </w:rPr>
              <w:t>Sprint Backlog</w:t>
            </w:r>
          </w:p>
        </w:tc>
        <w:tc>
          <w:tcPr>
            <w:tcW w:w="4032" w:type="dxa"/>
          </w:tcPr>
          <w:p w14:paraId="1F7CC05E" w14:textId="77777777" w:rsidR="00263B6A" w:rsidRDefault="001640E4">
            <w:pPr>
              <w:spacing w:before="100" w:after="100" w:line="269" w:lineRule="auto"/>
              <w:ind w:firstLine="0"/>
            </w:pPr>
            <w:r>
              <w:rPr>
                <w:sz w:val="20"/>
              </w:rPr>
              <w:t>Sección 2, S3-01 a S3-15</w:t>
            </w:r>
          </w:p>
        </w:tc>
        <w:tc>
          <w:tcPr>
            <w:tcW w:w="2448" w:type="dxa"/>
          </w:tcPr>
          <w:p w14:paraId="0FEC88E1" w14:textId="77777777" w:rsidR="00263B6A" w:rsidRDefault="001640E4">
            <w:pPr>
              <w:spacing w:before="100" w:after="100" w:line="269" w:lineRule="auto"/>
              <w:ind w:firstLine="0"/>
            </w:pPr>
            <w:r>
              <w:rPr>
                <w:sz w:val="20"/>
              </w:rPr>
              <w:t>Asignado para revisión y cierre</w:t>
            </w:r>
          </w:p>
        </w:tc>
      </w:tr>
      <w:tr w:rsidR="00263B6A" w14:paraId="5FAB4564" w14:textId="77777777">
        <w:trPr>
          <w:cantSplit/>
        </w:trPr>
        <w:tc>
          <w:tcPr>
            <w:tcW w:w="2880" w:type="dxa"/>
          </w:tcPr>
          <w:p w14:paraId="79D2C10D" w14:textId="77777777" w:rsidR="00263B6A" w:rsidRDefault="001640E4">
            <w:pPr>
              <w:spacing w:before="100" w:after="100" w:line="269" w:lineRule="auto"/>
              <w:ind w:firstLine="0"/>
            </w:pPr>
            <w:r>
              <w:rPr>
                <w:sz w:val="20"/>
              </w:rPr>
              <w:t>Diagramas</w:t>
            </w:r>
          </w:p>
        </w:tc>
        <w:tc>
          <w:tcPr>
            <w:tcW w:w="4032" w:type="dxa"/>
          </w:tcPr>
          <w:p w14:paraId="254511CD" w14:textId="77777777" w:rsidR="00263B6A" w:rsidRDefault="001640E4">
            <w:pPr>
              <w:spacing w:before="100" w:after="100" w:line="269" w:lineRule="auto"/>
              <w:ind w:firstLine="0"/>
            </w:pPr>
            <w:r>
              <w:rPr>
                <w:sz w:val="20"/>
              </w:rPr>
              <w:t>Secciones 3 y 4, arquitectura, proceso, estados y relaciones</w:t>
            </w:r>
          </w:p>
        </w:tc>
        <w:tc>
          <w:tcPr>
            <w:tcW w:w="2448" w:type="dxa"/>
          </w:tcPr>
          <w:p w14:paraId="65C8B3EC" w14:textId="77777777" w:rsidR="00263B6A" w:rsidRDefault="001640E4">
            <w:pPr>
              <w:spacing w:before="100" w:after="100" w:line="269" w:lineRule="auto"/>
              <w:ind w:firstLine="0"/>
            </w:pPr>
            <w:r>
              <w:rPr>
                <w:sz w:val="20"/>
              </w:rPr>
              <w:t>Actualizados</w:t>
            </w:r>
          </w:p>
        </w:tc>
      </w:tr>
      <w:tr w:rsidR="00263B6A" w14:paraId="605C1849" w14:textId="77777777">
        <w:trPr>
          <w:cantSplit/>
        </w:trPr>
        <w:tc>
          <w:tcPr>
            <w:tcW w:w="2880" w:type="dxa"/>
          </w:tcPr>
          <w:p w14:paraId="4891F34E" w14:textId="77777777" w:rsidR="00263B6A" w:rsidRDefault="001640E4">
            <w:pPr>
              <w:spacing w:before="100" w:after="100" w:line="269" w:lineRule="auto"/>
              <w:ind w:firstLine="0"/>
            </w:pPr>
            <w:r>
              <w:rPr>
                <w:sz w:val="20"/>
              </w:rPr>
              <w:t>Modelo de datos</w:t>
            </w:r>
          </w:p>
        </w:tc>
        <w:tc>
          <w:tcPr>
            <w:tcW w:w="4032" w:type="dxa"/>
          </w:tcPr>
          <w:p w14:paraId="222FD958" w14:textId="77777777" w:rsidR="00263B6A" w:rsidRDefault="001640E4">
            <w:pPr>
              <w:spacing w:before="100" w:after="100" w:line="269" w:lineRule="auto"/>
              <w:ind w:firstLine="0"/>
            </w:pPr>
            <w:r>
              <w:rPr>
                <w:sz w:val="20"/>
              </w:rPr>
              <w:t>Secciones 3 y 4 y esquema consultado</w:t>
            </w:r>
          </w:p>
        </w:tc>
        <w:tc>
          <w:tcPr>
            <w:tcW w:w="2448" w:type="dxa"/>
          </w:tcPr>
          <w:p w14:paraId="20B1CEED" w14:textId="77777777" w:rsidR="00263B6A" w:rsidRDefault="001640E4">
            <w:pPr>
              <w:spacing w:before="100" w:after="100" w:line="269" w:lineRule="auto"/>
              <w:ind w:firstLine="0"/>
            </w:pPr>
            <w:r>
              <w:rPr>
                <w:sz w:val="20"/>
              </w:rPr>
              <w:t>Actualizado</w:t>
            </w:r>
          </w:p>
        </w:tc>
      </w:tr>
      <w:tr w:rsidR="00263B6A" w14:paraId="4CA9D67A" w14:textId="77777777">
        <w:trPr>
          <w:cantSplit/>
        </w:trPr>
        <w:tc>
          <w:tcPr>
            <w:tcW w:w="2880" w:type="dxa"/>
          </w:tcPr>
          <w:p w14:paraId="481C9F95" w14:textId="77777777" w:rsidR="00263B6A" w:rsidRDefault="001640E4">
            <w:pPr>
              <w:spacing w:before="100" w:after="100" w:line="269" w:lineRule="auto"/>
              <w:ind w:firstLine="0"/>
            </w:pPr>
            <w:r>
              <w:rPr>
                <w:sz w:val="20"/>
              </w:rPr>
              <w:t>Reglas de negocio</w:t>
            </w:r>
          </w:p>
        </w:tc>
        <w:tc>
          <w:tcPr>
            <w:tcW w:w="4032" w:type="dxa"/>
          </w:tcPr>
          <w:p w14:paraId="0D22E2A9" w14:textId="77777777" w:rsidR="00263B6A" w:rsidRDefault="001640E4">
            <w:pPr>
              <w:spacing w:before="100" w:after="100" w:line="269" w:lineRule="auto"/>
              <w:ind w:firstLine="0"/>
            </w:pPr>
            <w:r>
              <w:rPr>
                <w:sz w:val="20"/>
              </w:rPr>
              <w:t>Secciones 3 y 4, RN01 a RN22</w:t>
            </w:r>
          </w:p>
        </w:tc>
        <w:tc>
          <w:tcPr>
            <w:tcW w:w="2448" w:type="dxa"/>
          </w:tcPr>
          <w:p w14:paraId="0E5E2478" w14:textId="77777777" w:rsidR="00263B6A" w:rsidRDefault="001640E4">
            <w:pPr>
              <w:spacing w:before="100" w:after="100" w:line="269" w:lineRule="auto"/>
              <w:ind w:firstLine="0"/>
            </w:pPr>
            <w:r>
              <w:rPr>
                <w:sz w:val="20"/>
              </w:rPr>
              <w:t>Documentadas</w:t>
            </w:r>
          </w:p>
        </w:tc>
      </w:tr>
      <w:tr w:rsidR="00263B6A" w14:paraId="5462B2F6" w14:textId="77777777">
        <w:trPr>
          <w:cantSplit/>
        </w:trPr>
        <w:tc>
          <w:tcPr>
            <w:tcW w:w="2880" w:type="dxa"/>
          </w:tcPr>
          <w:p w14:paraId="2A95D9B8" w14:textId="77777777" w:rsidR="00263B6A" w:rsidRDefault="001640E4">
            <w:pPr>
              <w:spacing w:before="100" w:after="100" w:line="269" w:lineRule="auto"/>
              <w:ind w:firstLine="0"/>
            </w:pPr>
            <w:r>
              <w:rPr>
                <w:sz w:val="20"/>
              </w:rPr>
              <w:t>Evidencia de Daily Scrum</w:t>
            </w:r>
          </w:p>
        </w:tc>
        <w:tc>
          <w:tcPr>
            <w:tcW w:w="4032" w:type="dxa"/>
          </w:tcPr>
          <w:p w14:paraId="51CE21B0" w14:textId="77777777" w:rsidR="00263B6A" w:rsidRDefault="001640E4">
            <w:pPr>
              <w:spacing w:before="100" w:after="100" w:line="269" w:lineRule="auto"/>
              <w:ind w:firstLine="0"/>
            </w:pPr>
            <w:r>
              <w:rPr>
                <w:sz w:val="20"/>
              </w:rPr>
              <w:t>Sección 7 reconoce ausencia y ofrece formato real</w:t>
            </w:r>
          </w:p>
        </w:tc>
        <w:tc>
          <w:tcPr>
            <w:tcW w:w="2448" w:type="dxa"/>
          </w:tcPr>
          <w:p w14:paraId="6BEF3F77" w14:textId="77777777" w:rsidR="00263B6A" w:rsidRDefault="001640E4">
            <w:pPr>
              <w:spacing w:before="100" w:after="100" w:line="269" w:lineRule="auto"/>
              <w:ind w:firstLine="0"/>
            </w:pPr>
            <w:r>
              <w:rPr>
                <w:sz w:val="20"/>
              </w:rPr>
              <w:t>No acreditada históricamente</w:t>
            </w:r>
          </w:p>
        </w:tc>
      </w:tr>
      <w:tr w:rsidR="00263B6A" w14:paraId="0D3CC0CB" w14:textId="77777777">
        <w:trPr>
          <w:cantSplit/>
        </w:trPr>
        <w:tc>
          <w:tcPr>
            <w:tcW w:w="2880" w:type="dxa"/>
          </w:tcPr>
          <w:p w14:paraId="69787596" w14:textId="77777777" w:rsidR="00263B6A" w:rsidRDefault="001640E4">
            <w:pPr>
              <w:spacing w:before="100" w:after="100" w:line="269" w:lineRule="auto"/>
              <w:ind w:firstLine="0"/>
            </w:pPr>
            <w:r>
              <w:rPr>
                <w:sz w:val="20"/>
              </w:rPr>
              <w:t>Sprint Review</w:t>
            </w:r>
          </w:p>
        </w:tc>
        <w:tc>
          <w:tcPr>
            <w:tcW w:w="4032" w:type="dxa"/>
          </w:tcPr>
          <w:p w14:paraId="4D43DCC0" w14:textId="77777777" w:rsidR="00263B6A" w:rsidRDefault="001640E4">
            <w:pPr>
              <w:spacing w:before="100" w:after="100" w:line="269" w:lineRule="auto"/>
              <w:ind w:firstLine="0"/>
            </w:pPr>
            <w:r>
              <w:rPr>
                <w:sz w:val="20"/>
              </w:rPr>
              <w:t>Sección 7 con agenda y matriz de decisión</w:t>
            </w:r>
          </w:p>
        </w:tc>
        <w:tc>
          <w:tcPr>
            <w:tcW w:w="2448" w:type="dxa"/>
          </w:tcPr>
          <w:p w14:paraId="3F7882BF" w14:textId="77777777" w:rsidR="00263B6A" w:rsidRDefault="001640E4">
            <w:pPr>
              <w:spacing w:before="100" w:after="100" w:line="269" w:lineRule="auto"/>
              <w:ind w:firstLine="0"/>
            </w:pPr>
            <w:r>
              <w:rPr>
                <w:sz w:val="20"/>
              </w:rPr>
              <w:t>Preparado; reunión y aceptación pendientes</w:t>
            </w:r>
          </w:p>
        </w:tc>
      </w:tr>
      <w:tr w:rsidR="00263B6A" w14:paraId="7EFCFC93" w14:textId="77777777">
        <w:trPr>
          <w:cantSplit/>
        </w:trPr>
        <w:tc>
          <w:tcPr>
            <w:tcW w:w="2880" w:type="dxa"/>
            <w:tcBorders>
              <w:bottom w:val="single" w:sz="6" w:space="0" w:color="auto"/>
            </w:tcBorders>
          </w:tcPr>
          <w:p w14:paraId="6EBCD255" w14:textId="77777777" w:rsidR="00263B6A" w:rsidRDefault="001640E4">
            <w:pPr>
              <w:spacing w:before="100" w:after="100" w:line="269" w:lineRule="auto"/>
              <w:ind w:firstLine="0"/>
            </w:pPr>
            <w:r>
              <w:rPr>
                <w:sz w:val="20"/>
              </w:rPr>
              <w:t>Sprint Retrospective</w:t>
            </w:r>
          </w:p>
        </w:tc>
        <w:tc>
          <w:tcPr>
            <w:tcW w:w="4032" w:type="dxa"/>
            <w:tcBorders>
              <w:bottom w:val="single" w:sz="6" w:space="0" w:color="auto"/>
            </w:tcBorders>
          </w:tcPr>
          <w:p w14:paraId="5CDDF59F" w14:textId="77777777" w:rsidR="00263B6A" w:rsidRDefault="001640E4">
            <w:pPr>
              <w:spacing w:before="100" w:after="100" w:line="269" w:lineRule="auto"/>
              <w:ind w:firstLine="0"/>
            </w:pPr>
            <w:r>
              <w:rPr>
                <w:sz w:val="20"/>
              </w:rPr>
              <w:t>Sección 7 con temas y registro de acuerdos</w:t>
            </w:r>
          </w:p>
        </w:tc>
        <w:tc>
          <w:tcPr>
            <w:tcW w:w="2448" w:type="dxa"/>
            <w:tcBorders>
              <w:bottom w:val="single" w:sz="6" w:space="0" w:color="auto"/>
            </w:tcBorders>
          </w:tcPr>
          <w:p w14:paraId="4A24C095" w14:textId="77777777" w:rsidR="00263B6A" w:rsidRDefault="001640E4">
            <w:pPr>
              <w:spacing w:before="100" w:after="100" w:line="269" w:lineRule="auto"/>
              <w:ind w:firstLine="0"/>
            </w:pPr>
            <w:r>
              <w:rPr>
                <w:sz w:val="20"/>
              </w:rPr>
              <w:t>Preparado; acuerdos reales pendientes</w:t>
            </w:r>
          </w:p>
        </w:tc>
      </w:tr>
    </w:tbl>
    <w:p w14:paraId="4A729B8C" w14:textId="77777777" w:rsidR="00263B6A" w:rsidRDefault="00263B6A"/>
    <w:p w14:paraId="29C62559" w14:textId="77777777" w:rsidR="00263B6A" w:rsidRDefault="001640E4">
      <w:pPr>
        <w:pStyle w:val="Ttulo2"/>
      </w:pPr>
      <w:bookmarkStart w:id="55" w:name="_Toc243503108"/>
      <w:r>
        <w:t>9.1 Evaluación para una librería real</w:t>
      </w:r>
      <w:bookmarkEnd w:id="55"/>
    </w:p>
    <w:p w14:paraId="319398DB" w14:textId="77777777" w:rsidR="00263B6A" w:rsidRDefault="001640E4">
      <w:r>
        <w:t xml:space="preserve">La aplicación ofrece una base funcional para controlar operaciones de una librería pequeña, pero el paso de demostración a operación real exige distinguir control administrativo y obligaciones fiscales. La primera prioridad es integrar la emisión fiscal requerida y definir la </w:t>
      </w:r>
      <w:r>
        <w:lastRenderedPageBreak/>
        <w:t>conciliación de caja. También debe planificarse cómo registrar devoluciones sin borrar ventas, cómo comprobar respaldos y cómo supervisar accesos y saldos.</w:t>
      </w:r>
    </w:p>
    <w:p w14:paraId="065BD504" w14:textId="77777777" w:rsidR="00263B6A" w:rsidRDefault="001640E4">
      <w:pPr>
        <w:keepNext/>
        <w:ind w:firstLine="0"/>
      </w:pPr>
      <w:r>
        <w:rPr>
          <w:b/>
        </w:rPr>
        <w:t>Tabla 23</w:t>
      </w:r>
    </w:p>
    <w:p w14:paraId="0C07AA90" w14:textId="77777777" w:rsidR="00263B6A" w:rsidRDefault="001640E4">
      <w:pPr>
        <w:keepNext/>
        <w:ind w:firstLine="0"/>
      </w:pPr>
      <w:r>
        <w:rPr>
          <w:i/>
        </w:rPr>
        <w:t>Mejoras priorizadas para la siguiente etapa</w:t>
      </w:r>
    </w:p>
    <w:tbl>
      <w:tblPr>
        <w:tblW w:w="0" w:type="auto"/>
        <w:tblLayout w:type="fixed"/>
        <w:tblLook w:val="04A0" w:firstRow="1" w:lastRow="0" w:firstColumn="1" w:lastColumn="0" w:noHBand="0" w:noVBand="1"/>
      </w:tblPr>
      <w:tblGrid>
        <w:gridCol w:w="1872"/>
        <w:gridCol w:w="3384"/>
        <w:gridCol w:w="4104"/>
      </w:tblGrid>
      <w:tr w:rsidR="00263B6A" w14:paraId="640E3479" w14:textId="77777777">
        <w:trPr>
          <w:cantSplit/>
          <w:tblHeader/>
        </w:trPr>
        <w:tc>
          <w:tcPr>
            <w:tcW w:w="1872" w:type="dxa"/>
            <w:tcBorders>
              <w:top w:val="single" w:sz="6" w:space="0" w:color="auto"/>
              <w:bottom w:val="single" w:sz="6" w:space="0" w:color="auto"/>
            </w:tcBorders>
          </w:tcPr>
          <w:p w14:paraId="1D26FAF4" w14:textId="77777777" w:rsidR="00263B6A" w:rsidRDefault="001640E4">
            <w:pPr>
              <w:spacing w:before="100" w:after="100" w:line="269" w:lineRule="auto"/>
              <w:ind w:firstLine="0"/>
            </w:pPr>
            <w:r>
              <w:rPr>
                <w:b/>
                <w:sz w:val="20"/>
              </w:rPr>
              <w:t>Prioridad</w:t>
            </w:r>
          </w:p>
        </w:tc>
        <w:tc>
          <w:tcPr>
            <w:tcW w:w="3384" w:type="dxa"/>
            <w:tcBorders>
              <w:top w:val="single" w:sz="6" w:space="0" w:color="auto"/>
              <w:bottom w:val="single" w:sz="6" w:space="0" w:color="auto"/>
            </w:tcBorders>
          </w:tcPr>
          <w:p w14:paraId="7B7635A8" w14:textId="77777777" w:rsidR="00263B6A" w:rsidRDefault="001640E4">
            <w:pPr>
              <w:spacing w:before="100" w:after="100" w:line="269" w:lineRule="auto"/>
              <w:ind w:firstLine="0"/>
            </w:pPr>
            <w:r>
              <w:rPr>
                <w:b/>
                <w:sz w:val="20"/>
              </w:rPr>
              <w:t>Brecha observada</w:t>
            </w:r>
          </w:p>
        </w:tc>
        <w:tc>
          <w:tcPr>
            <w:tcW w:w="4104" w:type="dxa"/>
            <w:tcBorders>
              <w:top w:val="single" w:sz="6" w:space="0" w:color="auto"/>
              <w:bottom w:val="single" w:sz="6" w:space="0" w:color="auto"/>
            </w:tcBorders>
          </w:tcPr>
          <w:p w14:paraId="00F57821" w14:textId="77777777" w:rsidR="00263B6A" w:rsidRDefault="001640E4">
            <w:pPr>
              <w:spacing w:before="100" w:after="100" w:line="269" w:lineRule="auto"/>
              <w:ind w:firstLine="0"/>
            </w:pPr>
            <w:r>
              <w:rPr>
                <w:b/>
                <w:sz w:val="20"/>
              </w:rPr>
              <w:t>Siguiente resultado esperado</w:t>
            </w:r>
          </w:p>
        </w:tc>
      </w:tr>
      <w:tr w:rsidR="00263B6A" w14:paraId="69BFB2D7" w14:textId="77777777">
        <w:trPr>
          <w:cantSplit/>
        </w:trPr>
        <w:tc>
          <w:tcPr>
            <w:tcW w:w="1872" w:type="dxa"/>
          </w:tcPr>
          <w:p w14:paraId="0FFFDF6D" w14:textId="77777777" w:rsidR="00263B6A" w:rsidRDefault="001640E4">
            <w:pPr>
              <w:spacing w:before="100" w:after="100" w:line="269" w:lineRule="auto"/>
              <w:ind w:firstLine="0"/>
            </w:pPr>
            <w:r>
              <w:rPr>
                <w:sz w:val="20"/>
              </w:rPr>
              <w:t>Antes de facturación fiscal</w:t>
            </w:r>
          </w:p>
        </w:tc>
        <w:tc>
          <w:tcPr>
            <w:tcW w:w="3384" w:type="dxa"/>
          </w:tcPr>
          <w:p w14:paraId="662B12E4" w14:textId="77777777" w:rsidR="00263B6A" w:rsidRDefault="001640E4">
            <w:pPr>
              <w:spacing w:before="100" w:after="100" w:line="269" w:lineRule="auto"/>
              <w:ind w:firstLine="0"/>
            </w:pPr>
            <w:r>
              <w:rPr>
                <w:sz w:val="20"/>
              </w:rPr>
              <w:t>El comprobante actual no es FEL</w:t>
            </w:r>
          </w:p>
        </w:tc>
        <w:tc>
          <w:tcPr>
            <w:tcW w:w="4104" w:type="dxa"/>
          </w:tcPr>
          <w:p w14:paraId="1D809ACF" w14:textId="77777777" w:rsidR="00263B6A" w:rsidRDefault="001640E4">
            <w:pPr>
              <w:spacing w:before="100" w:after="100" w:line="269" w:lineRule="auto"/>
              <w:ind w:firstLine="0"/>
            </w:pPr>
            <w:r>
              <w:rPr>
                <w:sz w:val="20"/>
              </w:rPr>
              <w:t>Integración con certificación, autorización y documentos fiscales válidos</w:t>
            </w:r>
          </w:p>
        </w:tc>
      </w:tr>
      <w:tr w:rsidR="00263B6A" w14:paraId="4A1BB3E6" w14:textId="77777777">
        <w:trPr>
          <w:cantSplit/>
        </w:trPr>
        <w:tc>
          <w:tcPr>
            <w:tcW w:w="1872" w:type="dxa"/>
          </w:tcPr>
          <w:p w14:paraId="7A3CD26B" w14:textId="77777777" w:rsidR="00263B6A" w:rsidRDefault="001640E4">
            <w:pPr>
              <w:spacing w:before="100" w:after="100" w:line="269" w:lineRule="auto"/>
              <w:ind w:firstLine="0"/>
            </w:pPr>
            <w:r>
              <w:rPr>
                <w:sz w:val="20"/>
              </w:rPr>
              <w:t>Antes de depender del sistema</w:t>
            </w:r>
          </w:p>
        </w:tc>
        <w:tc>
          <w:tcPr>
            <w:tcW w:w="3384" w:type="dxa"/>
          </w:tcPr>
          <w:p w14:paraId="0A615DCB" w14:textId="77777777" w:rsidR="00263B6A" w:rsidRDefault="001640E4">
            <w:pPr>
              <w:spacing w:before="100" w:after="100" w:line="269" w:lineRule="auto"/>
              <w:ind w:firstLine="0"/>
            </w:pPr>
            <w:r>
              <w:rPr>
                <w:sz w:val="20"/>
              </w:rPr>
              <w:t>Falta recuperación operativa ensayada</w:t>
            </w:r>
          </w:p>
        </w:tc>
        <w:tc>
          <w:tcPr>
            <w:tcW w:w="4104" w:type="dxa"/>
          </w:tcPr>
          <w:p w14:paraId="5457DF3B" w14:textId="77777777" w:rsidR="00263B6A" w:rsidRDefault="001640E4">
            <w:pPr>
              <w:spacing w:before="100" w:after="100" w:line="269" w:lineRule="auto"/>
              <w:ind w:firstLine="0"/>
            </w:pPr>
            <w:r>
              <w:rPr>
                <w:sz w:val="20"/>
              </w:rPr>
              <w:t>Copias automáticas y restauración comprobada con tiempos definidos</w:t>
            </w:r>
          </w:p>
        </w:tc>
      </w:tr>
      <w:tr w:rsidR="00263B6A" w14:paraId="61167100" w14:textId="77777777">
        <w:trPr>
          <w:cantSplit/>
        </w:trPr>
        <w:tc>
          <w:tcPr>
            <w:tcW w:w="1872" w:type="dxa"/>
          </w:tcPr>
          <w:p w14:paraId="23D153C0" w14:textId="77777777" w:rsidR="00263B6A" w:rsidRDefault="001640E4">
            <w:pPr>
              <w:spacing w:before="100" w:after="100" w:line="269" w:lineRule="auto"/>
              <w:ind w:firstLine="0"/>
            </w:pPr>
            <w:r>
              <w:rPr>
                <w:sz w:val="20"/>
              </w:rPr>
              <w:t>Alta</w:t>
            </w:r>
          </w:p>
        </w:tc>
        <w:tc>
          <w:tcPr>
            <w:tcW w:w="3384" w:type="dxa"/>
          </w:tcPr>
          <w:p w14:paraId="3086B462" w14:textId="77777777" w:rsidR="00263B6A" w:rsidRDefault="001640E4">
            <w:pPr>
              <w:spacing w:before="100" w:after="100" w:line="269" w:lineRule="auto"/>
              <w:ind w:firstLine="0"/>
            </w:pPr>
            <w:r>
              <w:rPr>
                <w:sz w:val="20"/>
              </w:rPr>
              <w:t>No hay apertura y cierre por turno</w:t>
            </w:r>
          </w:p>
        </w:tc>
        <w:tc>
          <w:tcPr>
            <w:tcW w:w="4104" w:type="dxa"/>
          </w:tcPr>
          <w:p w14:paraId="3AC2DFF4" w14:textId="77777777" w:rsidR="00263B6A" w:rsidRDefault="001640E4">
            <w:pPr>
              <w:spacing w:before="100" w:after="100" w:line="269" w:lineRule="auto"/>
              <w:ind w:firstLine="0"/>
            </w:pPr>
            <w:r>
              <w:rPr>
                <w:sz w:val="20"/>
              </w:rPr>
              <w:t>Arqueo, diferencias, retiros y responsable de caja</w:t>
            </w:r>
          </w:p>
        </w:tc>
      </w:tr>
      <w:tr w:rsidR="00263B6A" w14:paraId="1617B789" w14:textId="77777777">
        <w:trPr>
          <w:cantSplit/>
        </w:trPr>
        <w:tc>
          <w:tcPr>
            <w:tcW w:w="1872" w:type="dxa"/>
          </w:tcPr>
          <w:p w14:paraId="34F9F347" w14:textId="77777777" w:rsidR="00263B6A" w:rsidRDefault="001640E4">
            <w:pPr>
              <w:spacing w:before="100" w:after="100" w:line="269" w:lineRule="auto"/>
              <w:ind w:firstLine="0"/>
            </w:pPr>
            <w:r>
              <w:rPr>
                <w:sz w:val="20"/>
              </w:rPr>
              <w:t>Alta</w:t>
            </w:r>
          </w:p>
        </w:tc>
        <w:tc>
          <w:tcPr>
            <w:tcW w:w="3384" w:type="dxa"/>
          </w:tcPr>
          <w:p w14:paraId="73F6C24E" w14:textId="77777777" w:rsidR="00263B6A" w:rsidRDefault="001640E4">
            <w:pPr>
              <w:spacing w:before="100" w:after="100" w:line="269" w:lineRule="auto"/>
              <w:ind w:firstLine="0"/>
            </w:pPr>
            <w:r>
              <w:rPr>
                <w:sz w:val="20"/>
              </w:rPr>
              <w:t>Falta devolución de ventas pagadas</w:t>
            </w:r>
          </w:p>
        </w:tc>
        <w:tc>
          <w:tcPr>
            <w:tcW w:w="4104" w:type="dxa"/>
          </w:tcPr>
          <w:p w14:paraId="5C893088" w14:textId="77777777" w:rsidR="00263B6A" w:rsidRDefault="001640E4">
            <w:pPr>
              <w:spacing w:before="100" w:after="100" w:line="269" w:lineRule="auto"/>
              <w:ind w:firstLine="0"/>
            </w:pPr>
            <w:r>
              <w:rPr>
                <w:sz w:val="20"/>
              </w:rPr>
              <w:t>Reembolso, stock, comprobante y puntos ligados a la venta original</w:t>
            </w:r>
          </w:p>
        </w:tc>
      </w:tr>
      <w:tr w:rsidR="00263B6A" w14:paraId="5DF76EA5" w14:textId="77777777">
        <w:trPr>
          <w:cantSplit/>
        </w:trPr>
        <w:tc>
          <w:tcPr>
            <w:tcW w:w="1872" w:type="dxa"/>
          </w:tcPr>
          <w:p w14:paraId="26E8CC5A" w14:textId="77777777" w:rsidR="00263B6A" w:rsidRDefault="001640E4">
            <w:pPr>
              <w:spacing w:before="100" w:after="100" w:line="269" w:lineRule="auto"/>
              <w:ind w:firstLine="0"/>
            </w:pPr>
            <w:r>
              <w:rPr>
                <w:sz w:val="20"/>
              </w:rPr>
              <w:t>Alta</w:t>
            </w:r>
          </w:p>
        </w:tc>
        <w:tc>
          <w:tcPr>
            <w:tcW w:w="3384" w:type="dxa"/>
          </w:tcPr>
          <w:p w14:paraId="4BF45A68" w14:textId="77777777" w:rsidR="00263B6A" w:rsidRDefault="001640E4">
            <w:pPr>
              <w:spacing w:before="100" w:after="100" w:line="269" w:lineRule="auto"/>
              <w:ind w:firstLine="0"/>
            </w:pPr>
            <w:r>
              <w:rPr>
                <w:sz w:val="20"/>
              </w:rPr>
              <w:t>No se calcula costo histórico de lo vendido</w:t>
            </w:r>
          </w:p>
        </w:tc>
        <w:tc>
          <w:tcPr>
            <w:tcW w:w="4104" w:type="dxa"/>
          </w:tcPr>
          <w:p w14:paraId="783D2D15" w14:textId="77777777" w:rsidR="00263B6A" w:rsidRDefault="001640E4">
            <w:pPr>
              <w:spacing w:before="100" w:after="100" w:line="269" w:lineRule="auto"/>
              <w:ind w:firstLine="0"/>
            </w:pPr>
            <w:r>
              <w:rPr>
                <w:sz w:val="20"/>
              </w:rPr>
              <w:t>Margen y utilidad con un método de costo acordado</w:t>
            </w:r>
          </w:p>
        </w:tc>
      </w:tr>
      <w:tr w:rsidR="00263B6A" w14:paraId="1426E5D6" w14:textId="77777777">
        <w:trPr>
          <w:cantSplit/>
        </w:trPr>
        <w:tc>
          <w:tcPr>
            <w:tcW w:w="1872" w:type="dxa"/>
          </w:tcPr>
          <w:p w14:paraId="785C9F0F" w14:textId="77777777" w:rsidR="00263B6A" w:rsidRDefault="001640E4">
            <w:pPr>
              <w:spacing w:before="100" w:after="100" w:line="269" w:lineRule="auto"/>
              <w:ind w:firstLine="0"/>
            </w:pPr>
            <w:r>
              <w:rPr>
                <w:sz w:val="20"/>
              </w:rPr>
              <w:t>Siguiente</w:t>
            </w:r>
          </w:p>
        </w:tc>
        <w:tc>
          <w:tcPr>
            <w:tcW w:w="3384" w:type="dxa"/>
          </w:tcPr>
          <w:p w14:paraId="144EEA9A" w14:textId="77777777" w:rsidR="00263B6A" w:rsidRDefault="001640E4">
            <w:pPr>
              <w:spacing w:before="100" w:after="100" w:line="269" w:lineRule="auto"/>
              <w:ind w:firstLine="0"/>
            </w:pPr>
            <w:r>
              <w:rPr>
                <w:sz w:val="20"/>
              </w:rPr>
              <w:t>Selección del catálogo mediante listas</w:t>
            </w:r>
          </w:p>
        </w:tc>
        <w:tc>
          <w:tcPr>
            <w:tcW w:w="4104" w:type="dxa"/>
          </w:tcPr>
          <w:p w14:paraId="328ADC01" w14:textId="77777777" w:rsidR="00263B6A" w:rsidRDefault="001640E4">
            <w:pPr>
              <w:spacing w:before="100" w:after="100" w:line="269" w:lineRule="auto"/>
              <w:ind w:firstLine="0"/>
            </w:pPr>
            <w:r>
              <w:rPr>
                <w:sz w:val="20"/>
              </w:rPr>
              <w:t>Búsqueda rápida y lector de código de barras</w:t>
            </w:r>
          </w:p>
        </w:tc>
      </w:tr>
      <w:tr w:rsidR="00263B6A" w14:paraId="0A3C8ECA" w14:textId="77777777">
        <w:trPr>
          <w:cantSplit/>
        </w:trPr>
        <w:tc>
          <w:tcPr>
            <w:tcW w:w="1872" w:type="dxa"/>
            <w:tcBorders>
              <w:bottom w:val="single" w:sz="6" w:space="0" w:color="auto"/>
            </w:tcBorders>
          </w:tcPr>
          <w:p w14:paraId="334C038E" w14:textId="77777777" w:rsidR="00263B6A" w:rsidRDefault="001640E4">
            <w:pPr>
              <w:spacing w:before="100" w:after="100" w:line="269" w:lineRule="auto"/>
              <w:ind w:firstLine="0"/>
            </w:pPr>
            <w:r>
              <w:rPr>
                <w:sz w:val="20"/>
              </w:rPr>
              <w:t>Siguiente</w:t>
            </w:r>
          </w:p>
        </w:tc>
        <w:tc>
          <w:tcPr>
            <w:tcW w:w="3384" w:type="dxa"/>
            <w:tcBorders>
              <w:bottom w:val="single" w:sz="6" w:space="0" w:color="auto"/>
            </w:tcBorders>
          </w:tcPr>
          <w:p w14:paraId="06313D00" w14:textId="77777777" w:rsidR="00263B6A" w:rsidRDefault="001640E4">
            <w:pPr>
              <w:spacing w:before="100" w:after="100" w:line="269" w:lineRule="auto"/>
              <w:ind w:firstLine="0"/>
            </w:pPr>
            <w:r>
              <w:rPr>
                <w:sz w:val="20"/>
              </w:rPr>
              <w:t>No hay conversión de presentaciones</w:t>
            </w:r>
          </w:p>
        </w:tc>
        <w:tc>
          <w:tcPr>
            <w:tcW w:w="4104" w:type="dxa"/>
            <w:tcBorders>
              <w:bottom w:val="single" w:sz="6" w:space="0" w:color="auto"/>
            </w:tcBorders>
          </w:tcPr>
          <w:p w14:paraId="29FDD762" w14:textId="77777777" w:rsidR="00263B6A" w:rsidRDefault="001640E4">
            <w:pPr>
              <w:spacing w:before="100" w:after="100" w:line="269" w:lineRule="auto"/>
              <w:ind w:firstLine="0"/>
            </w:pPr>
            <w:r>
              <w:rPr>
                <w:sz w:val="20"/>
              </w:rPr>
              <w:t>Unidades, paquetes, cajas y resmas con equivalencias controladas</w:t>
            </w:r>
          </w:p>
        </w:tc>
      </w:tr>
    </w:tbl>
    <w:p w14:paraId="503E9A19" w14:textId="77777777" w:rsidR="00263B6A" w:rsidRDefault="00263B6A"/>
    <w:p w14:paraId="0CAA8C33" w14:textId="77777777" w:rsidR="00263B6A" w:rsidRDefault="001640E4">
      <w:pPr>
        <w:pStyle w:val="Ttulo2"/>
      </w:pPr>
      <w:bookmarkStart w:id="56" w:name="_Toc243503109"/>
      <w:r>
        <w:t>9.2 Conclusiones</w:t>
      </w:r>
      <w:bookmarkEnd w:id="56"/>
    </w:p>
    <w:p w14:paraId="05D12F36" w14:textId="77777777" w:rsidR="00263B6A" w:rsidRDefault="001640E4">
      <w:r>
        <w:t>El Sprint 3 transforma el registro de ventas en un proceso relacionado. El pedido define lo solicitado; la aprobación deja constancia de la excepción; el pago determina cuándo se cierra la operación; y el movimiento explica el cambio de inventario. Esta separación permite consultar estados sin confundir dinero recibido con ventas aún pendientes.</w:t>
      </w:r>
    </w:p>
    <w:p w14:paraId="450CE450" w14:textId="77777777" w:rsidR="00263B6A" w:rsidRDefault="001640E4">
      <w:r>
        <w:t>La experiencia de caja incorpora las necesidades principales del negocio: registrar al cliente sin abandonar la venta, capturar un NIT sin crear cuenta, combinar medios de pago y consultar puntos. Los reportes y el panel financiero complementan la operación al permitir revisar ingresos, egresos y productos vendidos con filtros y archivos descargables.</w:t>
      </w:r>
    </w:p>
    <w:p w14:paraId="1A9FA5A9" w14:textId="77777777" w:rsidR="00263B6A" w:rsidRDefault="001640E4">
      <w:r>
        <w:lastRenderedPageBreak/>
        <w:t>La entrega técnica queda acompañada por un informe único, pruebas, diagramas y un manual. La aceptación académica debe completarse con las evidencias del equipo y las decisiones de revisión. La siguiente etapa debe priorizar facturación fiscal, devoluciones, arqueo y recuperación de respaldos antes de ampliar funciones secundarias.</w:t>
      </w:r>
    </w:p>
    <w:p w14:paraId="79A2FAA4" w14:textId="77777777" w:rsidR="00263B6A" w:rsidRDefault="001640E4">
      <w:r>
        <w:br w:type="page"/>
      </w:r>
    </w:p>
    <w:p w14:paraId="7C7652E5" w14:textId="77777777" w:rsidR="00263B6A" w:rsidRDefault="001640E4">
      <w:pPr>
        <w:pStyle w:val="Ttulo1"/>
      </w:pPr>
      <w:bookmarkStart w:id="57" w:name="_Toc243503110"/>
      <w:r>
        <w:lastRenderedPageBreak/>
        <w:t>Referencias</w:t>
      </w:r>
      <w:bookmarkEnd w:id="57"/>
    </w:p>
    <w:p w14:paraId="62571BFE" w14:textId="77777777" w:rsidR="00263B6A" w:rsidRDefault="001640E4">
      <w:pPr>
        <w:ind w:left="720" w:hanging="720"/>
      </w:pPr>
      <w:r>
        <w:t>American Psychological Association. (2024). Paper format. APA Style. https://apastyle.apa.org/style-grammar-guidelines/paper-format</w:t>
      </w:r>
    </w:p>
    <w:p w14:paraId="42D9C267" w14:textId="77777777" w:rsidR="00263B6A" w:rsidRDefault="001640E4">
      <w:pPr>
        <w:ind w:left="720" w:hanging="720"/>
      </w:pPr>
      <w:r>
        <w:t>Schwaber, K., &amp; Sutherland, J. (2020). The Scrum Guide. https://scrumguides.org/scrum-guide.html</w:t>
      </w:r>
    </w:p>
    <w:p w14:paraId="3703CF2C" w14:textId="77777777" w:rsidR="00263B6A" w:rsidRDefault="001640E4">
      <w:pPr>
        <w:ind w:left="720" w:hanging="720"/>
      </w:pPr>
      <w:r>
        <w:t>PostgreSQL Global Development Group. (s. f.). Transactions. PostgreSQL documentation. https://www.postgresql.org/docs/current/tutorial-transactions.html</w:t>
      </w:r>
    </w:p>
    <w:p w14:paraId="282F9816" w14:textId="77777777" w:rsidR="00263B6A" w:rsidRDefault="001640E4">
      <w:pPr>
        <w:ind w:left="720" w:hanging="720"/>
      </w:pPr>
      <w:r>
        <w:t>Superintendencia de Administración Tributaria. (s. f.). Factura electrónica en línea. https://en.portal.sat.gob.gt/portal/efactura/</w:t>
      </w:r>
    </w:p>
    <w:p w14:paraId="44EA5A4F" w14:textId="77777777" w:rsidR="00263B6A" w:rsidRDefault="001640E4">
      <w:r>
        <w:br w:type="page"/>
      </w:r>
    </w:p>
    <w:p w14:paraId="6D976C20" w14:textId="77777777" w:rsidR="00263B6A" w:rsidRDefault="001640E4">
      <w:pPr>
        <w:pStyle w:val="Ttulo1"/>
      </w:pPr>
      <w:bookmarkStart w:id="58" w:name="_Toc243503111"/>
      <w:r>
        <w:lastRenderedPageBreak/>
        <w:t>Anexo A. Diccionario del núcleo de datos</w:t>
      </w:r>
      <w:bookmarkEnd w:id="58"/>
    </w:p>
    <w:p w14:paraId="651C0940" w14:textId="77777777" w:rsidR="00263B6A" w:rsidRDefault="001640E4">
      <w:r>
        <w:t>El diccionario recoge los campos del esquema consultado para el Sprint 3. Las tablas de catálogo, clientes y personal conservan las relaciones de las entregas anteriores. Los importes generados de base imponible e IVA se obtienen del total y de la tasa almacenada.</w:t>
      </w:r>
    </w:p>
    <w:p w14:paraId="7F9BBF60" w14:textId="77777777" w:rsidR="00263B6A" w:rsidRDefault="001640E4">
      <w:pPr>
        <w:pStyle w:val="Ttulo2"/>
      </w:pPr>
      <w:bookmarkStart w:id="59" w:name="_Toc243503112"/>
      <w:r>
        <w:t>pedidos</w:t>
      </w:r>
      <w:bookmarkEnd w:id="59"/>
    </w:p>
    <w:p w14:paraId="1509D1FE" w14:textId="77777777" w:rsidR="00263B6A" w:rsidRDefault="001640E4">
      <w:pPr>
        <w:keepNext/>
        <w:ind w:firstLine="0"/>
      </w:pPr>
      <w:r>
        <w:rPr>
          <w:b/>
        </w:rPr>
        <w:t>Tabla 24</w:t>
      </w:r>
    </w:p>
    <w:p w14:paraId="34C9CA87" w14:textId="77777777" w:rsidR="00263B6A" w:rsidRDefault="001640E4">
      <w:pPr>
        <w:keepNext/>
        <w:ind w:firstLine="0"/>
      </w:pPr>
      <w:r>
        <w:rPr>
          <w:i/>
        </w:rPr>
        <w:t>Campos de pedidos</w:t>
      </w:r>
    </w:p>
    <w:tbl>
      <w:tblPr>
        <w:tblW w:w="0" w:type="auto"/>
        <w:tblLayout w:type="fixed"/>
        <w:tblLook w:val="04A0" w:firstRow="1" w:lastRow="0" w:firstColumn="1" w:lastColumn="0" w:noHBand="0" w:noVBand="1"/>
      </w:tblPr>
      <w:tblGrid>
        <w:gridCol w:w="3024"/>
        <w:gridCol w:w="3312"/>
        <w:gridCol w:w="3024"/>
      </w:tblGrid>
      <w:tr w:rsidR="00263B6A" w14:paraId="3F3C4262" w14:textId="77777777">
        <w:trPr>
          <w:cantSplit/>
          <w:tblHeader/>
        </w:trPr>
        <w:tc>
          <w:tcPr>
            <w:tcW w:w="3024" w:type="dxa"/>
            <w:tcBorders>
              <w:top w:val="single" w:sz="6" w:space="0" w:color="auto"/>
              <w:bottom w:val="single" w:sz="6" w:space="0" w:color="auto"/>
            </w:tcBorders>
          </w:tcPr>
          <w:p w14:paraId="3C6B5AEF" w14:textId="77777777" w:rsidR="00263B6A" w:rsidRDefault="001640E4">
            <w:pPr>
              <w:spacing w:before="100" w:after="100" w:line="269" w:lineRule="auto"/>
              <w:ind w:firstLine="0"/>
            </w:pPr>
            <w:r>
              <w:rPr>
                <w:b/>
                <w:sz w:val="20"/>
              </w:rPr>
              <w:t>Campo</w:t>
            </w:r>
          </w:p>
        </w:tc>
        <w:tc>
          <w:tcPr>
            <w:tcW w:w="3312" w:type="dxa"/>
            <w:tcBorders>
              <w:top w:val="single" w:sz="6" w:space="0" w:color="auto"/>
              <w:bottom w:val="single" w:sz="6" w:space="0" w:color="auto"/>
            </w:tcBorders>
          </w:tcPr>
          <w:p w14:paraId="7D8C5E02" w14:textId="77777777" w:rsidR="00263B6A" w:rsidRDefault="001640E4">
            <w:pPr>
              <w:spacing w:before="100" w:after="100" w:line="269" w:lineRule="auto"/>
              <w:ind w:firstLine="0"/>
            </w:pPr>
            <w:r>
              <w:rPr>
                <w:b/>
                <w:sz w:val="20"/>
              </w:rPr>
              <w:t>Tipo</w:t>
            </w:r>
          </w:p>
        </w:tc>
        <w:tc>
          <w:tcPr>
            <w:tcW w:w="3024" w:type="dxa"/>
            <w:tcBorders>
              <w:top w:val="single" w:sz="6" w:space="0" w:color="auto"/>
              <w:bottom w:val="single" w:sz="6" w:space="0" w:color="auto"/>
            </w:tcBorders>
          </w:tcPr>
          <w:p w14:paraId="0CFF751B" w14:textId="77777777" w:rsidR="00263B6A" w:rsidRDefault="001640E4">
            <w:pPr>
              <w:spacing w:before="100" w:after="100" w:line="269" w:lineRule="auto"/>
              <w:ind w:firstLine="0"/>
            </w:pPr>
            <w:r>
              <w:rPr>
                <w:b/>
                <w:sz w:val="20"/>
              </w:rPr>
              <w:t>Nulo / generado</w:t>
            </w:r>
          </w:p>
        </w:tc>
      </w:tr>
      <w:tr w:rsidR="00263B6A" w14:paraId="3D99B7A1" w14:textId="77777777">
        <w:trPr>
          <w:cantSplit/>
        </w:trPr>
        <w:tc>
          <w:tcPr>
            <w:tcW w:w="3024" w:type="dxa"/>
          </w:tcPr>
          <w:p w14:paraId="05CB7E93" w14:textId="77777777" w:rsidR="00263B6A" w:rsidRDefault="001640E4">
            <w:pPr>
              <w:spacing w:before="100" w:after="100" w:line="269" w:lineRule="auto"/>
              <w:ind w:firstLine="0"/>
            </w:pPr>
            <w:r>
              <w:rPr>
                <w:sz w:val="20"/>
              </w:rPr>
              <w:t>id_pedido</w:t>
            </w:r>
          </w:p>
        </w:tc>
        <w:tc>
          <w:tcPr>
            <w:tcW w:w="3312" w:type="dxa"/>
          </w:tcPr>
          <w:p w14:paraId="6AC38020" w14:textId="77777777" w:rsidR="00263B6A" w:rsidRDefault="001640E4">
            <w:pPr>
              <w:spacing w:before="100" w:after="100" w:line="269" w:lineRule="auto"/>
              <w:ind w:firstLine="0"/>
            </w:pPr>
            <w:r>
              <w:rPr>
                <w:sz w:val="20"/>
              </w:rPr>
              <w:t>bigint</w:t>
            </w:r>
          </w:p>
        </w:tc>
        <w:tc>
          <w:tcPr>
            <w:tcW w:w="3024" w:type="dxa"/>
          </w:tcPr>
          <w:p w14:paraId="69174AB4" w14:textId="77777777" w:rsidR="00263B6A" w:rsidRDefault="001640E4">
            <w:pPr>
              <w:spacing w:before="100" w:after="100" w:line="269" w:lineRule="auto"/>
              <w:ind w:firstLine="0"/>
            </w:pPr>
            <w:r>
              <w:rPr>
                <w:sz w:val="20"/>
              </w:rPr>
              <w:t>No</w:t>
            </w:r>
          </w:p>
        </w:tc>
      </w:tr>
      <w:tr w:rsidR="00263B6A" w14:paraId="63B6ECAC" w14:textId="77777777">
        <w:trPr>
          <w:cantSplit/>
        </w:trPr>
        <w:tc>
          <w:tcPr>
            <w:tcW w:w="3024" w:type="dxa"/>
          </w:tcPr>
          <w:p w14:paraId="4D2665F7" w14:textId="77777777" w:rsidR="00263B6A" w:rsidRDefault="001640E4">
            <w:pPr>
              <w:spacing w:before="100" w:after="100" w:line="269" w:lineRule="auto"/>
              <w:ind w:firstLine="0"/>
            </w:pPr>
            <w:r>
              <w:rPr>
                <w:sz w:val="20"/>
              </w:rPr>
              <w:t>id_cliente</w:t>
            </w:r>
          </w:p>
        </w:tc>
        <w:tc>
          <w:tcPr>
            <w:tcW w:w="3312" w:type="dxa"/>
          </w:tcPr>
          <w:p w14:paraId="5522A3B3" w14:textId="77777777" w:rsidR="00263B6A" w:rsidRDefault="001640E4">
            <w:pPr>
              <w:spacing w:before="100" w:after="100" w:line="269" w:lineRule="auto"/>
              <w:ind w:firstLine="0"/>
            </w:pPr>
            <w:r>
              <w:rPr>
                <w:sz w:val="20"/>
              </w:rPr>
              <w:t>bigint</w:t>
            </w:r>
          </w:p>
        </w:tc>
        <w:tc>
          <w:tcPr>
            <w:tcW w:w="3024" w:type="dxa"/>
          </w:tcPr>
          <w:p w14:paraId="2CEEE43E" w14:textId="77777777" w:rsidR="00263B6A" w:rsidRDefault="001640E4">
            <w:pPr>
              <w:spacing w:before="100" w:after="100" w:line="269" w:lineRule="auto"/>
              <w:ind w:firstLine="0"/>
            </w:pPr>
            <w:r>
              <w:rPr>
                <w:sz w:val="20"/>
              </w:rPr>
              <w:t>Sí</w:t>
            </w:r>
          </w:p>
        </w:tc>
      </w:tr>
      <w:tr w:rsidR="00263B6A" w14:paraId="0EC21FEF" w14:textId="77777777">
        <w:trPr>
          <w:cantSplit/>
        </w:trPr>
        <w:tc>
          <w:tcPr>
            <w:tcW w:w="3024" w:type="dxa"/>
          </w:tcPr>
          <w:p w14:paraId="7BA26DA1" w14:textId="77777777" w:rsidR="00263B6A" w:rsidRDefault="001640E4">
            <w:pPr>
              <w:spacing w:before="100" w:after="100" w:line="269" w:lineRule="auto"/>
              <w:ind w:firstLine="0"/>
            </w:pPr>
            <w:r>
              <w:rPr>
                <w:sz w:val="20"/>
              </w:rPr>
              <w:t>id_usuario</w:t>
            </w:r>
          </w:p>
        </w:tc>
        <w:tc>
          <w:tcPr>
            <w:tcW w:w="3312" w:type="dxa"/>
          </w:tcPr>
          <w:p w14:paraId="2154AFF4" w14:textId="77777777" w:rsidR="00263B6A" w:rsidRDefault="001640E4">
            <w:pPr>
              <w:spacing w:before="100" w:after="100" w:line="269" w:lineRule="auto"/>
              <w:ind w:firstLine="0"/>
            </w:pPr>
            <w:r>
              <w:rPr>
                <w:sz w:val="20"/>
              </w:rPr>
              <w:t>bigint</w:t>
            </w:r>
          </w:p>
        </w:tc>
        <w:tc>
          <w:tcPr>
            <w:tcW w:w="3024" w:type="dxa"/>
          </w:tcPr>
          <w:p w14:paraId="48EEDDDC" w14:textId="77777777" w:rsidR="00263B6A" w:rsidRDefault="001640E4">
            <w:pPr>
              <w:spacing w:before="100" w:after="100" w:line="269" w:lineRule="auto"/>
              <w:ind w:firstLine="0"/>
            </w:pPr>
            <w:r>
              <w:rPr>
                <w:sz w:val="20"/>
              </w:rPr>
              <w:t>No</w:t>
            </w:r>
          </w:p>
        </w:tc>
      </w:tr>
      <w:tr w:rsidR="00263B6A" w14:paraId="10CAA95C" w14:textId="77777777">
        <w:trPr>
          <w:cantSplit/>
        </w:trPr>
        <w:tc>
          <w:tcPr>
            <w:tcW w:w="3024" w:type="dxa"/>
          </w:tcPr>
          <w:p w14:paraId="484FD397" w14:textId="77777777" w:rsidR="00263B6A" w:rsidRDefault="001640E4">
            <w:pPr>
              <w:spacing w:before="100" w:after="100" w:line="269" w:lineRule="auto"/>
              <w:ind w:firstLine="0"/>
            </w:pPr>
            <w:r>
              <w:rPr>
                <w:sz w:val="20"/>
              </w:rPr>
              <w:t>clave</w:t>
            </w:r>
          </w:p>
        </w:tc>
        <w:tc>
          <w:tcPr>
            <w:tcW w:w="3312" w:type="dxa"/>
          </w:tcPr>
          <w:p w14:paraId="39751170" w14:textId="77777777" w:rsidR="00263B6A" w:rsidRDefault="001640E4">
            <w:pPr>
              <w:spacing w:before="100" w:after="100" w:line="269" w:lineRule="auto"/>
              <w:ind w:firstLine="0"/>
            </w:pPr>
            <w:r>
              <w:rPr>
                <w:sz w:val="20"/>
              </w:rPr>
              <w:t>varchar(64)</w:t>
            </w:r>
          </w:p>
        </w:tc>
        <w:tc>
          <w:tcPr>
            <w:tcW w:w="3024" w:type="dxa"/>
          </w:tcPr>
          <w:p w14:paraId="5B2AB766" w14:textId="77777777" w:rsidR="00263B6A" w:rsidRDefault="001640E4">
            <w:pPr>
              <w:spacing w:before="100" w:after="100" w:line="269" w:lineRule="auto"/>
              <w:ind w:firstLine="0"/>
            </w:pPr>
            <w:r>
              <w:rPr>
                <w:sz w:val="20"/>
              </w:rPr>
              <w:t>No</w:t>
            </w:r>
          </w:p>
        </w:tc>
      </w:tr>
      <w:tr w:rsidR="00263B6A" w14:paraId="7887111C" w14:textId="77777777">
        <w:trPr>
          <w:cantSplit/>
        </w:trPr>
        <w:tc>
          <w:tcPr>
            <w:tcW w:w="3024" w:type="dxa"/>
          </w:tcPr>
          <w:p w14:paraId="49CFF813" w14:textId="77777777" w:rsidR="00263B6A" w:rsidRDefault="001640E4">
            <w:pPr>
              <w:spacing w:before="100" w:after="100" w:line="269" w:lineRule="auto"/>
              <w:ind w:firstLine="0"/>
            </w:pPr>
            <w:r>
              <w:rPr>
                <w:sz w:val="20"/>
              </w:rPr>
              <w:t>estado</w:t>
            </w:r>
          </w:p>
        </w:tc>
        <w:tc>
          <w:tcPr>
            <w:tcW w:w="3312" w:type="dxa"/>
          </w:tcPr>
          <w:p w14:paraId="4A6CDFF2" w14:textId="77777777" w:rsidR="00263B6A" w:rsidRDefault="001640E4">
            <w:pPr>
              <w:spacing w:before="100" w:after="100" w:line="269" w:lineRule="auto"/>
              <w:ind w:firstLine="0"/>
            </w:pPr>
            <w:r>
              <w:rPr>
                <w:sz w:val="20"/>
              </w:rPr>
              <w:t>varchar(24)</w:t>
            </w:r>
          </w:p>
        </w:tc>
        <w:tc>
          <w:tcPr>
            <w:tcW w:w="3024" w:type="dxa"/>
          </w:tcPr>
          <w:p w14:paraId="4DD82818" w14:textId="77777777" w:rsidR="00263B6A" w:rsidRDefault="001640E4">
            <w:pPr>
              <w:spacing w:before="100" w:after="100" w:line="269" w:lineRule="auto"/>
              <w:ind w:firstLine="0"/>
            </w:pPr>
            <w:r>
              <w:rPr>
                <w:sz w:val="20"/>
              </w:rPr>
              <w:t>No</w:t>
            </w:r>
          </w:p>
        </w:tc>
      </w:tr>
      <w:tr w:rsidR="00263B6A" w14:paraId="101CEA47" w14:textId="77777777">
        <w:trPr>
          <w:cantSplit/>
        </w:trPr>
        <w:tc>
          <w:tcPr>
            <w:tcW w:w="3024" w:type="dxa"/>
          </w:tcPr>
          <w:p w14:paraId="70A84AB1" w14:textId="77777777" w:rsidR="00263B6A" w:rsidRDefault="001640E4">
            <w:pPr>
              <w:spacing w:before="100" w:after="100" w:line="269" w:lineRule="auto"/>
              <w:ind w:firstLine="0"/>
            </w:pPr>
            <w:r>
              <w:rPr>
                <w:sz w:val="20"/>
              </w:rPr>
              <w:t>subtotal</w:t>
            </w:r>
          </w:p>
        </w:tc>
        <w:tc>
          <w:tcPr>
            <w:tcW w:w="3312" w:type="dxa"/>
          </w:tcPr>
          <w:p w14:paraId="03465B52" w14:textId="77777777" w:rsidR="00263B6A" w:rsidRDefault="001640E4">
            <w:pPr>
              <w:spacing w:before="100" w:after="100" w:line="269" w:lineRule="auto"/>
              <w:ind w:firstLine="0"/>
            </w:pPr>
            <w:r>
              <w:rPr>
                <w:sz w:val="20"/>
              </w:rPr>
              <w:t>numeric(12,2)</w:t>
            </w:r>
          </w:p>
        </w:tc>
        <w:tc>
          <w:tcPr>
            <w:tcW w:w="3024" w:type="dxa"/>
          </w:tcPr>
          <w:p w14:paraId="3D2A055F" w14:textId="77777777" w:rsidR="00263B6A" w:rsidRDefault="001640E4">
            <w:pPr>
              <w:spacing w:before="100" w:after="100" w:line="269" w:lineRule="auto"/>
              <w:ind w:firstLine="0"/>
            </w:pPr>
            <w:r>
              <w:rPr>
                <w:sz w:val="20"/>
              </w:rPr>
              <w:t>No</w:t>
            </w:r>
          </w:p>
        </w:tc>
      </w:tr>
      <w:tr w:rsidR="00263B6A" w14:paraId="684762D0" w14:textId="77777777">
        <w:trPr>
          <w:cantSplit/>
        </w:trPr>
        <w:tc>
          <w:tcPr>
            <w:tcW w:w="3024" w:type="dxa"/>
          </w:tcPr>
          <w:p w14:paraId="40546B54" w14:textId="77777777" w:rsidR="00263B6A" w:rsidRDefault="001640E4">
            <w:pPr>
              <w:spacing w:before="100" w:after="100" w:line="269" w:lineRule="auto"/>
              <w:ind w:firstLine="0"/>
            </w:pPr>
            <w:r>
              <w:rPr>
                <w:sz w:val="20"/>
              </w:rPr>
              <w:t>descuento</w:t>
            </w:r>
          </w:p>
        </w:tc>
        <w:tc>
          <w:tcPr>
            <w:tcW w:w="3312" w:type="dxa"/>
          </w:tcPr>
          <w:p w14:paraId="01A63E93" w14:textId="77777777" w:rsidR="00263B6A" w:rsidRDefault="001640E4">
            <w:pPr>
              <w:spacing w:before="100" w:after="100" w:line="269" w:lineRule="auto"/>
              <w:ind w:firstLine="0"/>
            </w:pPr>
            <w:r>
              <w:rPr>
                <w:sz w:val="20"/>
              </w:rPr>
              <w:t>numeric(5,2)</w:t>
            </w:r>
          </w:p>
        </w:tc>
        <w:tc>
          <w:tcPr>
            <w:tcW w:w="3024" w:type="dxa"/>
          </w:tcPr>
          <w:p w14:paraId="61BB44B3" w14:textId="77777777" w:rsidR="00263B6A" w:rsidRDefault="001640E4">
            <w:pPr>
              <w:spacing w:before="100" w:after="100" w:line="269" w:lineRule="auto"/>
              <w:ind w:firstLine="0"/>
            </w:pPr>
            <w:r>
              <w:rPr>
                <w:sz w:val="20"/>
              </w:rPr>
              <w:t>No</w:t>
            </w:r>
          </w:p>
        </w:tc>
      </w:tr>
      <w:tr w:rsidR="00263B6A" w14:paraId="7A45848E" w14:textId="77777777">
        <w:trPr>
          <w:cantSplit/>
        </w:trPr>
        <w:tc>
          <w:tcPr>
            <w:tcW w:w="3024" w:type="dxa"/>
          </w:tcPr>
          <w:p w14:paraId="15A6BE6D" w14:textId="77777777" w:rsidR="00263B6A" w:rsidRDefault="001640E4">
            <w:pPr>
              <w:spacing w:before="100" w:after="100" w:line="269" w:lineRule="auto"/>
              <w:ind w:firstLine="0"/>
            </w:pPr>
            <w:r>
              <w:rPr>
                <w:sz w:val="20"/>
              </w:rPr>
              <w:t>total</w:t>
            </w:r>
          </w:p>
        </w:tc>
        <w:tc>
          <w:tcPr>
            <w:tcW w:w="3312" w:type="dxa"/>
          </w:tcPr>
          <w:p w14:paraId="38E40E8D" w14:textId="77777777" w:rsidR="00263B6A" w:rsidRDefault="001640E4">
            <w:pPr>
              <w:spacing w:before="100" w:after="100" w:line="269" w:lineRule="auto"/>
              <w:ind w:firstLine="0"/>
            </w:pPr>
            <w:r>
              <w:rPr>
                <w:sz w:val="20"/>
              </w:rPr>
              <w:t>numeric(12,2)</w:t>
            </w:r>
          </w:p>
        </w:tc>
        <w:tc>
          <w:tcPr>
            <w:tcW w:w="3024" w:type="dxa"/>
          </w:tcPr>
          <w:p w14:paraId="200EFE7B" w14:textId="77777777" w:rsidR="00263B6A" w:rsidRDefault="001640E4">
            <w:pPr>
              <w:spacing w:before="100" w:after="100" w:line="269" w:lineRule="auto"/>
              <w:ind w:firstLine="0"/>
            </w:pPr>
            <w:r>
              <w:rPr>
                <w:sz w:val="20"/>
              </w:rPr>
              <w:t>No</w:t>
            </w:r>
          </w:p>
        </w:tc>
      </w:tr>
      <w:tr w:rsidR="00263B6A" w14:paraId="0FEC19EA" w14:textId="77777777">
        <w:trPr>
          <w:cantSplit/>
        </w:trPr>
        <w:tc>
          <w:tcPr>
            <w:tcW w:w="3024" w:type="dxa"/>
          </w:tcPr>
          <w:p w14:paraId="57FB2D8D" w14:textId="77777777" w:rsidR="00263B6A" w:rsidRDefault="001640E4">
            <w:pPr>
              <w:spacing w:before="100" w:after="100" w:line="269" w:lineRule="auto"/>
              <w:ind w:firstLine="0"/>
            </w:pPr>
            <w:r>
              <w:rPr>
                <w:sz w:val="20"/>
              </w:rPr>
              <w:t>fecha</w:t>
            </w:r>
          </w:p>
        </w:tc>
        <w:tc>
          <w:tcPr>
            <w:tcW w:w="3312" w:type="dxa"/>
          </w:tcPr>
          <w:p w14:paraId="5A0F5EB3" w14:textId="77777777" w:rsidR="00263B6A" w:rsidRDefault="001640E4">
            <w:pPr>
              <w:spacing w:before="100" w:after="100" w:line="269" w:lineRule="auto"/>
              <w:ind w:firstLine="0"/>
            </w:pPr>
            <w:r>
              <w:rPr>
                <w:sz w:val="20"/>
              </w:rPr>
              <w:t>timestamp</w:t>
            </w:r>
          </w:p>
        </w:tc>
        <w:tc>
          <w:tcPr>
            <w:tcW w:w="3024" w:type="dxa"/>
          </w:tcPr>
          <w:p w14:paraId="1AB0E91F" w14:textId="77777777" w:rsidR="00263B6A" w:rsidRDefault="001640E4">
            <w:pPr>
              <w:spacing w:before="100" w:after="100" w:line="269" w:lineRule="auto"/>
              <w:ind w:firstLine="0"/>
            </w:pPr>
            <w:r>
              <w:rPr>
                <w:sz w:val="20"/>
              </w:rPr>
              <w:t>No</w:t>
            </w:r>
          </w:p>
        </w:tc>
      </w:tr>
      <w:tr w:rsidR="00263B6A" w14:paraId="1D74B39D" w14:textId="77777777">
        <w:trPr>
          <w:cantSplit/>
        </w:trPr>
        <w:tc>
          <w:tcPr>
            <w:tcW w:w="3024" w:type="dxa"/>
          </w:tcPr>
          <w:p w14:paraId="6FAADCB4" w14:textId="77777777" w:rsidR="00263B6A" w:rsidRDefault="001640E4">
            <w:pPr>
              <w:spacing w:before="100" w:after="100" w:line="269" w:lineRule="auto"/>
              <w:ind w:firstLine="0"/>
            </w:pPr>
            <w:r>
              <w:rPr>
                <w:sz w:val="20"/>
              </w:rPr>
              <w:t>iva_tasa</w:t>
            </w:r>
          </w:p>
        </w:tc>
        <w:tc>
          <w:tcPr>
            <w:tcW w:w="3312" w:type="dxa"/>
          </w:tcPr>
          <w:p w14:paraId="08E1D629" w14:textId="77777777" w:rsidR="00263B6A" w:rsidRDefault="001640E4">
            <w:pPr>
              <w:spacing w:before="100" w:after="100" w:line="269" w:lineRule="auto"/>
              <w:ind w:firstLine="0"/>
            </w:pPr>
            <w:r>
              <w:rPr>
                <w:sz w:val="20"/>
              </w:rPr>
              <w:t>numeric(5,2)</w:t>
            </w:r>
          </w:p>
        </w:tc>
        <w:tc>
          <w:tcPr>
            <w:tcW w:w="3024" w:type="dxa"/>
          </w:tcPr>
          <w:p w14:paraId="5AE1A49B" w14:textId="77777777" w:rsidR="00263B6A" w:rsidRDefault="001640E4">
            <w:pPr>
              <w:spacing w:before="100" w:after="100" w:line="269" w:lineRule="auto"/>
              <w:ind w:firstLine="0"/>
            </w:pPr>
            <w:r>
              <w:rPr>
                <w:sz w:val="20"/>
              </w:rPr>
              <w:t>No</w:t>
            </w:r>
          </w:p>
        </w:tc>
      </w:tr>
      <w:tr w:rsidR="00263B6A" w14:paraId="3A19972E" w14:textId="77777777">
        <w:trPr>
          <w:cantSplit/>
        </w:trPr>
        <w:tc>
          <w:tcPr>
            <w:tcW w:w="3024" w:type="dxa"/>
          </w:tcPr>
          <w:p w14:paraId="211B57B1" w14:textId="77777777" w:rsidR="00263B6A" w:rsidRDefault="001640E4">
            <w:pPr>
              <w:spacing w:before="100" w:after="100" w:line="269" w:lineRule="auto"/>
              <w:ind w:firstLine="0"/>
            </w:pPr>
            <w:r>
              <w:rPr>
                <w:sz w:val="20"/>
              </w:rPr>
              <w:t>base_imponible</w:t>
            </w:r>
          </w:p>
        </w:tc>
        <w:tc>
          <w:tcPr>
            <w:tcW w:w="3312" w:type="dxa"/>
          </w:tcPr>
          <w:p w14:paraId="30FFE9FC" w14:textId="77777777" w:rsidR="00263B6A" w:rsidRDefault="001640E4">
            <w:pPr>
              <w:spacing w:before="100" w:after="100" w:line="269" w:lineRule="auto"/>
              <w:ind w:firstLine="0"/>
            </w:pPr>
            <w:r>
              <w:rPr>
                <w:sz w:val="20"/>
              </w:rPr>
              <w:t>numeric(12,2)</w:t>
            </w:r>
          </w:p>
        </w:tc>
        <w:tc>
          <w:tcPr>
            <w:tcW w:w="3024" w:type="dxa"/>
          </w:tcPr>
          <w:p w14:paraId="64C0235D" w14:textId="77777777" w:rsidR="00263B6A" w:rsidRDefault="001640E4">
            <w:pPr>
              <w:spacing w:before="100" w:after="100" w:line="269" w:lineRule="auto"/>
              <w:ind w:firstLine="0"/>
            </w:pPr>
            <w:r>
              <w:rPr>
                <w:sz w:val="20"/>
              </w:rPr>
              <w:t>Sí / generado</w:t>
            </w:r>
          </w:p>
        </w:tc>
      </w:tr>
      <w:tr w:rsidR="00263B6A" w14:paraId="01040263" w14:textId="77777777">
        <w:trPr>
          <w:cantSplit/>
        </w:trPr>
        <w:tc>
          <w:tcPr>
            <w:tcW w:w="3024" w:type="dxa"/>
          </w:tcPr>
          <w:p w14:paraId="02C984E0" w14:textId="77777777" w:rsidR="00263B6A" w:rsidRDefault="001640E4">
            <w:pPr>
              <w:spacing w:before="100" w:after="100" w:line="269" w:lineRule="auto"/>
              <w:ind w:firstLine="0"/>
            </w:pPr>
            <w:r>
              <w:rPr>
                <w:sz w:val="20"/>
              </w:rPr>
              <w:t>iva</w:t>
            </w:r>
          </w:p>
        </w:tc>
        <w:tc>
          <w:tcPr>
            <w:tcW w:w="3312" w:type="dxa"/>
          </w:tcPr>
          <w:p w14:paraId="07FB2B98" w14:textId="77777777" w:rsidR="00263B6A" w:rsidRDefault="001640E4">
            <w:pPr>
              <w:spacing w:before="100" w:after="100" w:line="269" w:lineRule="auto"/>
              <w:ind w:firstLine="0"/>
            </w:pPr>
            <w:r>
              <w:rPr>
                <w:sz w:val="20"/>
              </w:rPr>
              <w:t>numeric(12,2)</w:t>
            </w:r>
          </w:p>
        </w:tc>
        <w:tc>
          <w:tcPr>
            <w:tcW w:w="3024" w:type="dxa"/>
          </w:tcPr>
          <w:p w14:paraId="49C40BC3" w14:textId="77777777" w:rsidR="00263B6A" w:rsidRDefault="001640E4">
            <w:pPr>
              <w:spacing w:before="100" w:after="100" w:line="269" w:lineRule="auto"/>
              <w:ind w:firstLine="0"/>
            </w:pPr>
            <w:r>
              <w:rPr>
                <w:sz w:val="20"/>
              </w:rPr>
              <w:t>Sí / generado</w:t>
            </w:r>
          </w:p>
        </w:tc>
      </w:tr>
      <w:tr w:rsidR="00263B6A" w14:paraId="5C00A397" w14:textId="77777777">
        <w:trPr>
          <w:cantSplit/>
        </w:trPr>
        <w:tc>
          <w:tcPr>
            <w:tcW w:w="3024" w:type="dxa"/>
          </w:tcPr>
          <w:p w14:paraId="11DC5042" w14:textId="77777777" w:rsidR="00263B6A" w:rsidRDefault="001640E4">
            <w:pPr>
              <w:spacing w:before="100" w:after="100" w:line="269" w:lineRule="auto"/>
              <w:ind w:firstLine="0"/>
            </w:pPr>
            <w:r>
              <w:rPr>
                <w:sz w:val="20"/>
              </w:rPr>
              <w:t>receptor_nombre</w:t>
            </w:r>
          </w:p>
        </w:tc>
        <w:tc>
          <w:tcPr>
            <w:tcW w:w="3312" w:type="dxa"/>
          </w:tcPr>
          <w:p w14:paraId="4BFFA19C" w14:textId="77777777" w:rsidR="00263B6A" w:rsidRDefault="001640E4">
            <w:pPr>
              <w:spacing w:before="100" w:after="100" w:line="269" w:lineRule="auto"/>
              <w:ind w:firstLine="0"/>
            </w:pPr>
            <w:r>
              <w:rPr>
                <w:sz w:val="20"/>
              </w:rPr>
              <w:t>varchar(200)</w:t>
            </w:r>
          </w:p>
        </w:tc>
        <w:tc>
          <w:tcPr>
            <w:tcW w:w="3024" w:type="dxa"/>
          </w:tcPr>
          <w:p w14:paraId="28E7B467" w14:textId="77777777" w:rsidR="00263B6A" w:rsidRDefault="001640E4">
            <w:pPr>
              <w:spacing w:before="100" w:after="100" w:line="269" w:lineRule="auto"/>
              <w:ind w:firstLine="0"/>
            </w:pPr>
            <w:r>
              <w:rPr>
                <w:sz w:val="20"/>
              </w:rPr>
              <w:t>Sí</w:t>
            </w:r>
          </w:p>
        </w:tc>
      </w:tr>
      <w:tr w:rsidR="00263B6A" w14:paraId="24CAC8FB" w14:textId="77777777">
        <w:trPr>
          <w:cantSplit/>
        </w:trPr>
        <w:tc>
          <w:tcPr>
            <w:tcW w:w="3024" w:type="dxa"/>
            <w:tcBorders>
              <w:bottom w:val="single" w:sz="6" w:space="0" w:color="auto"/>
            </w:tcBorders>
          </w:tcPr>
          <w:p w14:paraId="1F90BF55" w14:textId="77777777" w:rsidR="00263B6A" w:rsidRDefault="001640E4">
            <w:pPr>
              <w:spacing w:before="100" w:after="100" w:line="269" w:lineRule="auto"/>
              <w:ind w:firstLine="0"/>
            </w:pPr>
            <w:r>
              <w:rPr>
                <w:sz w:val="20"/>
              </w:rPr>
              <w:t>receptor_nit</w:t>
            </w:r>
          </w:p>
        </w:tc>
        <w:tc>
          <w:tcPr>
            <w:tcW w:w="3312" w:type="dxa"/>
            <w:tcBorders>
              <w:bottom w:val="single" w:sz="6" w:space="0" w:color="auto"/>
            </w:tcBorders>
          </w:tcPr>
          <w:p w14:paraId="0F08F3CD" w14:textId="77777777" w:rsidR="00263B6A" w:rsidRDefault="001640E4">
            <w:pPr>
              <w:spacing w:before="100" w:after="100" w:line="269" w:lineRule="auto"/>
              <w:ind w:firstLine="0"/>
            </w:pPr>
            <w:r>
              <w:rPr>
                <w:sz w:val="20"/>
              </w:rPr>
              <w:t>varchar(20)</w:t>
            </w:r>
          </w:p>
        </w:tc>
        <w:tc>
          <w:tcPr>
            <w:tcW w:w="3024" w:type="dxa"/>
            <w:tcBorders>
              <w:bottom w:val="single" w:sz="6" w:space="0" w:color="auto"/>
            </w:tcBorders>
          </w:tcPr>
          <w:p w14:paraId="657DC3BB" w14:textId="77777777" w:rsidR="00263B6A" w:rsidRDefault="001640E4">
            <w:pPr>
              <w:spacing w:before="100" w:after="100" w:line="269" w:lineRule="auto"/>
              <w:ind w:firstLine="0"/>
            </w:pPr>
            <w:r>
              <w:rPr>
                <w:sz w:val="20"/>
              </w:rPr>
              <w:t>Sí</w:t>
            </w:r>
          </w:p>
        </w:tc>
      </w:tr>
    </w:tbl>
    <w:p w14:paraId="128D1C2E" w14:textId="77777777" w:rsidR="00263B6A" w:rsidRDefault="00263B6A"/>
    <w:p w14:paraId="4A7EBFC4" w14:textId="77777777" w:rsidR="00263B6A" w:rsidRDefault="001640E4">
      <w:pPr>
        <w:pStyle w:val="Ttulo2"/>
      </w:pPr>
      <w:bookmarkStart w:id="60" w:name="_Toc243503113"/>
      <w:r>
        <w:lastRenderedPageBreak/>
        <w:t>detalle_pedidos</w:t>
      </w:r>
      <w:bookmarkEnd w:id="60"/>
    </w:p>
    <w:p w14:paraId="7B8F9EBC" w14:textId="77777777" w:rsidR="00263B6A" w:rsidRDefault="001640E4">
      <w:pPr>
        <w:keepNext/>
        <w:ind w:firstLine="0"/>
      </w:pPr>
      <w:r>
        <w:rPr>
          <w:b/>
        </w:rPr>
        <w:t>Tabla 25</w:t>
      </w:r>
    </w:p>
    <w:p w14:paraId="4FC99F03" w14:textId="77777777" w:rsidR="00263B6A" w:rsidRDefault="001640E4">
      <w:pPr>
        <w:keepNext/>
        <w:ind w:firstLine="0"/>
      </w:pPr>
      <w:r>
        <w:rPr>
          <w:i/>
        </w:rPr>
        <w:t>Campos de detalle_pedidos</w:t>
      </w:r>
    </w:p>
    <w:tbl>
      <w:tblPr>
        <w:tblW w:w="0" w:type="auto"/>
        <w:tblLayout w:type="fixed"/>
        <w:tblLook w:val="04A0" w:firstRow="1" w:lastRow="0" w:firstColumn="1" w:lastColumn="0" w:noHBand="0" w:noVBand="1"/>
      </w:tblPr>
      <w:tblGrid>
        <w:gridCol w:w="3024"/>
        <w:gridCol w:w="3312"/>
        <w:gridCol w:w="3024"/>
      </w:tblGrid>
      <w:tr w:rsidR="00263B6A" w14:paraId="475B883A" w14:textId="77777777">
        <w:trPr>
          <w:cantSplit/>
          <w:tblHeader/>
        </w:trPr>
        <w:tc>
          <w:tcPr>
            <w:tcW w:w="3024" w:type="dxa"/>
            <w:tcBorders>
              <w:top w:val="single" w:sz="6" w:space="0" w:color="auto"/>
              <w:bottom w:val="single" w:sz="6" w:space="0" w:color="auto"/>
            </w:tcBorders>
          </w:tcPr>
          <w:p w14:paraId="04E614BA" w14:textId="77777777" w:rsidR="00263B6A" w:rsidRDefault="001640E4">
            <w:pPr>
              <w:spacing w:before="100" w:after="100" w:line="269" w:lineRule="auto"/>
              <w:ind w:firstLine="0"/>
            </w:pPr>
            <w:r>
              <w:rPr>
                <w:b/>
                <w:sz w:val="20"/>
              </w:rPr>
              <w:t>Campo</w:t>
            </w:r>
          </w:p>
        </w:tc>
        <w:tc>
          <w:tcPr>
            <w:tcW w:w="3312" w:type="dxa"/>
            <w:tcBorders>
              <w:top w:val="single" w:sz="6" w:space="0" w:color="auto"/>
              <w:bottom w:val="single" w:sz="6" w:space="0" w:color="auto"/>
            </w:tcBorders>
          </w:tcPr>
          <w:p w14:paraId="09B5E6DC" w14:textId="77777777" w:rsidR="00263B6A" w:rsidRDefault="001640E4">
            <w:pPr>
              <w:spacing w:before="100" w:after="100" w:line="269" w:lineRule="auto"/>
              <w:ind w:firstLine="0"/>
            </w:pPr>
            <w:r>
              <w:rPr>
                <w:b/>
                <w:sz w:val="20"/>
              </w:rPr>
              <w:t>Tipo</w:t>
            </w:r>
          </w:p>
        </w:tc>
        <w:tc>
          <w:tcPr>
            <w:tcW w:w="3024" w:type="dxa"/>
            <w:tcBorders>
              <w:top w:val="single" w:sz="6" w:space="0" w:color="auto"/>
              <w:bottom w:val="single" w:sz="6" w:space="0" w:color="auto"/>
            </w:tcBorders>
          </w:tcPr>
          <w:p w14:paraId="22663DBF" w14:textId="77777777" w:rsidR="00263B6A" w:rsidRDefault="001640E4">
            <w:pPr>
              <w:spacing w:before="100" w:after="100" w:line="269" w:lineRule="auto"/>
              <w:ind w:firstLine="0"/>
            </w:pPr>
            <w:r>
              <w:rPr>
                <w:b/>
                <w:sz w:val="20"/>
              </w:rPr>
              <w:t>Nulo / generado</w:t>
            </w:r>
          </w:p>
        </w:tc>
      </w:tr>
      <w:tr w:rsidR="00263B6A" w14:paraId="18A52903" w14:textId="77777777">
        <w:trPr>
          <w:cantSplit/>
        </w:trPr>
        <w:tc>
          <w:tcPr>
            <w:tcW w:w="3024" w:type="dxa"/>
          </w:tcPr>
          <w:p w14:paraId="1D85E99F" w14:textId="77777777" w:rsidR="00263B6A" w:rsidRDefault="001640E4">
            <w:pPr>
              <w:spacing w:before="100" w:after="100" w:line="269" w:lineRule="auto"/>
              <w:ind w:firstLine="0"/>
            </w:pPr>
            <w:r>
              <w:rPr>
                <w:sz w:val="20"/>
              </w:rPr>
              <w:t>id_pedido</w:t>
            </w:r>
          </w:p>
        </w:tc>
        <w:tc>
          <w:tcPr>
            <w:tcW w:w="3312" w:type="dxa"/>
          </w:tcPr>
          <w:p w14:paraId="3560365B" w14:textId="77777777" w:rsidR="00263B6A" w:rsidRDefault="001640E4">
            <w:pPr>
              <w:spacing w:before="100" w:after="100" w:line="269" w:lineRule="auto"/>
              <w:ind w:firstLine="0"/>
            </w:pPr>
            <w:r>
              <w:rPr>
                <w:sz w:val="20"/>
              </w:rPr>
              <w:t>bigint</w:t>
            </w:r>
          </w:p>
        </w:tc>
        <w:tc>
          <w:tcPr>
            <w:tcW w:w="3024" w:type="dxa"/>
          </w:tcPr>
          <w:p w14:paraId="4712005F" w14:textId="77777777" w:rsidR="00263B6A" w:rsidRDefault="001640E4">
            <w:pPr>
              <w:spacing w:before="100" w:after="100" w:line="269" w:lineRule="auto"/>
              <w:ind w:firstLine="0"/>
            </w:pPr>
            <w:r>
              <w:rPr>
                <w:sz w:val="20"/>
              </w:rPr>
              <w:t>No</w:t>
            </w:r>
          </w:p>
        </w:tc>
      </w:tr>
      <w:tr w:rsidR="00263B6A" w14:paraId="05CB3F0F" w14:textId="77777777">
        <w:trPr>
          <w:cantSplit/>
        </w:trPr>
        <w:tc>
          <w:tcPr>
            <w:tcW w:w="3024" w:type="dxa"/>
          </w:tcPr>
          <w:p w14:paraId="13230C2B" w14:textId="77777777" w:rsidR="00263B6A" w:rsidRDefault="001640E4">
            <w:pPr>
              <w:spacing w:before="100" w:after="100" w:line="269" w:lineRule="auto"/>
              <w:ind w:firstLine="0"/>
            </w:pPr>
            <w:r>
              <w:rPr>
                <w:sz w:val="20"/>
              </w:rPr>
              <w:t>id_producto</w:t>
            </w:r>
          </w:p>
        </w:tc>
        <w:tc>
          <w:tcPr>
            <w:tcW w:w="3312" w:type="dxa"/>
          </w:tcPr>
          <w:p w14:paraId="42968A50" w14:textId="77777777" w:rsidR="00263B6A" w:rsidRDefault="001640E4">
            <w:pPr>
              <w:spacing w:before="100" w:after="100" w:line="269" w:lineRule="auto"/>
              <w:ind w:firstLine="0"/>
            </w:pPr>
            <w:r>
              <w:rPr>
                <w:sz w:val="20"/>
              </w:rPr>
              <w:t>bigint</w:t>
            </w:r>
          </w:p>
        </w:tc>
        <w:tc>
          <w:tcPr>
            <w:tcW w:w="3024" w:type="dxa"/>
          </w:tcPr>
          <w:p w14:paraId="2444FDD9" w14:textId="77777777" w:rsidR="00263B6A" w:rsidRDefault="001640E4">
            <w:pPr>
              <w:spacing w:before="100" w:after="100" w:line="269" w:lineRule="auto"/>
              <w:ind w:firstLine="0"/>
            </w:pPr>
            <w:r>
              <w:rPr>
                <w:sz w:val="20"/>
              </w:rPr>
              <w:t>No</w:t>
            </w:r>
          </w:p>
        </w:tc>
      </w:tr>
      <w:tr w:rsidR="00263B6A" w14:paraId="165F46B0" w14:textId="77777777">
        <w:trPr>
          <w:cantSplit/>
        </w:trPr>
        <w:tc>
          <w:tcPr>
            <w:tcW w:w="3024" w:type="dxa"/>
          </w:tcPr>
          <w:p w14:paraId="613ED207" w14:textId="77777777" w:rsidR="00263B6A" w:rsidRDefault="001640E4">
            <w:pPr>
              <w:spacing w:before="100" w:after="100" w:line="269" w:lineRule="auto"/>
              <w:ind w:firstLine="0"/>
            </w:pPr>
            <w:r>
              <w:rPr>
                <w:sz w:val="20"/>
              </w:rPr>
              <w:t>cantidad</w:t>
            </w:r>
          </w:p>
        </w:tc>
        <w:tc>
          <w:tcPr>
            <w:tcW w:w="3312" w:type="dxa"/>
          </w:tcPr>
          <w:p w14:paraId="420C3D7F" w14:textId="77777777" w:rsidR="00263B6A" w:rsidRDefault="001640E4">
            <w:pPr>
              <w:spacing w:before="100" w:after="100" w:line="269" w:lineRule="auto"/>
              <w:ind w:firstLine="0"/>
            </w:pPr>
            <w:r>
              <w:rPr>
                <w:sz w:val="20"/>
              </w:rPr>
              <w:t>integer</w:t>
            </w:r>
          </w:p>
        </w:tc>
        <w:tc>
          <w:tcPr>
            <w:tcW w:w="3024" w:type="dxa"/>
          </w:tcPr>
          <w:p w14:paraId="6A9FFAA4" w14:textId="77777777" w:rsidR="00263B6A" w:rsidRDefault="001640E4">
            <w:pPr>
              <w:spacing w:before="100" w:after="100" w:line="269" w:lineRule="auto"/>
              <w:ind w:firstLine="0"/>
            </w:pPr>
            <w:r>
              <w:rPr>
                <w:sz w:val="20"/>
              </w:rPr>
              <w:t>No</w:t>
            </w:r>
          </w:p>
        </w:tc>
      </w:tr>
      <w:tr w:rsidR="00263B6A" w14:paraId="646CBCD8" w14:textId="77777777">
        <w:trPr>
          <w:cantSplit/>
        </w:trPr>
        <w:tc>
          <w:tcPr>
            <w:tcW w:w="3024" w:type="dxa"/>
            <w:tcBorders>
              <w:bottom w:val="single" w:sz="6" w:space="0" w:color="auto"/>
            </w:tcBorders>
          </w:tcPr>
          <w:p w14:paraId="602790FF" w14:textId="77777777" w:rsidR="00263B6A" w:rsidRDefault="001640E4">
            <w:pPr>
              <w:spacing w:before="100" w:after="100" w:line="269" w:lineRule="auto"/>
              <w:ind w:firstLine="0"/>
            </w:pPr>
            <w:r>
              <w:rPr>
                <w:sz w:val="20"/>
              </w:rPr>
              <w:t>precio</w:t>
            </w:r>
          </w:p>
        </w:tc>
        <w:tc>
          <w:tcPr>
            <w:tcW w:w="3312" w:type="dxa"/>
            <w:tcBorders>
              <w:bottom w:val="single" w:sz="6" w:space="0" w:color="auto"/>
            </w:tcBorders>
          </w:tcPr>
          <w:p w14:paraId="68F27647" w14:textId="77777777" w:rsidR="00263B6A" w:rsidRDefault="001640E4">
            <w:pPr>
              <w:spacing w:before="100" w:after="100" w:line="269" w:lineRule="auto"/>
              <w:ind w:firstLine="0"/>
            </w:pPr>
            <w:r>
              <w:rPr>
                <w:sz w:val="20"/>
              </w:rPr>
              <w:t>numeric(12,2)</w:t>
            </w:r>
          </w:p>
        </w:tc>
        <w:tc>
          <w:tcPr>
            <w:tcW w:w="3024" w:type="dxa"/>
            <w:tcBorders>
              <w:bottom w:val="single" w:sz="6" w:space="0" w:color="auto"/>
            </w:tcBorders>
          </w:tcPr>
          <w:p w14:paraId="38B0745C" w14:textId="77777777" w:rsidR="00263B6A" w:rsidRDefault="001640E4">
            <w:pPr>
              <w:spacing w:before="100" w:after="100" w:line="269" w:lineRule="auto"/>
              <w:ind w:firstLine="0"/>
            </w:pPr>
            <w:r>
              <w:rPr>
                <w:sz w:val="20"/>
              </w:rPr>
              <w:t>No</w:t>
            </w:r>
          </w:p>
        </w:tc>
      </w:tr>
    </w:tbl>
    <w:p w14:paraId="3A9598FD" w14:textId="77777777" w:rsidR="00263B6A" w:rsidRDefault="00263B6A"/>
    <w:p w14:paraId="181AF8AE" w14:textId="77777777" w:rsidR="00263B6A" w:rsidRDefault="001640E4">
      <w:pPr>
        <w:pStyle w:val="Ttulo2"/>
      </w:pPr>
      <w:bookmarkStart w:id="61" w:name="_Toc243503114"/>
      <w:r>
        <w:t>aprobaciones</w:t>
      </w:r>
      <w:bookmarkEnd w:id="61"/>
    </w:p>
    <w:p w14:paraId="5DC2EBB9" w14:textId="77777777" w:rsidR="00263B6A" w:rsidRDefault="001640E4">
      <w:pPr>
        <w:keepNext/>
        <w:ind w:firstLine="0"/>
      </w:pPr>
      <w:r>
        <w:rPr>
          <w:b/>
        </w:rPr>
        <w:t>Tabla 26</w:t>
      </w:r>
    </w:p>
    <w:p w14:paraId="19DA011C" w14:textId="77777777" w:rsidR="00263B6A" w:rsidRDefault="001640E4">
      <w:pPr>
        <w:keepNext/>
        <w:ind w:firstLine="0"/>
      </w:pPr>
      <w:r>
        <w:rPr>
          <w:i/>
        </w:rPr>
        <w:t>Campos de aprobaciones</w:t>
      </w:r>
    </w:p>
    <w:tbl>
      <w:tblPr>
        <w:tblW w:w="0" w:type="auto"/>
        <w:tblLayout w:type="fixed"/>
        <w:tblLook w:val="04A0" w:firstRow="1" w:lastRow="0" w:firstColumn="1" w:lastColumn="0" w:noHBand="0" w:noVBand="1"/>
      </w:tblPr>
      <w:tblGrid>
        <w:gridCol w:w="3024"/>
        <w:gridCol w:w="3312"/>
        <w:gridCol w:w="3024"/>
      </w:tblGrid>
      <w:tr w:rsidR="00263B6A" w14:paraId="076ED7BE" w14:textId="77777777">
        <w:trPr>
          <w:cantSplit/>
          <w:tblHeader/>
        </w:trPr>
        <w:tc>
          <w:tcPr>
            <w:tcW w:w="3024" w:type="dxa"/>
            <w:tcBorders>
              <w:top w:val="single" w:sz="6" w:space="0" w:color="auto"/>
              <w:bottom w:val="single" w:sz="6" w:space="0" w:color="auto"/>
            </w:tcBorders>
          </w:tcPr>
          <w:p w14:paraId="5B694E09" w14:textId="77777777" w:rsidR="00263B6A" w:rsidRDefault="001640E4">
            <w:pPr>
              <w:spacing w:before="100" w:after="100" w:line="269" w:lineRule="auto"/>
              <w:ind w:firstLine="0"/>
            </w:pPr>
            <w:r>
              <w:rPr>
                <w:b/>
                <w:sz w:val="20"/>
              </w:rPr>
              <w:t>Campo</w:t>
            </w:r>
          </w:p>
        </w:tc>
        <w:tc>
          <w:tcPr>
            <w:tcW w:w="3312" w:type="dxa"/>
            <w:tcBorders>
              <w:top w:val="single" w:sz="6" w:space="0" w:color="auto"/>
              <w:bottom w:val="single" w:sz="6" w:space="0" w:color="auto"/>
            </w:tcBorders>
          </w:tcPr>
          <w:p w14:paraId="71E39851" w14:textId="77777777" w:rsidR="00263B6A" w:rsidRDefault="001640E4">
            <w:pPr>
              <w:spacing w:before="100" w:after="100" w:line="269" w:lineRule="auto"/>
              <w:ind w:firstLine="0"/>
            </w:pPr>
            <w:r>
              <w:rPr>
                <w:b/>
                <w:sz w:val="20"/>
              </w:rPr>
              <w:t>Tipo</w:t>
            </w:r>
          </w:p>
        </w:tc>
        <w:tc>
          <w:tcPr>
            <w:tcW w:w="3024" w:type="dxa"/>
            <w:tcBorders>
              <w:top w:val="single" w:sz="6" w:space="0" w:color="auto"/>
              <w:bottom w:val="single" w:sz="6" w:space="0" w:color="auto"/>
            </w:tcBorders>
          </w:tcPr>
          <w:p w14:paraId="43574E97" w14:textId="77777777" w:rsidR="00263B6A" w:rsidRDefault="001640E4">
            <w:pPr>
              <w:spacing w:before="100" w:after="100" w:line="269" w:lineRule="auto"/>
              <w:ind w:firstLine="0"/>
            </w:pPr>
            <w:r>
              <w:rPr>
                <w:b/>
                <w:sz w:val="20"/>
              </w:rPr>
              <w:t>Nulo / generado</w:t>
            </w:r>
          </w:p>
        </w:tc>
      </w:tr>
      <w:tr w:rsidR="00263B6A" w14:paraId="561362B4" w14:textId="77777777">
        <w:trPr>
          <w:cantSplit/>
        </w:trPr>
        <w:tc>
          <w:tcPr>
            <w:tcW w:w="3024" w:type="dxa"/>
          </w:tcPr>
          <w:p w14:paraId="4257422E" w14:textId="77777777" w:rsidR="00263B6A" w:rsidRDefault="001640E4">
            <w:pPr>
              <w:spacing w:before="100" w:after="100" w:line="269" w:lineRule="auto"/>
              <w:ind w:firstLine="0"/>
            </w:pPr>
            <w:r>
              <w:rPr>
                <w:sz w:val="20"/>
              </w:rPr>
              <w:t>id_pedido</w:t>
            </w:r>
          </w:p>
        </w:tc>
        <w:tc>
          <w:tcPr>
            <w:tcW w:w="3312" w:type="dxa"/>
          </w:tcPr>
          <w:p w14:paraId="2892B45B" w14:textId="77777777" w:rsidR="00263B6A" w:rsidRDefault="001640E4">
            <w:pPr>
              <w:spacing w:before="100" w:after="100" w:line="269" w:lineRule="auto"/>
              <w:ind w:firstLine="0"/>
            </w:pPr>
            <w:r>
              <w:rPr>
                <w:sz w:val="20"/>
              </w:rPr>
              <w:t>bigint</w:t>
            </w:r>
          </w:p>
        </w:tc>
        <w:tc>
          <w:tcPr>
            <w:tcW w:w="3024" w:type="dxa"/>
          </w:tcPr>
          <w:p w14:paraId="1F1DD224" w14:textId="77777777" w:rsidR="00263B6A" w:rsidRDefault="001640E4">
            <w:pPr>
              <w:spacing w:before="100" w:after="100" w:line="269" w:lineRule="auto"/>
              <w:ind w:firstLine="0"/>
            </w:pPr>
            <w:r>
              <w:rPr>
                <w:sz w:val="20"/>
              </w:rPr>
              <w:t>No</w:t>
            </w:r>
          </w:p>
        </w:tc>
      </w:tr>
      <w:tr w:rsidR="00263B6A" w14:paraId="28D0955E" w14:textId="77777777">
        <w:trPr>
          <w:cantSplit/>
        </w:trPr>
        <w:tc>
          <w:tcPr>
            <w:tcW w:w="3024" w:type="dxa"/>
          </w:tcPr>
          <w:p w14:paraId="40BE7300" w14:textId="77777777" w:rsidR="00263B6A" w:rsidRDefault="001640E4">
            <w:pPr>
              <w:spacing w:before="100" w:after="100" w:line="269" w:lineRule="auto"/>
              <w:ind w:firstLine="0"/>
            </w:pPr>
            <w:r>
              <w:rPr>
                <w:sz w:val="20"/>
              </w:rPr>
              <w:t>id_usuario</w:t>
            </w:r>
          </w:p>
        </w:tc>
        <w:tc>
          <w:tcPr>
            <w:tcW w:w="3312" w:type="dxa"/>
          </w:tcPr>
          <w:p w14:paraId="654E9825" w14:textId="77777777" w:rsidR="00263B6A" w:rsidRDefault="001640E4">
            <w:pPr>
              <w:spacing w:before="100" w:after="100" w:line="269" w:lineRule="auto"/>
              <w:ind w:firstLine="0"/>
            </w:pPr>
            <w:r>
              <w:rPr>
                <w:sz w:val="20"/>
              </w:rPr>
              <w:t>bigint</w:t>
            </w:r>
          </w:p>
        </w:tc>
        <w:tc>
          <w:tcPr>
            <w:tcW w:w="3024" w:type="dxa"/>
          </w:tcPr>
          <w:p w14:paraId="132FB8C8" w14:textId="77777777" w:rsidR="00263B6A" w:rsidRDefault="001640E4">
            <w:pPr>
              <w:spacing w:before="100" w:after="100" w:line="269" w:lineRule="auto"/>
              <w:ind w:firstLine="0"/>
            </w:pPr>
            <w:r>
              <w:rPr>
                <w:sz w:val="20"/>
              </w:rPr>
              <w:t>No</w:t>
            </w:r>
          </w:p>
        </w:tc>
      </w:tr>
      <w:tr w:rsidR="00263B6A" w14:paraId="117B5B54" w14:textId="77777777">
        <w:trPr>
          <w:cantSplit/>
        </w:trPr>
        <w:tc>
          <w:tcPr>
            <w:tcW w:w="3024" w:type="dxa"/>
          </w:tcPr>
          <w:p w14:paraId="64FF0047" w14:textId="77777777" w:rsidR="00263B6A" w:rsidRDefault="001640E4">
            <w:pPr>
              <w:spacing w:before="100" w:after="100" w:line="269" w:lineRule="auto"/>
              <w:ind w:firstLine="0"/>
            </w:pPr>
            <w:r>
              <w:rPr>
                <w:sz w:val="20"/>
              </w:rPr>
              <w:t>decision</w:t>
            </w:r>
          </w:p>
        </w:tc>
        <w:tc>
          <w:tcPr>
            <w:tcW w:w="3312" w:type="dxa"/>
          </w:tcPr>
          <w:p w14:paraId="25BA886C" w14:textId="77777777" w:rsidR="00263B6A" w:rsidRDefault="001640E4">
            <w:pPr>
              <w:spacing w:before="100" w:after="100" w:line="269" w:lineRule="auto"/>
              <w:ind w:firstLine="0"/>
            </w:pPr>
            <w:r>
              <w:rPr>
                <w:sz w:val="20"/>
              </w:rPr>
              <w:t>varchar(12)</w:t>
            </w:r>
          </w:p>
        </w:tc>
        <w:tc>
          <w:tcPr>
            <w:tcW w:w="3024" w:type="dxa"/>
          </w:tcPr>
          <w:p w14:paraId="00106EE8" w14:textId="77777777" w:rsidR="00263B6A" w:rsidRDefault="001640E4">
            <w:pPr>
              <w:spacing w:before="100" w:after="100" w:line="269" w:lineRule="auto"/>
              <w:ind w:firstLine="0"/>
            </w:pPr>
            <w:r>
              <w:rPr>
                <w:sz w:val="20"/>
              </w:rPr>
              <w:t>No</w:t>
            </w:r>
          </w:p>
        </w:tc>
      </w:tr>
      <w:tr w:rsidR="00263B6A" w14:paraId="7B932DE9" w14:textId="77777777">
        <w:trPr>
          <w:cantSplit/>
        </w:trPr>
        <w:tc>
          <w:tcPr>
            <w:tcW w:w="3024" w:type="dxa"/>
          </w:tcPr>
          <w:p w14:paraId="446B5CF7" w14:textId="77777777" w:rsidR="00263B6A" w:rsidRDefault="001640E4">
            <w:pPr>
              <w:spacing w:before="100" w:after="100" w:line="269" w:lineRule="auto"/>
              <w:ind w:firstLine="0"/>
            </w:pPr>
            <w:r>
              <w:rPr>
                <w:sz w:val="20"/>
              </w:rPr>
              <w:t>motivo</w:t>
            </w:r>
          </w:p>
        </w:tc>
        <w:tc>
          <w:tcPr>
            <w:tcW w:w="3312" w:type="dxa"/>
          </w:tcPr>
          <w:p w14:paraId="65DA40BF" w14:textId="77777777" w:rsidR="00263B6A" w:rsidRDefault="001640E4">
            <w:pPr>
              <w:spacing w:before="100" w:after="100" w:line="269" w:lineRule="auto"/>
              <w:ind w:firstLine="0"/>
            </w:pPr>
            <w:r>
              <w:rPr>
                <w:sz w:val="20"/>
              </w:rPr>
              <w:t>varchar(500)</w:t>
            </w:r>
          </w:p>
        </w:tc>
        <w:tc>
          <w:tcPr>
            <w:tcW w:w="3024" w:type="dxa"/>
          </w:tcPr>
          <w:p w14:paraId="00F2BEED" w14:textId="77777777" w:rsidR="00263B6A" w:rsidRDefault="001640E4">
            <w:pPr>
              <w:spacing w:before="100" w:after="100" w:line="269" w:lineRule="auto"/>
              <w:ind w:firstLine="0"/>
            </w:pPr>
            <w:r>
              <w:rPr>
                <w:sz w:val="20"/>
              </w:rPr>
              <w:t>No</w:t>
            </w:r>
          </w:p>
        </w:tc>
      </w:tr>
      <w:tr w:rsidR="00263B6A" w14:paraId="608201A4" w14:textId="77777777">
        <w:trPr>
          <w:cantSplit/>
        </w:trPr>
        <w:tc>
          <w:tcPr>
            <w:tcW w:w="3024" w:type="dxa"/>
            <w:tcBorders>
              <w:bottom w:val="single" w:sz="6" w:space="0" w:color="auto"/>
            </w:tcBorders>
          </w:tcPr>
          <w:p w14:paraId="58553D1A" w14:textId="77777777" w:rsidR="00263B6A" w:rsidRDefault="001640E4">
            <w:pPr>
              <w:spacing w:before="100" w:after="100" w:line="269" w:lineRule="auto"/>
              <w:ind w:firstLine="0"/>
            </w:pPr>
            <w:r>
              <w:rPr>
                <w:sz w:val="20"/>
              </w:rPr>
              <w:t>fecha</w:t>
            </w:r>
          </w:p>
        </w:tc>
        <w:tc>
          <w:tcPr>
            <w:tcW w:w="3312" w:type="dxa"/>
            <w:tcBorders>
              <w:bottom w:val="single" w:sz="6" w:space="0" w:color="auto"/>
            </w:tcBorders>
          </w:tcPr>
          <w:p w14:paraId="591604C2" w14:textId="77777777" w:rsidR="00263B6A" w:rsidRDefault="001640E4">
            <w:pPr>
              <w:spacing w:before="100" w:after="100" w:line="269" w:lineRule="auto"/>
              <w:ind w:firstLine="0"/>
            </w:pPr>
            <w:r>
              <w:rPr>
                <w:sz w:val="20"/>
              </w:rPr>
              <w:t>timestamp</w:t>
            </w:r>
          </w:p>
        </w:tc>
        <w:tc>
          <w:tcPr>
            <w:tcW w:w="3024" w:type="dxa"/>
            <w:tcBorders>
              <w:bottom w:val="single" w:sz="6" w:space="0" w:color="auto"/>
            </w:tcBorders>
          </w:tcPr>
          <w:p w14:paraId="3CC1590C" w14:textId="77777777" w:rsidR="00263B6A" w:rsidRDefault="001640E4">
            <w:pPr>
              <w:spacing w:before="100" w:after="100" w:line="269" w:lineRule="auto"/>
              <w:ind w:firstLine="0"/>
            </w:pPr>
            <w:r>
              <w:rPr>
                <w:sz w:val="20"/>
              </w:rPr>
              <w:t>No</w:t>
            </w:r>
          </w:p>
        </w:tc>
      </w:tr>
    </w:tbl>
    <w:p w14:paraId="7685DA13" w14:textId="77777777" w:rsidR="00263B6A" w:rsidRDefault="00263B6A"/>
    <w:p w14:paraId="080C0184" w14:textId="77777777" w:rsidR="00263B6A" w:rsidRDefault="001640E4">
      <w:pPr>
        <w:pStyle w:val="Ttulo2"/>
      </w:pPr>
      <w:bookmarkStart w:id="62" w:name="_Toc243503115"/>
      <w:r>
        <w:t>ventas</w:t>
      </w:r>
      <w:bookmarkEnd w:id="62"/>
    </w:p>
    <w:p w14:paraId="4FA2ED1C" w14:textId="77777777" w:rsidR="00263B6A" w:rsidRDefault="001640E4">
      <w:pPr>
        <w:keepNext/>
        <w:ind w:firstLine="0"/>
      </w:pPr>
      <w:r>
        <w:rPr>
          <w:b/>
        </w:rPr>
        <w:t>Tabla 27</w:t>
      </w:r>
    </w:p>
    <w:p w14:paraId="386F21F1" w14:textId="77777777" w:rsidR="00263B6A" w:rsidRDefault="001640E4">
      <w:pPr>
        <w:keepNext/>
        <w:ind w:firstLine="0"/>
      </w:pPr>
      <w:r>
        <w:rPr>
          <w:i/>
        </w:rPr>
        <w:t>Campos de ventas</w:t>
      </w:r>
    </w:p>
    <w:tbl>
      <w:tblPr>
        <w:tblW w:w="0" w:type="auto"/>
        <w:tblLayout w:type="fixed"/>
        <w:tblLook w:val="04A0" w:firstRow="1" w:lastRow="0" w:firstColumn="1" w:lastColumn="0" w:noHBand="0" w:noVBand="1"/>
      </w:tblPr>
      <w:tblGrid>
        <w:gridCol w:w="3024"/>
        <w:gridCol w:w="3312"/>
        <w:gridCol w:w="3024"/>
      </w:tblGrid>
      <w:tr w:rsidR="00263B6A" w14:paraId="45133D05" w14:textId="77777777">
        <w:trPr>
          <w:cantSplit/>
          <w:tblHeader/>
        </w:trPr>
        <w:tc>
          <w:tcPr>
            <w:tcW w:w="3024" w:type="dxa"/>
            <w:tcBorders>
              <w:top w:val="single" w:sz="6" w:space="0" w:color="auto"/>
              <w:bottom w:val="single" w:sz="6" w:space="0" w:color="auto"/>
            </w:tcBorders>
          </w:tcPr>
          <w:p w14:paraId="1A75DB11" w14:textId="77777777" w:rsidR="00263B6A" w:rsidRDefault="001640E4">
            <w:pPr>
              <w:spacing w:before="100" w:after="100" w:line="269" w:lineRule="auto"/>
              <w:ind w:firstLine="0"/>
            </w:pPr>
            <w:r>
              <w:rPr>
                <w:b/>
                <w:sz w:val="20"/>
              </w:rPr>
              <w:t>Campo</w:t>
            </w:r>
          </w:p>
        </w:tc>
        <w:tc>
          <w:tcPr>
            <w:tcW w:w="3312" w:type="dxa"/>
            <w:tcBorders>
              <w:top w:val="single" w:sz="6" w:space="0" w:color="auto"/>
              <w:bottom w:val="single" w:sz="6" w:space="0" w:color="auto"/>
            </w:tcBorders>
          </w:tcPr>
          <w:p w14:paraId="3661DDB7" w14:textId="77777777" w:rsidR="00263B6A" w:rsidRDefault="001640E4">
            <w:pPr>
              <w:spacing w:before="100" w:after="100" w:line="269" w:lineRule="auto"/>
              <w:ind w:firstLine="0"/>
            </w:pPr>
            <w:r>
              <w:rPr>
                <w:b/>
                <w:sz w:val="20"/>
              </w:rPr>
              <w:t>Tipo</w:t>
            </w:r>
          </w:p>
        </w:tc>
        <w:tc>
          <w:tcPr>
            <w:tcW w:w="3024" w:type="dxa"/>
            <w:tcBorders>
              <w:top w:val="single" w:sz="6" w:space="0" w:color="auto"/>
              <w:bottom w:val="single" w:sz="6" w:space="0" w:color="auto"/>
            </w:tcBorders>
          </w:tcPr>
          <w:p w14:paraId="63837458" w14:textId="77777777" w:rsidR="00263B6A" w:rsidRDefault="001640E4">
            <w:pPr>
              <w:spacing w:before="100" w:after="100" w:line="269" w:lineRule="auto"/>
              <w:ind w:firstLine="0"/>
            </w:pPr>
            <w:r>
              <w:rPr>
                <w:b/>
                <w:sz w:val="20"/>
              </w:rPr>
              <w:t>Nulo / generado</w:t>
            </w:r>
          </w:p>
        </w:tc>
      </w:tr>
      <w:tr w:rsidR="00263B6A" w14:paraId="0755C59B" w14:textId="77777777">
        <w:trPr>
          <w:cantSplit/>
        </w:trPr>
        <w:tc>
          <w:tcPr>
            <w:tcW w:w="3024" w:type="dxa"/>
          </w:tcPr>
          <w:p w14:paraId="0E18B59F" w14:textId="77777777" w:rsidR="00263B6A" w:rsidRDefault="001640E4">
            <w:pPr>
              <w:spacing w:before="100" w:after="100" w:line="269" w:lineRule="auto"/>
              <w:ind w:firstLine="0"/>
            </w:pPr>
            <w:r>
              <w:rPr>
                <w:sz w:val="20"/>
              </w:rPr>
              <w:t>id_venta</w:t>
            </w:r>
          </w:p>
        </w:tc>
        <w:tc>
          <w:tcPr>
            <w:tcW w:w="3312" w:type="dxa"/>
          </w:tcPr>
          <w:p w14:paraId="64FC4F34" w14:textId="77777777" w:rsidR="00263B6A" w:rsidRDefault="001640E4">
            <w:pPr>
              <w:spacing w:before="100" w:after="100" w:line="269" w:lineRule="auto"/>
              <w:ind w:firstLine="0"/>
            </w:pPr>
            <w:r>
              <w:rPr>
                <w:sz w:val="20"/>
              </w:rPr>
              <w:t>bigint</w:t>
            </w:r>
          </w:p>
        </w:tc>
        <w:tc>
          <w:tcPr>
            <w:tcW w:w="3024" w:type="dxa"/>
          </w:tcPr>
          <w:p w14:paraId="3E7771CE" w14:textId="77777777" w:rsidR="00263B6A" w:rsidRDefault="001640E4">
            <w:pPr>
              <w:spacing w:before="100" w:after="100" w:line="269" w:lineRule="auto"/>
              <w:ind w:firstLine="0"/>
            </w:pPr>
            <w:r>
              <w:rPr>
                <w:sz w:val="20"/>
              </w:rPr>
              <w:t>No</w:t>
            </w:r>
          </w:p>
        </w:tc>
      </w:tr>
      <w:tr w:rsidR="00263B6A" w14:paraId="5D628008" w14:textId="77777777">
        <w:trPr>
          <w:cantSplit/>
        </w:trPr>
        <w:tc>
          <w:tcPr>
            <w:tcW w:w="3024" w:type="dxa"/>
          </w:tcPr>
          <w:p w14:paraId="008A6FA7" w14:textId="77777777" w:rsidR="00263B6A" w:rsidRDefault="001640E4">
            <w:pPr>
              <w:spacing w:before="100" w:after="100" w:line="269" w:lineRule="auto"/>
              <w:ind w:firstLine="0"/>
            </w:pPr>
            <w:r>
              <w:rPr>
                <w:sz w:val="20"/>
              </w:rPr>
              <w:lastRenderedPageBreak/>
              <w:t>id_cliente</w:t>
            </w:r>
          </w:p>
        </w:tc>
        <w:tc>
          <w:tcPr>
            <w:tcW w:w="3312" w:type="dxa"/>
          </w:tcPr>
          <w:p w14:paraId="59EA10D0" w14:textId="77777777" w:rsidR="00263B6A" w:rsidRDefault="001640E4">
            <w:pPr>
              <w:spacing w:before="100" w:after="100" w:line="269" w:lineRule="auto"/>
              <w:ind w:firstLine="0"/>
            </w:pPr>
            <w:r>
              <w:rPr>
                <w:sz w:val="20"/>
              </w:rPr>
              <w:t>bigint</w:t>
            </w:r>
          </w:p>
        </w:tc>
        <w:tc>
          <w:tcPr>
            <w:tcW w:w="3024" w:type="dxa"/>
          </w:tcPr>
          <w:p w14:paraId="0393EFC8" w14:textId="77777777" w:rsidR="00263B6A" w:rsidRDefault="001640E4">
            <w:pPr>
              <w:spacing w:before="100" w:after="100" w:line="269" w:lineRule="auto"/>
              <w:ind w:firstLine="0"/>
            </w:pPr>
            <w:r>
              <w:rPr>
                <w:sz w:val="20"/>
              </w:rPr>
              <w:t>Sí</w:t>
            </w:r>
          </w:p>
        </w:tc>
      </w:tr>
      <w:tr w:rsidR="00263B6A" w14:paraId="73AEDFE1" w14:textId="77777777">
        <w:trPr>
          <w:cantSplit/>
        </w:trPr>
        <w:tc>
          <w:tcPr>
            <w:tcW w:w="3024" w:type="dxa"/>
          </w:tcPr>
          <w:p w14:paraId="26D68B79" w14:textId="77777777" w:rsidR="00263B6A" w:rsidRDefault="001640E4">
            <w:pPr>
              <w:spacing w:before="100" w:after="100" w:line="269" w:lineRule="auto"/>
              <w:ind w:firstLine="0"/>
            </w:pPr>
            <w:r>
              <w:rPr>
                <w:sz w:val="20"/>
              </w:rPr>
              <w:t>id_usuario</w:t>
            </w:r>
          </w:p>
        </w:tc>
        <w:tc>
          <w:tcPr>
            <w:tcW w:w="3312" w:type="dxa"/>
          </w:tcPr>
          <w:p w14:paraId="0FB16F43" w14:textId="77777777" w:rsidR="00263B6A" w:rsidRDefault="001640E4">
            <w:pPr>
              <w:spacing w:before="100" w:after="100" w:line="269" w:lineRule="auto"/>
              <w:ind w:firstLine="0"/>
            </w:pPr>
            <w:r>
              <w:rPr>
                <w:sz w:val="20"/>
              </w:rPr>
              <w:t>bigint</w:t>
            </w:r>
          </w:p>
        </w:tc>
        <w:tc>
          <w:tcPr>
            <w:tcW w:w="3024" w:type="dxa"/>
          </w:tcPr>
          <w:p w14:paraId="250609B3" w14:textId="77777777" w:rsidR="00263B6A" w:rsidRDefault="001640E4">
            <w:pPr>
              <w:spacing w:before="100" w:after="100" w:line="269" w:lineRule="auto"/>
              <w:ind w:firstLine="0"/>
            </w:pPr>
            <w:r>
              <w:rPr>
                <w:sz w:val="20"/>
              </w:rPr>
              <w:t>No</w:t>
            </w:r>
          </w:p>
        </w:tc>
      </w:tr>
      <w:tr w:rsidR="00263B6A" w14:paraId="15FB022A" w14:textId="77777777">
        <w:trPr>
          <w:cantSplit/>
        </w:trPr>
        <w:tc>
          <w:tcPr>
            <w:tcW w:w="3024" w:type="dxa"/>
          </w:tcPr>
          <w:p w14:paraId="16CFC25D" w14:textId="77777777" w:rsidR="00263B6A" w:rsidRDefault="001640E4">
            <w:pPr>
              <w:spacing w:before="100" w:after="100" w:line="269" w:lineRule="auto"/>
              <w:ind w:firstLine="0"/>
            </w:pPr>
            <w:r>
              <w:rPr>
                <w:sz w:val="20"/>
              </w:rPr>
              <w:t>cliente_nombre</w:t>
            </w:r>
          </w:p>
        </w:tc>
        <w:tc>
          <w:tcPr>
            <w:tcW w:w="3312" w:type="dxa"/>
          </w:tcPr>
          <w:p w14:paraId="3B601492" w14:textId="77777777" w:rsidR="00263B6A" w:rsidRDefault="001640E4">
            <w:pPr>
              <w:spacing w:before="100" w:after="100" w:line="269" w:lineRule="auto"/>
              <w:ind w:firstLine="0"/>
            </w:pPr>
            <w:r>
              <w:rPr>
                <w:sz w:val="20"/>
              </w:rPr>
              <w:t>varchar(201)</w:t>
            </w:r>
          </w:p>
        </w:tc>
        <w:tc>
          <w:tcPr>
            <w:tcW w:w="3024" w:type="dxa"/>
          </w:tcPr>
          <w:p w14:paraId="7001F403" w14:textId="77777777" w:rsidR="00263B6A" w:rsidRDefault="001640E4">
            <w:pPr>
              <w:spacing w:before="100" w:after="100" w:line="269" w:lineRule="auto"/>
              <w:ind w:firstLine="0"/>
            </w:pPr>
            <w:r>
              <w:rPr>
                <w:sz w:val="20"/>
              </w:rPr>
              <w:t>No</w:t>
            </w:r>
          </w:p>
        </w:tc>
      </w:tr>
      <w:tr w:rsidR="00263B6A" w14:paraId="65B09213" w14:textId="77777777">
        <w:trPr>
          <w:cantSplit/>
        </w:trPr>
        <w:tc>
          <w:tcPr>
            <w:tcW w:w="3024" w:type="dxa"/>
          </w:tcPr>
          <w:p w14:paraId="598ECE76" w14:textId="77777777" w:rsidR="00263B6A" w:rsidRDefault="001640E4">
            <w:pPr>
              <w:spacing w:before="100" w:after="100" w:line="269" w:lineRule="auto"/>
              <w:ind w:firstLine="0"/>
            </w:pPr>
            <w:r>
              <w:rPr>
                <w:sz w:val="20"/>
              </w:rPr>
              <w:t>documento</w:t>
            </w:r>
          </w:p>
        </w:tc>
        <w:tc>
          <w:tcPr>
            <w:tcW w:w="3312" w:type="dxa"/>
          </w:tcPr>
          <w:p w14:paraId="56937077" w14:textId="77777777" w:rsidR="00263B6A" w:rsidRDefault="001640E4">
            <w:pPr>
              <w:spacing w:before="100" w:after="100" w:line="269" w:lineRule="auto"/>
              <w:ind w:firstLine="0"/>
            </w:pPr>
            <w:r>
              <w:rPr>
                <w:sz w:val="20"/>
              </w:rPr>
              <w:t>varchar(20)</w:t>
            </w:r>
          </w:p>
        </w:tc>
        <w:tc>
          <w:tcPr>
            <w:tcW w:w="3024" w:type="dxa"/>
          </w:tcPr>
          <w:p w14:paraId="714E58C6" w14:textId="77777777" w:rsidR="00263B6A" w:rsidRDefault="001640E4">
            <w:pPr>
              <w:spacing w:before="100" w:after="100" w:line="269" w:lineRule="auto"/>
              <w:ind w:firstLine="0"/>
            </w:pPr>
            <w:r>
              <w:rPr>
                <w:sz w:val="20"/>
              </w:rPr>
              <w:t>Sí</w:t>
            </w:r>
          </w:p>
        </w:tc>
      </w:tr>
      <w:tr w:rsidR="00263B6A" w14:paraId="4601DCEF" w14:textId="77777777">
        <w:trPr>
          <w:cantSplit/>
        </w:trPr>
        <w:tc>
          <w:tcPr>
            <w:tcW w:w="3024" w:type="dxa"/>
          </w:tcPr>
          <w:p w14:paraId="41E0BD57" w14:textId="77777777" w:rsidR="00263B6A" w:rsidRDefault="001640E4">
            <w:pPr>
              <w:spacing w:before="100" w:after="100" w:line="269" w:lineRule="auto"/>
              <w:ind w:firstLine="0"/>
            </w:pPr>
            <w:r>
              <w:rPr>
                <w:sz w:val="20"/>
              </w:rPr>
              <w:t>clave</w:t>
            </w:r>
          </w:p>
        </w:tc>
        <w:tc>
          <w:tcPr>
            <w:tcW w:w="3312" w:type="dxa"/>
          </w:tcPr>
          <w:p w14:paraId="65CC95A9" w14:textId="77777777" w:rsidR="00263B6A" w:rsidRDefault="001640E4">
            <w:pPr>
              <w:spacing w:before="100" w:after="100" w:line="269" w:lineRule="auto"/>
              <w:ind w:firstLine="0"/>
            </w:pPr>
            <w:r>
              <w:rPr>
                <w:sz w:val="20"/>
              </w:rPr>
              <w:t>varchar(64)</w:t>
            </w:r>
          </w:p>
        </w:tc>
        <w:tc>
          <w:tcPr>
            <w:tcW w:w="3024" w:type="dxa"/>
          </w:tcPr>
          <w:p w14:paraId="7496532D" w14:textId="77777777" w:rsidR="00263B6A" w:rsidRDefault="001640E4">
            <w:pPr>
              <w:spacing w:before="100" w:after="100" w:line="269" w:lineRule="auto"/>
              <w:ind w:firstLine="0"/>
            </w:pPr>
            <w:r>
              <w:rPr>
                <w:sz w:val="20"/>
              </w:rPr>
              <w:t>No</w:t>
            </w:r>
          </w:p>
        </w:tc>
      </w:tr>
      <w:tr w:rsidR="00263B6A" w14:paraId="411BB260" w14:textId="77777777">
        <w:trPr>
          <w:cantSplit/>
        </w:trPr>
        <w:tc>
          <w:tcPr>
            <w:tcW w:w="3024" w:type="dxa"/>
          </w:tcPr>
          <w:p w14:paraId="508592C4" w14:textId="77777777" w:rsidR="00263B6A" w:rsidRDefault="001640E4">
            <w:pPr>
              <w:spacing w:before="100" w:after="100" w:line="269" w:lineRule="auto"/>
              <w:ind w:firstLine="0"/>
            </w:pPr>
            <w:r>
              <w:rPr>
                <w:sz w:val="20"/>
              </w:rPr>
              <w:t>total</w:t>
            </w:r>
          </w:p>
        </w:tc>
        <w:tc>
          <w:tcPr>
            <w:tcW w:w="3312" w:type="dxa"/>
          </w:tcPr>
          <w:p w14:paraId="2F5C5028" w14:textId="77777777" w:rsidR="00263B6A" w:rsidRDefault="001640E4">
            <w:pPr>
              <w:spacing w:before="100" w:after="100" w:line="269" w:lineRule="auto"/>
              <w:ind w:firstLine="0"/>
            </w:pPr>
            <w:r>
              <w:rPr>
                <w:sz w:val="20"/>
              </w:rPr>
              <w:t>numeric(12,2)</w:t>
            </w:r>
          </w:p>
        </w:tc>
        <w:tc>
          <w:tcPr>
            <w:tcW w:w="3024" w:type="dxa"/>
          </w:tcPr>
          <w:p w14:paraId="037BD80A" w14:textId="77777777" w:rsidR="00263B6A" w:rsidRDefault="001640E4">
            <w:pPr>
              <w:spacing w:before="100" w:after="100" w:line="269" w:lineRule="auto"/>
              <w:ind w:firstLine="0"/>
            </w:pPr>
            <w:r>
              <w:rPr>
                <w:sz w:val="20"/>
              </w:rPr>
              <w:t>No</w:t>
            </w:r>
          </w:p>
        </w:tc>
      </w:tr>
      <w:tr w:rsidR="00263B6A" w14:paraId="7E34DF59" w14:textId="77777777">
        <w:trPr>
          <w:cantSplit/>
        </w:trPr>
        <w:tc>
          <w:tcPr>
            <w:tcW w:w="3024" w:type="dxa"/>
          </w:tcPr>
          <w:p w14:paraId="5E96F64C" w14:textId="77777777" w:rsidR="00263B6A" w:rsidRDefault="001640E4">
            <w:pPr>
              <w:spacing w:before="100" w:after="100" w:line="269" w:lineRule="auto"/>
              <w:ind w:firstLine="0"/>
            </w:pPr>
            <w:r>
              <w:rPr>
                <w:sz w:val="20"/>
              </w:rPr>
              <w:t>fecha</w:t>
            </w:r>
          </w:p>
        </w:tc>
        <w:tc>
          <w:tcPr>
            <w:tcW w:w="3312" w:type="dxa"/>
          </w:tcPr>
          <w:p w14:paraId="6073B140" w14:textId="77777777" w:rsidR="00263B6A" w:rsidRDefault="001640E4">
            <w:pPr>
              <w:spacing w:before="100" w:after="100" w:line="269" w:lineRule="auto"/>
              <w:ind w:firstLine="0"/>
            </w:pPr>
            <w:r>
              <w:rPr>
                <w:sz w:val="20"/>
              </w:rPr>
              <w:t>timestamp</w:t>
            </w:r>
          </w:p>
        </w:tc>
        <w:tc>
          <w:tcPr>
            <w:tcW w:w="3024" w:type="dxa"/>
          </w:tcPr>
          <w:p w14:paraId="5163D6D1" w14:textId="77777777" w:rsidR="00263B6A" w:rsidRDefault="001640E4">
            <w:pPr>
              <w:spacing w:before="100" w:after="100" w:line="269" w:lineRule="auto"/>
              <w:ind w:firstLine="0"/>
            </w:pPr>
            <w:r>
              <w:rPr>
                <w:sz w:val="20"/>
              </w:rPr>
              <w:t>No</w:t>
            </w:r>
          </w:p>
        </w:tc>
      </w:tr>
      <w:tr w:rsidR="00263B6A" w14:paraId="43067D50" w14:textId="77777777">
        <w:trPr>
          <w:cantSplit/>
        </w:trPr>
        <w:tc>
          <w:tcPr>
            <w:tcW w:w="3024" w:type="dxa"/>
          </w:tcPr>
          <w:p w14:paraId="4D6947DA" w14:textId="77777777" w:rsidR="00263B6A" w:rsidRDefault="001640E4">
            <w:pPr>
              <w:spacing w:before="100" w:after="100" w:line="269" w:lineRule="auto"/>
              <w:ind w:firstLine="0"/>
            </w:pPr>
            <w:r>
              <w:rPr>
                <w:sz w:val="20"/>
              </w:rPr>
              <w:t>id_pedido</w:t>
            </w:r>
          </w:p>
        </w:tc>
        <w:tc>
          <w:tcPr>
            <w:tcW w:w="3312" w:type="dxa"/>
          </w:tcPr>
          <w:p w14:paraId="5AF64D09" w14:textId="77777777" w:rsidR="00263B6A" w:rsidRDefault="001640E4">
            <w:pPr>
              <w:spacing w:before="100" w:after="100" w:line="269" w:lineRule="auto"/>
              <w:ind w:firstLine="0"/>
            </w:pPr>
            <w:r>
              <w:rPr>
                <w:sz w:val="20"/>
              </w:rPr>
              <w:t>bigint</w:t>
            </w:r>
          </w:p>
        </w:tc>
        <w:tc>
          <w:tcPr>
            <w:tcW w:w="3024" w:type="dxa"/>
          </w:tcPr>
          <w:p w14:paraId="35F6401E" w14:textId="77777777" w:rsidR="00263B6A" w:rsidRDefault="001640E4">
            <w:pPr>
              <w:spacing w:before="100" w:after="100" w:line="269" w:lineRule="auto"/>
              <w:ind w:firstLine="0"/>
            </w:pPr>
            <w:r>
              <w:rPr>
                <w:sz w:val="20"/>
              </w:rPr>
              <w:t>Sí</w:t>
            </w:r>
          </w:p>
        </w:tc>
      </w:tr>
      <w:tr w:rsidR="00263B6A" w14:paraId="345A02D1" w14:textId="77777777">
        <w:trPr>
          <w:cantSplit/>
        </w:trPr>
        <w:tc>
          <w:tcPr>
            <w:tcW w:w="3024" w:type="dxa"/>
          </w:tcPr>
          <w:p w14:paraId="6B024BAA" w14:textId="77777777" w:rsidR="00263B6A" w:rsidRDefault="001640E4">
            <w:pPr>
              <w:spacing w:before="100" w:after="100" w:line="269" w:lineRule="auto"/>
              <w:ind w:firstLine="0"/>
            </w:pPr>
            <w:r>
              <w:rPr>
                <w:sz w:val="20"/>
              </w:rPr>
              <w:t>iva_tasa</w:t>
            </w:r>
          </w:p>
        </w:tc>
        <w:tc>
          <w:tcPr>
            <w:tcW w:w="3312" w:type="dxa"/>
          </w:tcPr>
          <w:p w14:paraId="521D9E49" w14:textId="77777777" w:rsidR="00263B6A" w:rsidRDefault="001640E4">
            <w:pPr>
              <w:spacing w:before="100" w:after="100" w:line="269" w:lineRule="auto"/>
              <w:ind w:firstLine="0"/>
            </w:pPr>
            <w:r>
              <w:rPr>
                <w:sz w:val="20"/>
              </w:rPr>
              <w:t>numeric(5,2)</w:t>
            </w:r>
          </w:p>
        </w:tc>
        <w:tc>
          <w:tcPr>
            <w:tcW w:w="3024" w:type="dxa"/>
          </w:tcPr>
          <w:p w14:paraId="554E3527" w14:textId="77777777" w:rsidR="00263B6A" w:rsidRDefault="001640E4">
            <w:pPr>
              <w:spacing w:before="100" w:after="100" w:line="269" w:lineRule="auto"/>
              <w:ind w:firstLine="0"/>
            </w:pPr>
            <w:r>
              <w:rPr>
                <w:sz w:val="20"/>
              </w:rPr>
              <w:t>No</w:t>
            </w:r>
          </w:p>
        </w:tc>
      </w:tr>
      <w:tr w:rsidR="00263B6A" w14:paraId="165B0431" w14:textId="77777777">
        <w:trPr>
          <w:cantSplit/>
        </w:trPr>
        <w:tc>
          <w:tcPr>
            <w:tcW w:w="3024" w:type="dxa"/>
          </w:tcPr>
          <w:p w14:paraId="7C2AEA1B" w14:textId="77777777" w:rsidR="00263B6A" w:rsidRDefault="001640E4">
            <w:pPr>
              <w:spacing w:before="100" w:after="100" w:line="269" w:lineRule="auto"/>
              <w:ind w:firstLine="0"/>
            </w:pPr>
            <w:r>
              <w:rPr>
                <w:sz w:val="20"/>
              </w:rPr>
              <w:t>base_imponible</w:t>
            </w:r>
          </w:p>
        </w:tc>
        <w:tc>
          <w:tcPr>
            <w:tcW w:w="3312" w:type="dxa"/>
          </w:tcPr>
          <w:p w14:paraId="15641A61" w14:textId="77777777" w:rsidR="00263B6A" w:rsidRDefault="001640E4">
            <w:pPr>
              <w:spacing w:before="100" w:after="100" w:line="269" w:lineRule="auto"/>
              <w:ind w:firstLine="0"/>
            </w:pPr>
            <w:r>
              <w:rPr>
                <w:sz w:val="20"/>
              </w:rPr>
              <w:t>numeric(12,2)</w:t>
            </w:r>
          </w:p>
        </w:tc>
        <w:tc>
          <w:tcPr>
            <w:tcW w:w="3024" w:type="dxa"/>
          </w:tcPr>
          <w:p w14:paraId="3C54A56C" w14:textId="77777777" w:rsidR="00263B6A" w:rsidRDefault="001640E4">
            <w:pPr>
              <w:spacing w:before="100" w:after="100" w:line="269" w:lineRule="auto"/>
              <w:ind w:firstLine="0"/>
            </w:pPr>
            <w:r>
              <w:rPr>
                <w:sz w:val="20"/>
              </w:rPr>
              <w:t>Sí / generado</w:t>
            </w:r>
          </w:p>
        </w:tc>
      </w:tr>
      <w:tr w:rsidR="00263B6A" w14:paraId="0DE9B007" w14:textId="77777777">
        <w:trPr>
          <w:cantSplit/>
        </w:trPr>
        <w:tc>
          <w:tcPr>
            <w:tcW w:w="3024" w:type="dxa"/>
            <w:tcBorders>
              <w:bottom w:val="single" w:sz="6" w:space="0" w:color="auto"/>
            </w:tcBorders>
          </w:tcPr>
          <w:p w14:paraId="3CBC8B1E" w14:textId="77777777" w:rsidR="00263B6A" w:rsidRDefault="001640E4">
            <w:pPr>
              <w:spacing w:before="100" w:after="100" w:line="269" w:lineRule="auto"/>
              <w:ind w:firstLine="0"/>
            </w:pPr>
            <w:r>
              <w:rPr>
                <w:sz w:val="20"/>
              </w:rPr>
              <w:t>iva</w:t>
            </w:r>
          </w:p>
        </w:tc>
        <w:tc>
          <w:tcPr>
            <w:tcW w:w="3312" w:type="dxa"/>
            <w:tcBorders>
              <w:bottom w:val="single" w:sz="6" w:space="0" w:color="auto"/>
            </w:tcBorders>
          </w:tcPr>
          <w:p w14:paraId="2831C408" w14:textId="77777777" w:rsidR="00263B6A" w:rsidRDefault="001640E4">
            <w:pPr>
              <w:spacing w:before="100" w:after="100" w:line="269" w:lineRule="auto"/>
              <w:ind w:firstLine="0"/>
            </w:pPr>
            <w:r>
              <w:rPr>
                <w:sz w:val="20"/>
              </w:rPr>
              <w:t>numeric(12,2)</w:t>
            </w:r>
          </w:p>
        </w:tc>
        <w:tc>
          <w:tcPr>
            <w:tcW w:w="3024" w:type="dxa"/>
            <w:tcBorders>
              <w:bottom w:val="single" w:sz="6" w:space="0" w:color="auto"/>
            </w:tcBorders>
          </w:tcPr>
          <w:p w14:paraId="183A4159" w14:textId="77777777" w:rsidR="00263B6A" w:rsidRDefault="001640E4">
            <w:pPr>
              <w:spacing w:before="100" w:after="100" w:line="269" w:lineRule="auto"/>
              <w:ind w:firstLine="0"/>
            </w:pPr>
            <w:r>
              <w:rPr>
                <w:sz w:val="20"/>
              </w:rPr>
              <w:t>Sí / generado</w:t>
            </w:r>
          </w:p>
        </w:tc>
      </w:tr>
    </w:tbl>
    <w:p w14:paraId="5912B4F6" w14:textId="77777777" w:rsidR="00263B6A" w:rsidRDefault="00263B6A"/>
    <w:p w14:paraId="3DB538F4" w14:textId="77777777" w:rsidR="00263B6A" w:rsidRDefault="001640E4">
      <w:pPr>
        <w:pStyle w:val="Ttulo2"/>
      </w:pPr>
      <w:bookmarkStart w:id="63" w:name="_Toc243503116"/>
      <w:r>
        <w:t>detalle_ventas</w:t>
      </w:r>
      <w:bookmarkEnd w:id="63"/>
    </w:p>
    <w:p w14:paraId="6C56BE95" w14:textId="77777777" w:rsidR="00263B6A" w:rsidRDefault="001640E4">
      <w:pPr>
        <w:keepNext/>
        <w:ind w:firstLine="0"/>
      </w:pPr>
      <w:r>
        <w:rPr>
          <w:b/>
        </w:rPr>
        <w:t>Tabla 28</w:t>
      </w:r>
    </w:p>
    <w:p w14:paraId="56DA4114" w14:textId="77777777" w:rsidR="00263B6A" w:rsidRDefault="001640E4">
      <w:pPr>
        <w:keepNext/>
        <w:ind w:firstLine="0"/>
      </w:pPr>
      <w:r>
        <w:rPr>
          <w:i/>
        </w:rPr>
        <w:t>Campos de detalle_ventas</w:t>
      </w:r>
    </w:p>
    <w:tbl>
      <w:tblPr>
        <w:tblW w:w="0" w:type="auto"/>
        <w:tblLayout w:type="fixed"/>
        <w:tblLook w:val="04A0" w:firstRow="1" w:lastRow="0" w:firstColumn="1" w:lastColumn="0" w:noHBand="0" w:noVBand="1"/>
      </w:tblPr>
      <w:tblGrid>
        <w:gridCol w:w="3024"/>
        <w:gridCol w:w="3312"/>
        <w:gridCol w:w="3024"/>
      </w:tblGrid>
      <w:tr w:rsidR="00263B6A" w14:paraId="1CED5E26" w14:textId="77777777">
        <w:trPr>
          <w:cantSplit/>
          <w:tblHeader/>
        </w:trPr>
        <w:tc>
          <w:tcPr>
            <w:tcW w:w="3024" w:type="dxa"/>
            <w:tcBorders>
              <w:top w:val="single" w:sz="6" w:space="0" w:color="auto"/>
              <w:bottom w:val="single" w:sz="6" w:space="0" w:color="auto"/>
            </w:tcBorders>
          </w:tcPr>
          <w:p w14:paraId="0DFF8C49" w14:textId="77777777" w:rsidR="00263B6A" w:rsidRDefault="001640E4">
            <w:pPr>
              <w:spacing w:before="100" w:after="100" w:line="269" w:lineRule="auto"/>
              <w:ind w:firstLine="0"/>
            </w:pPr>
            <w:r>
              <w:rPr>
                <w:b/>
                <w:sz w:val="20"/>
              </w:rPr>
              <w:t>Campo</w:t>
            </w:r>
          </w:p>
        </w:tc>
        <w:tc>
          <w:tcPr>
            <w:tcW w:w="3312" w:type="dxa"/>
            <w:tcBorders>
              <w:top w:val="single" w:sz="6" w:space="0" w:color="auto"/>
              <w:bottom w:val="single" w:sz="6" w:space="0" w:color="auto"/>
            </w:tcBorders>
          </w:tcPr>
          <w:p w14:paraId="1FB59534" w14:textId="77777777" w:rsidR="00263B6A" w:rsidRDefault="001640E4">
            <w:pPr>
              <w:spacing w:before="100" w:after="100" w:line="269" w:lineRule="auto"/>
              <w:ind w:firstLine="0"/>
            </w:pPr>
            <w:r>
              <w:rPr>
                <w:b/>
                <w:sz w:val="20"/>
              </w:rPr>
              <w:t>Tipo</w:t>
            </w:r>
          </w:p>
        </w:tc>
        <w:tc>
          <w:tcPr>
            <w:tcW w:w="3024" w:type="dxa"/>
            <w:tcBorders>
              <w:top w:val="single" w:sz="6" w:space="0" w:color="auto"/>
              <w:bottom w:val="single" w:sz="6" w:space="0" w:color="auto"/>
            </w:tcBorders>
          </w:tcPr>
          <w:p w14:paraId="1429A6B6" w14:textId="77777777" w:rsidR="00263B6A" w:rsidRDefault="001640E4">
            <w:pPr>
              <w:spacing w:before="100" w:after="100" w:line="269" w:lineRule="auto"/>
              <w:ind w:firstLine="0"/>
            </w:pPr>
            <w:r>
              <w:rPr>
                <w:b/>
                <w:sz w:val="20"/>
              </w:rPr>
              <w:t>Nulo / generado</w:t>
            </w:r>
          </w:p>
        </w:tc>
      </w:tr>
      <w:tr w:rsidR="00263B6A" w14:paraId="7FF723DB" w14:textId="77777777">
        <w:trPr>
          <w:cantSplit/>
        </w:trPr>
        <w:tc>
          <w:tcPr>
            <w:tcW w:w="3024" w:type="dxa"/>
          </w:tcPr>
          <w:p w14:paraId="59419CF6" w14:textId="77777777" w:rsidR="00263B6A" w:rsidRDefault="001640E4">
            <w:pPr>
              <w:spacing w:before="100" w:after="100" w:line="269" w:lineRule="auto"/>
              <w:ind w:firstLine="0"/>
            </w:pPr>
            <w:r>
              <w:rPr>
                <w:sz w:val="20"/>
              </w:rPr>
              <w:t>id_detalle</w:t>
            </w:r>
          </w:p>
        </w:tc>
        <w:tc>
          <w:tcPr>
            <w:tcW w:w="3312" w:type="dxa"/>
          </w:tcPr>
          <w:p w14:paraId="452F7C4F" w14:textId="77777777" w:rsidR="00263B6A" w:rsidRDefault="001640E4">
            <w:pPr>
              <w:spacing w:before="100" w:after="100" w:line="269" w:lineRule="auto"/>
              <w:ind w:firstLine="0"/>
            </w:pPr>
            <w:r>
              <w:rPr>
                <w:sz w:val="20"/>
              </w:rPr>
              <w:t>bigint</w:t>
            </w:r>
          </w:p>
        </w:tc>
        <w:tc>
          <w:tcPr>
            <w:tcW w:w="3024" w:type="dxa"/>
          </w:tcPr>
          <w:p w14:paraId="49C0AE9A" w14:textId="77777777" w:rsidR="00263B6A" w:rsidRDefault="001640E4">
            <w:pPr>
              <w:spacing w:before="100" w:after="100" w:line="269" w:lineRule="auto"/>
              <w:ind w:firstLine="0"/>
            </w:pPr>
            <w:r>
              <w:rPr>
                <w:sz w:val="20"/>
              </w:rPr>
              <w:t>No</w:t>
            </w:r>
          </w:p>
        </w:tc>
      </w:tr>
      <w:tr w:rsidR="00263B6A" w14:paraId="3305A60E" w14:textId="77777777">
        <w:trPr>
          <w:cantSplit/>
        </w:trPr>
        <w:tc>
          <w:tcPr>
            <w:tcW w:w="3024" w:type="dxa"/>
          </w:tcPr>
          <w:p w14:paraId="47278790" w14:textId="77777777" w:rsidR="00263B6A" w:rsidRDefault="001640E4">
            <w:pPr>
              <w:spacing w:before="100" w:after="100" w:line="269" w:lineRule="auto"/>
              <w:ind w:firstLine="0"/>
            </w:pPr>
            <w:r>
              <w:rPr>
                <w:sz w:val="20"/>
              </w:rPr>
              <w:t>id_venta</w:t>
            </w:r>
          </w:p>
        </w:tc>
        <w:tc>
          <w:tcPr>
            <w:tcW w:w="3312" w:type="dxa"/>
          </w:tcPr>
          <w:p w14:paraId="528874A8" w14:textId="77777777" w:rsidR="00263B6A" w:rsidRDefault="001640E4">
            <w:pPr>
              <w:spacing w:before="100" w:after="100" w:line="269" w:lineRule="auto"/>
              <w:ind w:firstLine="0"/>
            </w:pPr>
            <w:r>
              <w:rPr>
                <w:sz w:val="20"/>
              </w:rPr>
              <w:t>bigint</w:t>
            </w:r>
          </w:p>
        </w:tc>
        <w:tc>
          <w:tcPr>
            <w:tcW w:w="3024" w:type="dxa"/>
          </w:tcPr>
          <w:p w14:paraId="57F02699" w14:textId="77777777" w:rsidR="00263B6A" w:rsidRDefault="001640E4">
            <w:pPr>
              <w:spacing w:before="100" w:after="100" w:line="269" w:lineRule="auto"/>
              <w:ind w:firstLine="0"/>
            </w:pPr>
            <w:r>
              <w:rPr>
                <w:sz w:val="20"/>
              </w:rPr>
              <w:t>No</w:t>
            </w:r>
          </w:p>
        </w:tc>
      </w:tr>
      <w:tr w:rsidR="00263B6A" w14:paraId="49FF63A8" w14:textId="77777777">
        <w:trPr>
          <w:cantSplit/>
        </w:trPr>
        <w:tc>
          <w:tcPr>
            <w:tcW w:w="3024" w:type="dxa"/>
          </w:tcPr>
          <w:p w14:paraId="7AC04531" w14:textId="77777777" w:rsidR="00263B6A" w:rsidRDefault="001640E4">
            <w:pPr>
              <w:spacing w:before="100" w:after="100" w:line="269" w:lineRule="auto"/>
              <w:ind w:firstLine="0"/>
            </w:pPr>
            <w:r>
              <w:rPr>
                <w:sz w:val="20"/>
              </w:rPr>
              <w:t>id_producto</w:t>
            </w:r>
          </w:p>
        </w:tc>
        <w:tc>
          <w:tcPr>
            <w:tcW w:w="3312" w:type="dxa"/>
          </w:tcPr>
          <w:p w14:paraId="3D2B6E66" w14:textId="77777777" w:rsidR="00263B6A" w:rsidRDefault="001640E4">
            <w:pPr>
              <w:spacing w:before="100" w:after="100" w:line="269" w:lineRule="auto"/>
              <w:ind w:firstLine="0"/>
            </w:pPr>
            <w:r>
              <w:rPr>
                <w:sz w:val="20"/>
              </w:rPr>
              <w:t>bigint</w:t>
            </w:r>
          </w:p>
        </w:tc>
        <w:tc>
          <w:tcPr>
            <w:tcW w:w="3024" w:type="dxa"/>
          </w:tcPr>
          <w:p w14:paraId="463713CC" w14:textId="77777777" w:rsidR="00263B6A" w:rsidRDefault="001640E4">
            <w:pPr>
              <w:spacing w:before="100" w:after="100" w:line="269" w:lineRule="auto"/>
              <w:ind w:firstLine="0"/>
            </w:pPr>
            <w:r>
              <w:rPr>
                <w:sz w:val="20"/>
              </w:rPr>
              <w:t>No</w:t>
            </w:r>
          </w:p>
        </w:tc>
      </w:tr>
      <w:tr w:rsidR="00263B6A" w14:paraId="2A22675F" w14:textId="77777777">
        <w:trPr>
          <w:cantSplit/>
        </w:trPr>
        <w:tc>
          <w:tcPr>
            <w:tcW w:w="3024" w:type="dxa"/>
          </w:tcPr>
          <w:p w14:paraId="659F091C" w14:textId="77777777" w:rsidR="00263B6A" w:rsidRDefault="001640E4">
            <w:pPr>
              <w:spacing w:before="100" w:after="100" w:line="269" w:lineRule="auto"/>
              <w:ind w:firstLine="0"/>
            </w:pPr>
            <w:r>
              <w:rPr>
                <w:sz w:val="20"/>
              </w:rPr>
              <w:t>cantidad</w:t>
            </w:r>
          </w:p>
        </w:tc>
        <w:tc>
          <w:tcPr>
            <w:tcW w:w="3312" w:type="dxa"/>
          </w:tcPr>
          <w:p w14:paraId="212D5249" w14:textId="77777777" w:rsidR="00263B6A" w:rsidRDefault="001640E4">
            <w:pPr>
              <w:spacing w:before="100" w:after="100" w:line="269" w:lineRule="auto"/>
              <w:ind w:firstLine="0"/>
            </w:pPr>
            <w:r>
              <w:rPr>
                <w:sz w:val="20"/>
              </w:rPr>
              <w:t>bigint</w:t>
            </w:r>
          </w:p>
        </w:tc>
        <w:tc>
          <w:tcPr>
            <w:tcW w:w="3024" w:type="dxa"/>
          </w:tcPr>
          <w:p w14:paraId="62BA8F90" w14:textId="77777777" w:rsidR="00263B6A" w:rsidRDefault="001640E4">
            <w:pPr>
              <w:spacing w:before="100" w:after="100" w:line="269" w:lineRule="auto"/>
              <w:ind w:firstLine="0"/>
            </w:pPr>
            <w:r>
              <w:rPr>
                <w:sz w:val="20"/>
              </w:rPr>
              <w:t>No</w:t>
            </w:r>
          </w:p>
        </w:tc>
      </w:tr>
      <w:tr w:rsidR="00263B6A" w14:paraId="6202242A" w14:textId="77777777">
        <w:trPr>
          <w:cantSplit/>
        </w:trPr>
        <w:tc>
          <w:tcPr>
            <w:tcW w:w="3024" w:type="dxa"/>
            <w:tcBorders>
              <w:bottom w:val="single" w:sz="6" w:space="0" w:color="auto"/>
            </w:tcBorders>
          </w:tcPr>
          <w:p w14:paraId="04E47C1C" w14:textId="77777777" w:rsidR="00263B6A" w:rsidRDefault="001640E4">
            <w:pPr>
              <w:spacing w:before="100" w:after="100" w:line="269" w:lineRule="auto"/>
              <w:ind w:firstLine="0"/>
            </w:pPr>
            <w:r>
              <w:rPr>
                <w:sz w:val="20"/>
              </w:rPr>
              <w:t>precio</w:t>
            </w:r>
          </w:p>
        </w:tc>
        <w:tc>
          <w:tcPr>
            <w:tcW w:w="3312" w:type="dxa"/>
            <w:tcBorders>
              <w:bottom w:val="single" w:sz="6" w:space="0" w:color="auto"/>
            </w:tcBorders>
          </w:tcPr>
          <w:p w14:paraId="4C79F46B" w14:textId="77777777" w:rsidR="00263B6A" w:rsidRDefault="001640E4">
            <w:pPr>
              <w:spacing w:before="100" w:after="100" w:line="269" w:lineRule="auto"/>
              <w:ind w:firstLine="0"/>
            </w:pPr>
            <w:r>
              <w:rPr>
                <w:sz w:val="20"/>
              </w:rPr>
              <w:t>numeric(12,2)</w:t>
            </w:r>
          </w:p>
        </w:tc>
        <w:tc>
          <w:tcPr>
            <w:tcW w:w="3024" w:type="dxa"/>
            <w:tcBorders>
              <w:bottom w:val="single" w:sz="6" w:space="0" w:color="auto"/>
            </w:tcBorders>
          </w:tcPr>
          <w:p w14:paraId="7DA29A30" w14:textId="77777777" w:rsidR="00263B6A" w:rsidRDefault="001640E4">
            <w:pPr>
              <w:spacing w:before="100" w:after="100" w:line="269" w:lineRule="auto"/>
              <w:ind w:firstLine="0"/>
            </w:pPr>
            <w:r>
              <w:rPr>
                <w:sz w:val="20"/>
              </w:rPr>
              <w:t>No</w:t>
            </w:r>
          </w:p>
        </w:tc>
      </w:tr>
    </w:tbl>
    <w:p w14:paraId="07323B80" w14:textId="77777777" w:rsidR="00263B6A" w:rsidRDefault="00263B6A"/>
    <w:p w14:paraId="2D21419E" w14:textId="77777777" w:rsidR="00263B6A" w:rsidRDefault="001640E4">
      <w:pPr>
        <w:pStyle w:val="Ttulo2"/>
      </w:pPr>
      <w:bookmarkStart w:id="64" w:name="_Toc243503117"/>
      <w:r>
        <w:lastRenderedPageBreak/>
        <w:t>pagos</w:t>
      </w:r>
      <w:bookmarkEnd w:id="64"/>
    </w:p>
    <w:p w14:paraId="6FDF1300" w14:textId="77777777" w:rsidR="00263B6A" w:rsidRDefault="001640E4">
      <w:pPr>
        <w:keepNext/>
        <w:ind w:firstLine="0"/>
      </w:pPr>
      <w:r>
        <w:rPr>
          <w:b/>
        </w:rPr>
        <w:t>Tabla 29</w:t>
      </w:r>
    </w:p>
    <w:p w14:paraId="5BE8E793" w14:textId="77777777" w:rsidR="00263B6A" w:rsidRDefault="001640E4">
      <w:pPr>
        <w:keepNext/>
        <w:ind w:firstLine="0"/>
      </w:pPr>
      <w:r>
        <w:rPr>
          <w:i/>
        </w:rPr>
        <w:t>Campos de pagos</w:t>
      </w:r>
    </w:p>
    <w:tbl>
      <w:tblPr>
        <w:tblW w:w="0" w:type="auto"/>
        <w:tblLayout w:type="fixed"/>
        <w:tblLook w:val="04A0" w:firstRow="1" w:lastRow="0" w:firstColumn="1" w:lastColumn="0" w:noHBand="0" w:noVBand="1"/>
      </w:tblPr>
      <w:tblGrid>
        <w:gridCol w:w="3024"/>
        <w:gridCol w:w="3312"/>
        <w:gridCol w:w="3024"/>
      </w:tblGrid>
      <w:tr w:rsidR="00263B6A" w14:paraId="602330FF" w14:textId="77777777">
        <w:trPr>
          <w:cantSplit/>
          <w:tblHeader/>
        </w:trPr>
        <w:tc>
          <w:tcPr>
            <w:tcW w:w="3024" w:type="dxa"/>
            <w:tcBorders>
              <w:top w:val="single" w:sz="6" w:space="0" w:color="auto"/>
              <w:bottom w:val="single" w:sz="6" w:space="0" w:color="auto"/>
            </w:tcBorders>
          </w:tcPr>
          <w:p w14:paraId="1108E6EB" w14:textId="77777777" w:rsidR="00263B6A" w:rsidRDefault="001640E4">
            <w:pPr>
              <w:spacing w:before="100" w:after="100" w:line="269" w:lineRule="auto"/>
              <w:ind w:firstLine="0"/>
            </w:pPr>
            <w:r>
              <w:rPr>
                <w:b/>
                <w:sz w:val="20"/>
              </w:rPr>
              <w:t>Campo</w:t>
            </w:r>
          </w:p>
        </w:tc>
        <w:tc>
          <w:tcPr>
            <w:tcW w:w="3312" w:type="dxa"/>
            <w:tcBorders>
              <w:top w:val="single" w:sz="6" w:space="0" w:color="auto"/>
              <w:bottom w:val="single" w:sz="6" w:space="0" w:color="auto"/>
            </w:tcBorders>
          </w:tcPr>
          <w:p w14:paraId="1D8F8A28" w14:textId="77777777" w:rsidR="00263B6A" w:rsidRDefault="001640E4">
            <w:pPr>
              <w:spacing w:before="100" w:after="100" w:line="269" w:lineRule="auto"/>
              <w:ind w:firstLine="0"/>
            </w:pPr>
            <w:r>
              <w:rPr>
                <w:b/>
                <w:sz w:val="20"/>
              </w:rPr>
              <w:t>Tipo</w:t>
            </w:r>
          </w:p>
        </w:tc>
        <w:tc>
          <w:tcPr>
            <w:tcW w:w="3024" w:type="dxa"/>
            <w:tcBorders>
              <w:top w:val="single" w:sz="6" w:space="0" w:color="auto"/>
              <w:bottom w:val="single" w:sz="6" w:space="0" w:color="auto"/>
            </w:tcBorders>
          </w:tcPr>
          <w:p w14:paraId="26B3F0A2" w14:textId="77777777" w:rsidR="00263B6A" w:rsidRDefault="001640E4">
            <w:pPr>
              <w:spacing w:before="100" w:after="100" w:line="269" w:lineRule="auto"/>
              <w:ind w:firstLine="0"/>
            </w:pPr>
            <w:r>
              <w:rPr>
                <w:b/>
                <w:sz w:val="20"/>
              </w:rPr>
              <w:t>Nulo / generado</w:t>
            </w:r>
          </w:p>
        </w:tc>
      </w:tr>
      <w:tr w:rsidR="00263B6A" w14:paraId="657C891D" w14:textId="77777777">
        <w:trPr>
          <w:cantSplit/>
        </w:trPr>
        <w:tc>
          <w:tcPr>
            <w:tcW w:w="3024" w:type="dxa"/>
          </w:tcPr>
          <w:p w14:paraId="411B7EAD" w14:textId="77777777" w:rsidR="00263B6A" w:rsidRDefault="001640E4">
            <w:pPr>
              <w:spacing w:before="100" w:after="100" w:line="269" w:lineRule="auto"/>
              <w:ind w:firstLine="0"/>
            </w:pPr>
            <w:r>
              <w:rPr>
                <w:sz w:val="20"/>
              </w:rPr>
              <w:t>id_pago</w:t>
            </w:r>
          </w:p>
        </w:tc>
        <w:tc>
          <w:tcPr>
            <w:tcW w:w="3312" w:type="dxa"/>
          </w:tcPr>
          <w:p w14:paraId="56D79D18" w14:textId="77777777" w:rsidR="00263B6A" w:rsidRDefault="001640E4">
            <w:pPr>
              <w:spacing w:before="100" w:after="100" w:line="269" w:lineRule="auto"/>
              <w:ind w:firstLine="0"/>
            </w:pPr>
            <w:r>
              <w:rPr>
                <w:sz w:val="20"/>
              </w:rPr>
              <w:t>bigint</w:t>
            </w:r>
          </w:p>
        </w:tc>
        <w:tc>
          <w:tcPr>
            <w:tcW w:w="3024" w:type="dxa"/>
          </w:tcPr>
          <w:p w14:paraId="28B2914A" w14:textId="77777777" w:rsidR="00263B6A" w:rsidRDefault="001640E4">
            <w:pPr>
              <w:spacing w:before="100" w:after="100" w:line="269" w:lineRule="auto"/>
              <w:ind w:firstLine="0"/>
            </w:pPr>
            <w:r>
              <w:rPr>
                <w:sz w:val="20"/>
              </w:rPr>
              <w:t>No</w:t>
            </w:r>
          </w:p>
        </w:tc>
      </w:tr>
      <w:tr w:rsidR="00263B6A" w14:paraId="6B64E700" w14:textId="77777777">
        <w:trPr>
          <w:cantSplit/>
        </w:trPr>
        <w:tc>
          <w:tcPr>
            <w:tcW w:w="3024" w:type="dxa"/>
          </w:tcPr>
          <w:p w14:paraId="75A51771" w14:textId="77777777" w:rsidR="00263B6A" w:rsidRDefault="001640E4">
            <w:pPr>
              <w:spacing w:before="100" w:after="100" w:line="269" w:lineRule="auto"/>
              <w:ind w:firstLine="0"/>
            </w:pPr>
            <w:r>
              <w:rPr>
                <w:sz w:val="20"/>
              </w:rPr>
              <w:t>id_venta</w:t>
            </w:r>
          </w:p>
        </w:tc>
        <w:tc>
          <w:tcPr>
            <w:tcW w:w="3312" w:type="dxa"/>
          </w:tcPr>
          <w:p w14:paraId="59813832" w14:textId="77777777" w:rsidR="00263B6A" w:rsidRDefault="001640E4">
            <w:pPr>
              <w:spacing w:before="100" w:after="100" w:line="269" w:lineRule="auto"/>
              <w:ind w:firstLine="0"/>
            </w:pPr>
            <w:r>
              <w:rPr>
                <w:sz w:val="20"/>
              </w:rPr>
              <w:t>bigint</w:t>
            </w:r>
          </w:p>
        </w:tc>
        <w:tc>
          <w:tcPr>
            <w:tcW w:w="3024" w:type="dxa"/>
          </w:tcPr>
          <w:p w14:paraId="4D55B09A" w14:textId="77777777" w:rsidR="00263B6A" w:rsidRDefault="001640E4">
            <w:pPr>
              <w:spacing w:before="100" w:after="100" w:line="269" w:lineRule="auto"/>
              <w:ind w:firstLine="0"/>
            </w:pPr>
            <w:r>
              <w:rPr>
                <w:sz w:val="20"/>
              </w:rPr>
              <w:t>No</w:t>
            </w:r>
          </w:p>
        </w:tc>
      </w:tr>
      <w:tr w:rsidR="00263B6A" w14:paraId="76172312" w14:textId="77777777">
        <w:trPr>
          <w:cantSplit/>
        </w:trPr>
        <w:tc>
          <w:tcPr>
            <w:tcW w:w="3024" w:type="dxa"/>
          </w:tcPr>
          <w:p w14:paraId="18FEC9C9" w14:textId="77777777" w:rsidR="00263B6A" w:rsidRDefault="001640E4">
            <w:pPr>
              <w:spacing w:before="100" w:after="100" w:line="269" w:lineRule="auto"/>
              <w:ind w:firstLine="0"/>
            </w:pPr>
            <w:r>
              <w:rPr>
                <w:sz w:val="20"/>
              </w:rPr>
              <w:t>id_usuario</w:t>
            </w:r>
          </w:p>
        </w:tc>
        <w:tc>
          <w:tcPr>
            <w:tcW w:w="3312" w:type="dxa"/>
          </w:tcPr>
          <w:p w14:paraId="018FF552" w14:textId="77777777" w:rsidR="00263B6A" w:rsidRDefault="001640E4">
            <w:pPr>
              <w:spacing w:before="100" w:after="100" w:line="269" w:lineRule="auto"/>
              <w:ind w:firstLine="0"/>
            </w:pPr>
            <w:r>
              <w:rPr>
                <w:sz w:val="20"/>
              </w:rPr>
              <w:t>bigint</w:t>
            </w:r>
          </w:p>
        </w:tc>
        <w:tc>
          <w:tcPr>
            <w:tcW w:w="3024" w:type="dxa"/>
          </w:tcPr>
          <w:p w14:paraId="0AC30157" w14:textId="77777777" w:rsidR="00263B6A" w:rsidRDefault="001640E4">
            <w:pPr>
              <w:spacing w:before="100" w:after="100" w:line="269" w:lineRule="auto"/>
              <w:ind w:firstLine="0"/>
            </w:pPr>
            <w:r>
              <w:rPr>
                <w:sz w:val="20"/>
              </w:rPr>
              <w:t>No</w:t>
            </w:r>
          </w:p>
        </w:tc>
      </w:tr>
      <w:tr w:rsidR="00263B6A" w14:paraId="269C2D10" w14:textId="77777777">
        <w:trPr>
          <w:cantSplit/>
        </w:trPr>
        <w:tc>
          <w:tcPr>
            <w:tcW w:w="3024" w:type="dxa"/>
          </w:tcPr>
          <w:p w14:paraId="70A96548" w14:textId="77777777" w:rsidR="00263B6A" w:rsidRDefault="001640E4">
            <w:pPr>
              <w:spacing w:before="100" w:after="100" w:line="269" w:lineRule="auto"/>
              <w:ind w:firstLine="0"/>
            </w:pPr>
            <w:r>
              <w:rPr>
                <w:sz w:val="20"/>
              </w:rPr>
              <w:t>clave</w:t>
            </w:r>
          </w:p>
        </w:tc>
        <w:tc>
          <w:tcPr>
            <w:tcW w:w="3312" w:type="dxa"/>
          </w:tcPr>
          <w:p w14:paraId="2D9F676E" w14:textId="77777777" w:rsidR="00263B6A" w:rsidRDefault="001640E4">
            <w:pPr>
              <w:spacing w:before="100" w:after="100" w:line="269" w:lineRule="auto"/>
              <w:ind w:firstLine="0"/>
            </w:pPr>
            <w:r>
              <w:rPr>
                <w:sz w:val="20"/>
              </w:rPr>
              <w:t>varchar(64)</w:t>
            </w:r>
          </w:p>
        </w:tc>
        <w:tc>
          <w:tcPr>
            <w:tcW w:w="3024" w:type="dxa"/>
          </w:tcPr>
          <w:p w14:paraId="574FAC91" w14:textId="77777777" w:rsidR="00263B6A" w:rsidRDefault="001640E4">
            <w:pPr>
              <w:spacing w:before="100" w:after="100" w:line="269" w:lineRule="auto"/>
              <w:ind w:firstLine="0"/>
            </w:pPr>
            <w:r>
              <w:rPr>
                <w:sz w:val="20"/>
              </w:rPr>
              <w:t>No</w:t>
            </w:r>
          </w:p>
        </w:tc>
      </w:tr>
      <w:tr w:rsidR="00263B6A" w14:paraId="00436E0E" w14:textId="77777777">
        <w:trPr>
          <w:cantSplit/>
        </w:trPr>
        <w:tc>
          <w:tcPr>
            <w:tcW w:w="3024" w:type="dxa"/>
          </w:tcPr>
          <w:p w14:paraId="5079985A" w14:textId="77777777" w:rsidR="00263B6A" w:rsidRDefault="001640E4">
            <w:pPr>
              <w:spacing w:before="100" w:after="100" w:line="269" w:lineRule="auto"/>
              <w:ind w:firstLine="0"/>
            </w:pPr>
            <w:r>
              <w:rPr>
                <w:sz w:val="20"/>
              </w:rPr>
              <w:t>monto</w:t>
            </w:r>
          </w:p>
        </w:tc>
        <w:tc>
          <w:tcPr>
            <w:tcW w:w="3312" w:type="dxa"/>
          </w:tcPr>
          <w:p w14:paraId="63D690DB" w14:textId="77777777" w:rsidR="00263B6A" w:rsidRDefault="001640E4">
            <w:pPr>
              <w:spacing w:before="100" w:after="100" w:line="269" w:lineRule="auto"/>
              <w:ind w:firstLine="0"/>
            </w:pPr>
            <w:r>
              <w:rPr>
                <w:sz w:val="20"/>
              </w:rPr>
              <w:t>numeric(12,2)</w:t>
            </w:r>
          </w:p>
        </w:tc>
        <w:tc>
          <w:tcPr>
            <w:tcW w:w="3024" w:type="dxa"/>
          </w:tcPr>
          <w:p w14:paraId="39800B6F" w14:textId="77777777" w:rsidR="00263B6A" w:rsidRDefault="001640E4">
            <w:pPr>
              <w:spacing w:before="100" w:after="100" w:line="269" w:lineRule="auto"/>
              <w:ind w:firstLine="0"/>
            </w:pPr>
            <w:r>
              <w:rPr>
                <w:sz w:val="20"/>
              </w:rPr>
              <w:t>No</w:t>
            </w:r>
          </w:p>
        </w:tc>
      </w:tr>
      <w:tr w:rsidR="00263B6A" w14:paraId="626E6F95" w14:textId="77777777">
        <w:trPr>
          <w:cantSplit/>
        </w:trPr>
        <w:tc>
          <w:tcPr>
            <w:tcW w:w="3024" w:type="dxa"/>
          </w:tcPr>
          <w:p w14:paraId="35E1C290" w14:textId="77777777" w:rsidR="00263B6A" w:rsidRDefault="001640E4">
            <w:pPr>
              <w:spacing w:before="100" w:after="100" w:line="269" w:lineRule="auto"/>
              <w:ind w:firstLine="0"/>
            </w:pPr>
            <w:r>
              <w:rPr>
                <w:sz w:val="20"/>
              </w:rPr>
              <w:t>metodo</w:t>
            </w:r>
          </w:p>
        </w:tc>
        <w:tc>
          <w:tcPr>
            <w:tcW w:w="3312" w:type="dxa"/>
          </w:tcPr>
          <w:p w14:paraId="30F1DFFD" w14:textId="77777777" w:rsidR="00263B6A" w:rsidRDefault="001640E4">
            <w:pPr>
              <w:spacing w:before="100" w:after="100" w:line="269" w:lineRule="auto"/>
              <w:ind w:firstLine="0"/>
            </w:pPr>
            <w:r>
              <w:rPr>
                <w:sz w:val="20"/>
              </w:rPr>
              <w:t>varchar(20)</w:t>
            </w:r>
          </w:p>
        </w:tc>
        <w:tc>
          <w:tcPr>
            <w:tcW w:w="3024" w:type="dxa"/>
          </w:tcPr>
          <w:p w14:paraId="4A2AAE52" w14:textId="77777777" w:rsidR="00263B6A" w:rsidRDefault="001640E4">
            <w:pPr>
              <w:spacing w:before="100" w:after="100" w:line="269" w:lineRule="auto"/>
              <w:ind w:firstLine="0"/>
            </w:pPr>
            <w:r>
              <w:rPr>
                <w:sz w:val="20"/>
              </w:rPr>
              <w:t>No</w:t>
            </w:r>
          </w:p>
        </w:tc>
      </w:tr>
      <w:tr w:rsidR="00263B6A" w14:paraId="1531C142" w14:textId="77777777">
        <w:trPr>
          <w:cantSplit/>
        </w:trPr>
        <w:tc>
          <w:tcPr>
            <w:tcW w:w="3024" w:type="dxa"/>
          </w:tcPr>
          <w:p w14:paraId="41BB8145" w14:textId="77777777" w:rsidR="00263B6A" w:rsidRDefault="001640E4">
            <w:pPr>
              <w:spacing w:before="100" w:after="100" w:line="269" w:lineRule="auto"/>
              <w:ind w:firstLine="0"/>
            </w:pPr>
            <w:r>
              <w:rPr>
                <w:sz w:val="20"/>
              </w:rPr>
              <w:t>referencia</w:t>
            </w:r>
          </w:p>
        </w:tc>
        <w:tc>
          <w:tcPr>
            <w:tcW w:w="3312" w:type="dxa"/>
          </w:tcPr>
          <w:p w14:paraId="515AFB3F" w14:textId="77777777" w:rsidR="00263B6A" w:rsidRDefault="001640E4">
            <w:pPr>
              <w:spacing w:before="100" w:after="100" w:line="269" w:lineRule="auto"/>
              <w:ind w:firstLine="0"/>
            </w:pPr>
            <w:r>
              <w:rPr>
                <w:sz w:val="20"/>
              </w:rPr>
              <w:t>varchar(100)</w:t>
            </w:r>
          </w:p>
        </w:tc>
        <w:tc>
          <w:tcPr>
            <w:tcW w:w="3024" w:type="dxa"/>
          </w:tcPr>
          <w:p w14:paraId="2A658F28" w14:textId="77777777" w:rsidR="00263B6A" w:rsidRDefault="001640E4">
            <w:pPr>
              <w:spacing w:before="100" w:after="100" w:line="269" w:lineRule="auto"/>
              <w:ind w:firstLine="0"/>
            </w:pPr>
            <w:r>
              <w:rPr>
                <w:sz w:val="20"/>
              </w:rPr>
              <w:t>Sí</w:t>
            </w:r>
          </w:p>
        </w:tc>
      </w:tr>
      <w:tr w:rsidR="00263B6A" w14:paraId="7B5CFD70" w14:textId="77777777">
        <w:trPr>
          <w:cantSplit/>
        </w:trPr>
        <w:tc>
          <w:tcPr>
            <w:tcW w:w="3024" w:type="dxa"/>
          </w:tcPr>
          <w:p w14:paraId="30CFBEA5" w14:textId="77777777" w:rsidR="00263B6A" w:rsidRDefault="001640E4">
            <w:pPr>
              <w:spacing w:before="100" w:after="100" w:line="269" w:lineRule="auto"/>
              <w:ind w:firstLine="0"/>
            </w:pPr>
            <w:r>
              <w:rPr>
                <w:sz w:val="20"/>
              </w:rPr>
              <w:t>fecha</w:t>
            </w:r>
          </w:p>
        </w:tc>
        <w:tc>
          <w:tcPr>
            <w:tcW w:w="3312" w:type="dxa"/>
          </w:tcPr>
          <w:p w14:paraId="2CD1863A" w14:textId="77777777" w:rsidR="00263B6A" w:rsidRDefault="001640E4">
            <w:pPr>
              <w:spacing w:before="100" w:after="100" w:line="269" w:lineRule="auto"/>
              <w:ind w:firstLine="0"/>
            </w:pPr>
            <w:r>
              <w:rPr>
                <w:sz w:val="20"/>
              </w:rPr>
              <w:t>timestamp</w:t>
            </w:r>
          </w:p>
        </w:tc>
        <w:tc>
          <w:tcPr>
            <w:tcW w:w="3024" w:type="dxa"/>
          </w:tcPr>
          <w:p w14:paraId="7D172114" w14:textId="77777777" w:rsidR="00263B6A" w:rsidRDefault="001640E4">
            <w:pPr>
              <w:spacing w:before="100" w:after="100" w:line="269" w:lineRule="auto"/>
              <w:ind w:firstLine="0"/>
            </w:pPr>
            <w:r>
              <w:rPr>
                <w:sz w:val="20"/>
              </w:rPr>
              <w:t>No</w:t>
            </w:r>
          </w:p>
        </w:tc>
      </w:tr>
      <w:tr w:rsidR="00263B6A" w14:paraId="10440E5B" w14:textId="77777777">
        <w:trPr>
          <w:cantSplit/>
        </w:trPr>
        <w:tc>
          <w:tcPr>
            <w:tcW w:w="3024" w:type="dxa"/>
          </w:tcPr>
          <w:p w14:paraId="3973B796" w14:textId="77777777" w:rsidR="00263B6A" w:rsidRDefault="001640E4">
            <w:pPr>
              <w:spacing w:before="100" w:after="100" w:line="269" w:lineRule="auto"/>
              <w:ind w:firstLine="0"/>
            </w:pPr>
            <w:r>
              <w:rPr>
                <w:sz w:val="20"/>
              </w:rPr>
              <w:t>puntos_canjeados</w:t>
            </w:r>
          </w:p>
        </w:tc>
        <w:tc>
          <w:tcPr>
            <w:tcW w:w="3312" w:type="dxa"/>
          </w:tcPr>
          <w:p w14:paraId="2756BFBF" w14:textId="77777777" w:rsidR="00263B6A" w:rsidRDefault="001640E4">
            <w:pPr>
              <w:spacing w:before="100" w:after="100" w:line="269" w:lineRule="auto"/>
              <w:ind w:firstLine="0"/>
            </w:pPr>
            <w:r>
              <w:rPr>
                <w:sz w:val="20"/>
              </w:rPr>
              <w:t>integer</w:t>
            </w:r>
          </w:p>
        </w:tc>
        <w:tc>
          <w:tcPr>
            <w:tcW w:w="3024" w:type="dxa"/>
          </w:tcPr>
          <w:p w14:paraId="4606DC73" w14:textId="77777777" w:rsidR="00263B6A" w:rsidRDefault="001640E4">
            <w:pPr>
              <w:spacing w:before="100" w:after="100" w:line="269" w:lineRule="auto"/>
              <w:ind w:firstLine="0"/>
            </w:pPr>
            <w:r>
              <w:rPr>
                <w:sz w:val="20"/>
              </w:rPr>
              <w:t>No</w:t>
            </w:r>
          </w:p>
        </w:tc>
      </w:tr>
      <w:tr w:rsidR="00263B6A" w14:paraId="7E0F376A" w14:textId="77777777">
        <w:trPr>
          <w:cantSplit/>
        </w:trPr>
        <w:tc>
          <w:tcPr>
            <w:tcW w:w="3024" w:type="dxa"/>
            <w:tcBorders>
              <w:bottom w:val="single" w:sz="6" w:space="0" w:color="auto"/>
            </w:tcBorders>
          </w:tcPr>
          <w:p w14:paraId="1DE78616" w14:textId="77777777" w:rsidR="00263B6A" w:rsidRDefault="001640E4">
            <w:pPr>
              <w:spacing w:before="100" w:after="100" w:line="269" w:lineRule="auto"/>
              <w:ind w:firstLine="0"/>
            </w:pPr>
            <w:r>
              <w:rPr>
                <w:sz w:val="20"/>
              </w:rPr>
              <w:t>recibido</w:t>
            </w:r>
          </w:p>
        </w:tc>
        <w:tc>
          <w:tcPr>
            <w:tcW w:w="3312" w:type="dxa"/>
            <w:tcBorders>
              <w:bottom w:val="single" w:sz="6" w:space="0" w:color="auto"/>
            </w:tcBorders>
          </w:tcPr>
          <w:p w14:paraId="560FC957" w14:textId="77777777" w:rsidR="00263B6A" w:rsidRDefault="001640E4">
            <w:pPr>
              <w:spacing w:before="100" w:after="100" w:line="269" w:lineRule="auto"/>
              <w:ind w:firstLine="0"/>
            </w:pPr>
            <w:r>
              <w:rPr>
                <w:sz w:val="20"/>
              </w:rPr>
              <w:t>numeric(12,2)</w:t>
            </w:r>
          </w:p>
        </w:tc>
        <w:tc>
          <w:tcPr>
            <w:tcW w:w="3024" w:type="dxa"/>
            <w:tcBorders>
              <w:bottom w:val="single" w:sz="6" w:space="0" w:color="auto"/>
            </w:tcBorders>
          </w:tcPr>
          <w:p w14:paraId="36ABF628" w14:textId="77777777" w:rsidR="00263B6A" w:rsidRDefault="001640E4">
            <w:pPr>
              <w:spacing w:before="100" w:after="100" w:line="269" w:lineRule="auto"/>
              <w:ind w:firstLine="0"/>
            </w:pPr>
            <w:r>
              <w:rPr>
                <w:sz w:val="20"/>
              </w:rPr>
              <w:t>Sí</w:t>
            </w:r>
          </w:p>
        </w:tc>
      </w:tr>
    </w:tbl>
    <w:p w14:paraId="28CDEA60" w14:textId="77777777" w:rsidR="00263B6A" w:rsidRDefault="00263B6A"/>
    <w:p w14:paraId="7EA52AEE" w14:textId="77777777" w:rsidR="00263B6A" w:rsidRDefault="001640E4">
      <w:pPr>
        <w:pStyle w:val="Ttulo2"/>
      </w:pPr>
      <w:bookmarkStart w:id="65" w:name="_Toc243503118"/>
      <w:r>
        <w:t>movimientos_inventario</w:t>
      </w:r>
      <w:bookmarkEnd w:id="65"/>
    </w:p>
    <w:p w14:paraId="216CE64C" w14:textId="77777777" w:rsidR="00263B6A" w:rsidRDefault="001640E4">
      <w:pPr>
        <w:keepNext/>
        <w:ind w:firstLine="0"/>
      </w:pPr>
      <w:r>
        <w:rPr>
          <w:b/>
        </w:rPr>
        <w:t>Tabla 30</w:t>
      </w:r>
    </w:p>
    <w:p w14:paraId="69CBB292" w14:textId="77777777" w:rsidR="00263B6A" w:rsidRDefault="001640E4">
      <w:pPr>
        <w:keepNext/>
        <w:ind w:firstLine="0"/>
      </w:pPr>
      <w:r>
        <w:rPr>
          <w:i/>
        </w:rPr>
        <w:t>Campos de movimientos_inventario</w:t>
      </w:r>
    </w:p>
    <w:tbl>
      <w:tblPr>
        <w:tblW w:w="0" w:type="auto"/>
        <w:tblLayout w:type="fixed"/>
        <w:tblLook w:val="04A0" w:firstRow="1" w:lastRow="0" w:firstColumn="1" w:lastColumn="0" w:noHBand="0" w:noVBand="1"/>
      </w:tblPr>
      <w:tblGrid>
        <w:gridCol w:w="3024"/>
        <w:gridCol w:w="3312"/>
        <w:gridCol w:w="3024"/>
      </w:tblGrid>
      <w:tr w:rsidR="00263B6A" w14:paraId="55D95E14" w14:textId="77777777">
        <w:trPr>
          <w:cantSplit/>
          <w:tblHeader/>
        </w:trPr>
        <w:tc>
          <w:tcPr>
            <w:tcW w:w="3024" w:type="dxa"/>
            <w:tcBorders>
              <w:top w:val="single" w:sz="6" w:space="0" w:color="auto"/>
              <w:bottom w:val="single" w:sz="6" w:space="0" w:color="auto"/>
            </w:tcBorders>
          </w:tcPr>
          <w:p w14:paraId="468E7763" w14:textId="77777777" w:rsidR="00263B6A" w:rsidRDefault="001640E4">
            <w:pPr>
              <w:spacing w:before="100" w:after="100" w:line="269" w:lineRule="auto"/>
              <w:ind w:firstLine="0"/>
            </w:pPr>
            <w:r>
              <w:rPr>
                <w:b/>
                <w:sz w:val="20"/>
              </w:rPr>
              <w:t>Campo</w:t>
            </w:r>
          </w:p>
        </w:tc>
        <w:tc>
          <w:tcPr>
            <w:tcW w:w="3312" w:type="dxa"/>
            <w:tcBorders>
              <w:top w:val="single" w:sz="6" w:space="0" w:color="auto"/>
              <w:bottom w:val="single" w:sz="6" w:space="0" w:color="auto"/>
            </w:tcBorders>
          </w:tcPr>
          <w:p w14:paraId="6286DD77" w14:textId="77777777" w:rsidR="00263B6A" w:rsidRDefault="001640E4">
            <w:pPr>
              <w:spacing w:before="100" w:after="100" w:line="269" w:lineRule="auto"/>
              <w:ind w:firstLine="0"/>
            </w:pPr>
            <w:r>
              <w:rPr>
                <w:b/>
                <w:sz w:val="20"/>
              </w:rPr>
              <w:t>Tipo</w:t>
            </w:r>
          </w:p>
        </w:tc>
        <w:tc>
          <w:tcPr>
            <w:tcW w:w="3024" w:type="dxa"/>
            <w:tcBorders>
              <w:top w:val="single" w:sz="6" w:space="0" w:color="auto"/>
              <w:bottom w:val="single" w:sz="6" w:space="0" w:color="auto"/>
            </w:tcBorders>
          </w:tcPr>
          <w:p w14:paraId="6AEB0987" w14:textId="77777777" w:rsidR="00263B6A" w:rsidRDefault="001640E4">
            <w:pPr>
              <w:spacing w:before="100" w:after="100" w:line="269" w:lineRule="auto"/>
              <w:ind w:firstLine="0"/>
            </w:pPr>
            <w:r>
              <w:rPr>
                <w:b/>
                <w:sz w:val="20"/>
              </w:rPr>
              <w:t>Nulo / generado</w:t>
            </w:r>
          </w:p>
        </w:tc>
      </w:tr>
      <w:tr w:rsidR="00263B6A" w14:paraId="7DAC0B12" w14:textId="77777777">
        <w:trPr>
          <w:cantSplit/>
        </w:trPr>
        <w:tc>
          <w:tcPr>
            <w:tcW w:w="3024" w:type="dxa"/>
          </w:tcPr>
          <w:p w14:paraId="0EFAFD9C" w14:textId="77777777" w:rsidR="00263B6A" w:rsidRDefault="001640E4">
            <w:pPr>
              <w:spacing w:before="100" w:after="100" w:line="269" w:lineRule="auto"/>
              <w:ind w:firstLine="0"/>
            </w:pPr>
            <w:r>
              <w:rPr>
                <w:sz w:val="20"/>
              </w:rPr>
              <w:t>id_movimiento</w:t>
            </w:r>
          </w:p>
        </w:tc>
        <w:tc>
          <w:tcPr>
            <w:tcW w:w="3312" w:type="dxa"/>
          </w:tcPr>
          <w:p w14:paraId="4DE00311" w14:textId="77777777" w:rsidR="00263B6A" w:rsidRDefault="001640E4">
            <w:pPr>
              <w:spacing w:before="100" w:after="100" w:line="269" w:lineRule="auto"/>
              <w:ind w:firstLine="0"/>
            </w:pPr>
            <w:r>
              <w:rPr>
                <w:sz w:val="20"/>
              </w:rPr>
              <w:t>bigint</w:t>
            </w:r>
          </w:p>
        </w:tc>
        <w:tc>
          <w:tcPr>
            <w:tcW w:w="3024" w:type="dxa"/>
          </w:tcPr>
          <w:p w14:paraId="25E28243" w14:textId="77777777" w:rsidR="00263B6A" w:rsidRDefault="001640E4">
            <w:pPr>
              <w:spacing w:before="100" w:after="100" w:line="269" w:lineRule="auto"/>
              <w:ind w:firstLine="0"/>
            </w:pPr>
            <w:r>
              <w:rPr>
                <w:sz w:val="20"/>
              </w:rPr>
              <w:t>No</w:t>
            </w:r>
          </w:p>
        </w:tc>
      </w:tr>
      <w:tr w:rsidR="00263B6A" w14:paraId="7ACD570C" w14:textId="77777777">
        <w:trPr>
          <w:cantSplit/>
        </w:trPr>
        <w:tc>
          <w:tcPr>
            <w:tcW w:w="3024" w:type="dxa"/>
          </w:tcPr>
          <w:p w14:paraId="4C319D5C" w14:textId="77777777" w:rsidR="00263B6A" w:rsidRDefault="001640E4">
            <w:pPr>
              <w:spacing w:before="100" w:after="100" w:line="269" w:lineRule="auto"/>
              <w:ind w:firstLine="0"/>
            </w:pPr>
            <w:r>
              <w:rPr>
                <w:sz w:val="20"/>
              </w:rPr>
              <w:t>id_producto</w:t>
            </w:r>
          </w:p>
        </w:tc>
        <w:tc>
          <w:tcPr>
            <w:tcW w:w="3312" w:type="dxa"/>
          </w:tcPr>
          <w:p w14:paraId="266EBAF3" w14:textId="77777777" w:rsidR="00263B6A" w:rsidRDefault="001640E4">
            <w:pPr>
              <w:spacing w:before="100" w:after="100" w:line="269" w:lineRule="auto"/>
              <w:ind w:firstLine="0"/>
            </w:pPr>
            <w:r>
              <w:rPr>
                <w:sz w:val="20"/>
              </w:rPr>
              <w:t>bigint</w:t>
            </w:r>
          </w:p>
        </w:tc>
        <w:tc>
          <w:tcPr>
            <w:tcW w:w="3024" w:type="dxa"/>
          </w:tcPr>
          <w:p w14:paraId="0106BEAB" w14:textId="77777777" w:rsidR="00263B6A" w:rsidRDefault="001640E4">
            <w:pPr>
              <w:spacing w:before="100" w:after="100" w:line="269" w:lineRule="auto"/>
              <w:ind w:firstLine="0"/>
            </w:pPr>
            <w:r>
              <w:rPr>
                <w:sz w:val="20"/>
              </w:rPr>
              <w:t>No</w:t>
            </w:r>
          </w:p>
        </w:tc>
      </w:tr>
      <w:tr w:rsidR="00263B6A" w14:paraId="4DA61C39" w14:textId="77777777">
        <w:trPr>
          <w:cantSplit/>
        </w:trPr>
        <w:tc>
          <w:tcPr>
            <w:tcW w:w="3024" w:type="dxa"/>
          </w:tcPr>
          <w:p w14:paraId="329158A7" w14:textId="77777777" w:rsidR="00263B6A" w:rsidRDefault="001640E4">
            <w:pPr>
              <w:spacing w:before="100" w:after="100" w:line="269" w:lineRule="auto"/>
              <w:ind w:firstLine="0"/>
            </w:pPr>
            <w:r>
              <w:rPr>
                <w:sz w:val="20"/>
              </w:rPr>
              <w:t>id_recepcion</w:t>
            </w:r>
          </w:p>
        </w:tc>
        <w:tc>
          <w:tcPr>
            <w:tcW w:w="3312" w:type="dxa"/>
          </w:tcPr>
          <w:p w14:paraId="0D02D643" w14:textId="77777777" w:rsidR="00263B6A" w:rsidRDefault="001640E4">
            <w:pPr>
              <w:spacing w:before="100" w:after="100" w:line="269" w:lineRule="auto"/>
              <w:ind w:firstLine="0"/>
            </w:pPr>
            <w:r>
              <w:rPr>
                <w:sz w:val="20"/>
              </w:rPr>
              <w:t>bigint</w:t>
            </w:r>
          </w:p>
        </w:tc>
        <w:tc>
          <w:tcPr>
            <w:tcW w:w="3024" w:type="dxa"/>
          </w:tcPr>
          <w:p w14:paraId="40E288C7" w14:textId="77777777" w:rsidR="00263B6A" w:rsidRDefault="001640E4">
            <w:pPr>
              <w:spacing w:before="100" w:after="100" w:line="269" w:lineRule="auto"/>
              <w:ind w:firstLine="0"/>
            </w:pPr>
            <w:r>
              <w:rPr>
                <w:sz w:val="20"/>
              </w:rPr>
              <w:t>Sí</w:t>
            </w:r>
          </w:p>
        </w:tc>
      </w:tr>
      <w:tr w:rsidR="00263B6A" w14:paraId="6822282D" w14:textId="77777777">
        <w:trPr>
          <w:cantSplit/>
        </w:trPr>
        <w:tc>
          <w:tcPr>
            <w:tcW w:w="3024" w:type="dxa"/>
          </w:tcPr>
          <w:p w14:paraId="7895A00E" w14:textId="77777777" w:rsidR="00263B6A" w:rsidRDefault="001640E4">
            <w:pPr>
              <w:spacing w:before="100" w:after="100" w:line="269" w:lineRule="auto"/>
              <w:ind w:firstLine="0"/>
            </w:pPr>
            <w:r>
              <w:rPr>
                <w:sz w:val="20"/>
              </w:rPr>
              <w:t>id_usuario</w:t>
            </w:r>
          </w:p>
        </w:tc>
        <w:tc>
          <w:tcPr>
            <w:tcW w:w="3312" w:type="dxa"/>
          </w:tcPr>
          <w:p w14:paraId="1F2A21C3" w14:textId="77777777" w:rsidR="00263B6A" w:rsidRDefault="001640E4">
            <w:pPr>
              <w:spacing w:before="100" w:after="100" w:line="269" w:lineRule="auto"/>
              <w:ind w:firstLine="0"/>
            </w:pPr>
            <w:r>
              <w:rPr>
                <w:sz w:val="20"/>
              </w:rPr>
              <w:t>bigint</w:t>
            </w:r>
          </w:p>
        </w:tc>
        <w:tc>
          <w:tcPr>
            <w:tcW w:w="3024" w:type="dxa"/>
          </w:tcPr>
          <w:p w14:paraId="2E5E063D" w14:textId="77777777" w:rsidR="00263B6A" w:rsidRDefault="001640E4">
            <w:pPr>
              <w:spacing w:before="100" w:after="100" w:line="269" w:lineRule="auto"/>
              <w:ind w:firstLine="0"/>
            </w:pPr>
            <w:r>
              <w:rPr>
                <w:sz w:val="20"/>
              </w:rPr>
              <w:t>Sí</w:t>
            </w:r>
          </w:p>
        </w:tc>
      </w:tr>
      <w:tr w:rsidR="00263B6A" w14:paraId="11E35E62" w14:textId="77777777">
        <w:trPr>
          <w:cantSplit/>
        </w:trPr>
        <w:tc>
          <w:tcPr>
            <w:tcW w:w="3024" w:type="dxa"/>
          </w:tcPr>
          <w:p w14:paraId="016C3446" w14:textId="77777777" w:rsidR="00263B6A" w:rsidRDefault="001640E4">
            <w:pPr>
              <w:spacing w:before="100" w:after="100" w:line="269" w:lineRule="auto"/>
              <w:ind w:firstLine="0"/>
            </w:pPr>
            <w:r>
              <w:rPr>
                <w:sz w:val="20"/>
              </w:rPr>
              <w:t>tipo</w:t>
            </w:r>
          </w:p>
        </w:tc>
        <w:tc>
          <w:tcPr>
            <w:tcW w:w="3312" w:type="dxa"/>
          </w:tcPr>
          <w:p w14:paraId="2F1E0074" w14:textId="77777777" w:rsidR="00263B6A" w:rsidRDefault="001640E4">
            <w:pPr>
              <w:spacing w:before="100" w:after="100" w:line="269" w:lineRule="auto"/>
              <w:ind w:firstLine="0"/>
            </w:pPr>
            <w:r>
              <w:rPr>
                <w:sz w:val="20"/>
              </w:rPr>
              <w:t>varchar(15)</w:t>
            </w:r>
          </w:p>
        </w:tc>
        <w:tc>
          <w:tcPr>
            <w:tcW w:w="3024" w:type="dxa"/>
          </w:tcPr>
          <w:p w14:paraId="2D041D43" w14:textId="77777777" w:rsidR="00263B6A" w:rsidRDefault="001640E4">
            <w:pPr>
              <w:spacing w:before="100" w:after="100" w:line="269" w:lineRule="auto"/>
              <w:ind w:firstLine="0"/>
            </w:pPr>
            <w:r>
              <w:rPr>
                <w:sz w:val="20"/>
              </w:rPr>
              <w:t>No</w:t>
            </w:r>
          </w:p>
        </w:tc>
      </w:tr>
      <w:tr w:rsidR="00263B6A" w14:paraId="2B965BF1" w14:textId="77777777">
        <w:trPr>
          <w:cantSplit/>
        </w:trPr>
        <w:tc>
          <w:tcPr>
            <w:tcW w:w="3024" w:type="dxa"/>
          </w:tcPr>
          <w:p w14:paraId="5AA898EC" w14:textId="77777777" w:rsidR="00263B6A" w:rsidRDefault="001640E4">
            <w:pPr>
              <w:spacing w:before="100" w:after="100" w:line="269" w:lineRule="auto"/>
              <w:ind w:firstLine="0"/>
            </w:pPr>
            <w:r>
              <w:rPr>
                <w:sz w:val="20"/>
              </w:rPr>
              <w:t>cantidad</w:t>
            </w:r>
          </w:p>
        </w:tc>
        <w:tc>
          <w:tcPr>
            <w:tcW w:w="3312" w:type="dxa"/>
          </w:tcPr>
          <w:p w14:paraId="10FF8A97" w14:textId="77777777" w:rsidR="00263B6A" w:rsidRDefault="001640E4">
            <w:pPr>
              <w:spacing w:before="100" w:after="100" w:line="269" w:lineRule="auto"/>
              <w:ind w:firstLine="0"/>
            </w:pPr>
            <w:r>
              <w:rPr>
                <w:sz w:val="20"/>
              </w:rPr>
              <w:t>bigint</w:t>
            </w:r>
          </w:p>
        </w:tc>
        <w:tc>
          <w:tcPr>
            <w:tcW w:w="3024" w:type="dxa"/>
          </w:tcPr>
          <w:p w14:paraId="36746D6A" w14:textId="77777777" w:rsidR="00263B6A" w:rsidRDefault="001640E4">
            <w:pPr>
              <w:spacing w:before="100" w:after="100" w:line="269" w:lineRule="auto"/>
              <w:ind w:firstLine="0"/>
            </w:pPr>
            <w:r>
              <w:rPr>
                <w:sz w:val="20"/>
              </w:rPr>
              <w:t>No</w:t>
            </w:r>
          </w:p>
        </w:tc>
      </w:tr>
      <w:tr w:rsidR="00263B6A" w14:paraId="2950D3D5" w14:textId="77777777">
        <w:trPr>
          <w:cantSplit/>
        </w:trPr>
        <w:tc>
          <w:tcPr>
            <w:tcW w:w="3024" w:type="dxa"/>
          </w:tcPr>
          <w:p w14:paraId="4251FDA0" w14:textId="77777777" w:rsidR="00263B6A" w:rsidRDefault="001640E4">
            <w:pPr>
              <w:spacing w:before="100" w:after="100" w:line="269" w:lineRule="auto"/>
              <w:ind w:firstLine="0"/>
            </w:pPr>
            <w:r>
              <w:rPr>
                <w:sz w:val="20"/>
              </w:rPr>
              <w:t>stock_anterior</w:t>
            </w:r>
          </w:p>
        </w:tc>
        <w:tc>
          <w:tcPr>
            <w:tcW w:w="3312" w:type="dxa"/>
          </w:tcPr>
          <w:p w14:paraId="5E7BAB21" w14:textId="77777777" w:rsidR="00263B6A" w:rsidRDefault="001640E4">
            <w:pPr>
              <w:spacing w:before="100" w:after="100" w:line="269" w:lineRule="auto"/>
              <w:ind w:firstLine="0"/>
            </w:pPr>
            <w:r>
              <w:rPr>
                <w:sz w:val="20"/>
              </w:rPr>
              <w:t>bigint</w:t>
            </w:r>
          </w:p>
        </w:tc>
        <w:tc>
          <w:tcPr>
            <w:tcW w:w="3024" w:type="dxa"/>
          </w:tcPr>
          <w:p w14:paraId="4961002E" w14:textId="77777777" w:rsidR="00263B6A" w:rsidRDefault="001640E4">
            <w:pPr>
              <w:spacing w:before="100" w:after="100" w:line="269" w:lineRule="auto"/>
              <w:ind w:firstLine="0"/>
            </w:pPr>
            <w:r>
              <w:rPr>
                <w:sz w:val="20"/>
              </w:rPr>
              <w:t>No</w:t>
            </w:r>
          </w:p>
        </w:tc>
      </w:tr>
      <w:tr w:rsidR="00263B6A" w14:paraId="0279879C" w14:textId="77777777">
        <w:trPr>
          <w:cantSplit/>
        </w:trPr>
        <w:tc>
          <w:tcPr>
            <w:tcW w:w="3024" w:type="dxa"/>
          </w:tcPr>
          <w:p w14:paraId="1CDB542B" w14:textId="77777777" w:rsidR="00263B6A" w:rsidRDefault="001640E4">
            <w:pPr>
              <w:spacing w:before="100" w:after="100" w:line="269" w:lineRule="auto"/>
              <w:ind w:firstLine="0"/>
            </w:pPr>
            <w:r>
              <w:rPr>
                <w:sz w:val="20"/>
              </w:rPr>
              <w:lastRenderedPageBreak/>
              <w:t>stock_nuevo</w:t>
            </w:r>
          </w:p>
        </w:tc>
        <w:tc>
          <w:tcPr>
            <w:tcW w:w="3312" w:type="dxa"/>
          </w:tcPr>
          <w:p w14:paraId="2538BB88" w14:textId="77777777" w:rsidR="00263B6A" w:rsidRDefault="001640E4">
            <w:pPr>
              <w:spacing w:before="100" w:after="100" w:line="269" w:lineRule="auto"/>
              <w:ind w:firstLine="0"/>
            </w:pPr>
            <w:r>
              <w:rPr>
                <w:sz w:val="20"/>
              </w:rPr>
              <w:t>bigint</w:t>
            </w:r>
          </w:p>
        </w:tc>
        <w:tc>
          <w:tcPr>
            <w:tcW w:w="3024" w:type="dxa"/>
          </w:tcPr>
          <w:p w14:paraId="0C7F15F1" w14:textId="77777777" w:rsidR="00263B6A" w:rsidRDefault="001640E4">
            <w:pPr>
              <w:spacing w:before="100" w:after="100" w:line="269" w:lineRule="auto"/>
              <w:ind w:firstLine="0"/>
            </w:pPr>
            <w:r>
              <w:rPr>
                <w:sz w:val="20"/>
              </w:rPr>
              <w:t>No</w:t>
            </w:r>
          </w:p>
        </w:tc>
      </w:tr>
      <w:tr w:rsidR="00263B6A" w14:paraId="671F9DF7" w14:textId="77777777">
        <w:trPr>
          <w:cantSplit/>
        </w:trPr>
        <w:tc>
          <w:tcPr>
            <w:tcW w:w="3024" w:type="dxa"/>
          </w:tcPr>
          <w:p w14:paraId="0B5422F9" w14:textId="77777777" w:rsidR="00263B6A" w:rsidRDefault="001640E4">
            <w:pPr>
              <w:spacing w:before="100" w:after="100" w:line="269" w:lineRule="auto"/>
              <w:ind w:firstLine="0"/>
            </w:pPr>
            <w:r>
              <w:rPr>
                <w:sz w:val="20"/>
              </w:rPr>
              <w:t>fecha</w:t>
            </w:r>
          </w:p>
        </w:tc>
        <w:tc>
          <w:tcPr>
            <w:tcW w:w="3312" w:type="dxa"/>
          </w:tcPr>
          <w:p w14:paraId="35CE5FE2" w14:textId="77777777" w:rsidR="00263B6A" w:rsidRDefault="001640E4">
            <w:pPr>
              <w:spacing w:before="100" w:after="100" w:line="269" w:lineRule="auto"/>
              <w:ind w:firstLine="0"/>
            </w:pPr>
            <w:r>
              <w:rPr>
                <w:sz w:val="20"/>
              </w:rPr>
              <w:t>timestamp</w:t>
            </w:r>
          </w:p>
        </w:tc>
        <w:tc>
          <w:tcPr>
            <w:tcW w:w="3024" w:type="dxa"/>
          </w:tcPr>
          <w:p w14:paraId="49413F21" w14:textId="77777777" w:rsidR="00263B6A" w:rsidRDefault="001640E4">
            <w:pPr>
              <w:spacing w:before="100" w:after="100" w:line="269" w:lineRule="auto"/>
              <w:ind w:firstLine="0"/>
            </w:pPr>
            <w:r>
              <w:rPr>
                <w:sz w:val="20"/>
              </w:rPr>
              <w:t>No</w:t>
            </w:r>
          </w:p>
        </w:tc>
      </w:tr>
      <w:tr w:rsidR="00263B6A" w14:paraId="61AC0BC0" w14:textId="77777777">
        <w:trPr>
          <w:cantSplit/>
        </w:trPr>
        <w:tc>
          <w:tcPr>
            <w:tcW w:w="3024" w:type="dxa"/>
            <w:tcBorders>
              <w:bottom w:val="single" w:sz="6" w:space="0" w:color="auto"/>
            </w:tcBorders>
          </w:tcPr>
          <w:p w14:paraId="42FC09C9" w14:textId="77777777" w:rsidR="00263B6A" w:rsidRDefault="001640E4">
            <w:pPr>
              <w:spacing w:before="100" w:after="100" w:line="269" w:lineRule="auto"/>
              <w:ind w:firstLine="0"/>
            </w:pPr>
            <w:r>
              <w:rPr>
                <w:sz w:val="20"/>
              </w:rPr>
              <w:t>id_venta</w:t>
            </w:r>
          </w:p>
        </w:tc>
        <w:tc>
          <w:tcPr>
            <w:tcW w:w="3312" w:type="dxa"/>
            <w:tcBorders>
              <w:bottom w:val="single" w:sz="6" w:space="0" w:color="auto"/>
            </w:tcBorders>
          </w:tcPr>
          <w:p w14:paraId="5A1043ED" w14:textId="77777777" w:rsidR="00263B6A" w:rsidRDefault="001640E4">
            <w:pPr>
              <w:spacing w:before="100" w:after="100" w:line="269" w:lineRule="auto"/>
              <w:ind w:firstLine="0"/>
            </w:pPr>
            <w:r>
              <w:rPr>
                <w:sz w:val="20"/>
              </w:rPr>
              <w:t>bigint</w:t>
            </w:r>
          </w:p>
        </w:tc>
        <w:tc>
          <w:tcPr>
            <w:tcW w:w="3024" w:type="dxa"/>
            <w:tcBorders>
              <w:bottom w:val="single" w:sz="6" w:space="0" w:color="auto"/>
            </w:tcBorders>
          </w:tcPr>
          <w:p w14:paraId="3D0AC81E" w14:textId="77777777" w:rsidR="00263B6A" w:rsidRDefault="001640E4">
            <w:pPr>
              <w:spacing w:before="100" w:after="100" w:line="269" w:lineRule="auto"/>
              <w:ind w:firstLine="0"/>
            </w:pPr>
            <w:r>
              <w:rPr>
                <w:sz w:val="20"/>
              </w:rPr>
              <w:t>Sí</w:t>
            </w:r>
          </w:p>
        </w:tc>
      </w:tr>
    </w:tbl>
    <w:p w14:paraId="204BB153" w14:textId="77777777" w:rsidR="00263B6A" w:rsidRDefault="00263B6A"/>
    <w:p w14:paraId="12DE7833" w14:textId="77777777" w:rsidR="00263B6A" w:rsidRDefault="001640E4">
      <w:pPr>
        <w:pStyle w:val="Ttulo2"/>
      </w:pPr>
      <w:bookmarkStart w:id="66" w:name="_Toc243503119"/>
      <w:r>
        <w:t>bitacora</w:t>
      </w:r>
      <w:bookmarkEnd w:id="66"/>
    </w:p>
    <w:p w14:paraId="7BB5F518" w14:textId="77777777" w:rsidR="00263B6A" w:rsidRDefault="001640E4">
      <w:pPr>
        <w:keepNext/>
        <w:ind w:firstLine="0"/>
      </w:pPr>
      <w:r>
        <w:rPr>
          <w:b/>
        </w:rPr>
        <w:t>Tabla 31</w:t>
      </w:r>
    </w:p>
    <w:p w14:paraId="0E889F3F" w14:textId="77777777" w:rsidR="00263B6A" w:rsidRDefault="001640E4">
      <w:pPr>
        <w:keepNext/>
        <w:ind w:firstLine="0"/>
      </w:pPr>
      <w:r>
        <w:rPr>
          <w:i/>
        </w:rPr>
        <w:t>Campos de bitacora</w:t>
      </w:r>
    </w:p>
    <w:tbl>
      <w:tblPr>
        <w:tblW w:w="0" w:type="auto"/>
        <w:tblLayout w:type="fixed"/>
        <w:tblLook w:val="04A0" w:firstRow="1" w:lastRow="0" w:firstColumn="1" w:lastColumn="0" w:noHBand="0" w:noVBand="1"/>
      </w:tblPr>
      <w:tblGrid>
        <w:gridCol w:w="3024"/>
        <w:gridCol w:w="3312"/>
        <w:gridCol w:w="3024"/>
      </w:tblGrid>
      <w:tr w:rsidR="00263B6A" w14:paraId="247C47FA" w14:textId="77777777">
        <w:trPr>
          <w:cantSplit/>
          <w:tblHeader/>
        </w:trPr>
        <w:tc>
          <w:tcPr>
            <w:tcW w:w="3024" w:type="dxa"/>
            <w:tcBorders>
              <w:top w:val="single" w:sz="6" w:space="0" w:color="auto"/>
              <w:bottom w:val="single" w:sz="6" w:space="0" w:color="auto"/>
            </w:tcBorders>
          </w:tcPr>
          <w:p w14:paraId="2A51DB60" w14:textId="77777777" w:rsidR="00263B6A" w:rsidRDefault="001640E4">
            <w:pPr>
              <w:spacing w:before="100" w:after="100" w:line="269" w:lineRule="auto"/>
              <w:ind w:firstLine="0"/>
            </w:pPr>
            <w:r>
              <w:rPr>
                <w:b/>
                <w:sz w:val="20"/>
              </w:rPr>
              <w:t>Campo</w:t>
            </w:r>
          </w:p>
        </w:tc>
        <w:tc>
          <w:tcPr>
            <w:tcW w:w="3312" w:type="dxa"/>
            <w:tcBorders>
              <w:top w:val="single" w:sz="6" w:space="0" w:color="auto"/>
              <w:bottom w:val="single" w:sz="6" w:space="0" w:color="auto"/>
            </w:tcBorders>
          </w:tcPr>
          <w:p w14:paraId="2159C127" w14:textId="77777777" w:rsidR="00263B6A" w:rsidRDefault="001640E4">
            <w:pPr>
              <w:spacing w:before="100" w:after="100" w:line="269" w:lineRule="auto"/>
              <w:ind w:firstLine="0"/>
            </w:pPr>
            <w:r>
              <w:rPr>
                <w:b/>
                <w:sz w:val="20"/>
              </w:rPr>
              <w:t>Tipo</w:t>
            </w:r>
          </w:p>
        </w:tc>
        <w:tc>
          <w:tcPr>
            <w:tcW w:w="3024" w:type="dxa"/>
            <w:tcBorders>
              <w:top w:val="single" w:sz="6" w:space="0" w:color="auto"/>
              <w:bottom w:val="single" w:sz="6" w:space="0" w:color="auto"/>
            </w:tcBorders>
          </w:tcPr>
          <w:p w14:paraId="0B53AF64" w14:textId="77777777" w:rsidR="00263B6A" w:rsidRDefault="001640E4">
            <w:pPr>
              <w:spacing w:before="100" w:after="100" w:line="269" w:lineRule="auto"/>
              <w:ind w:firstLine="0"/>
            </w:pPr>
            <w:r>
              <w:rPr>
                <w:b/>
                <w:sz w:val="20"/>
              </w:rPr>
              <w:t>Nulo / generado</w:t>
            </w:r>
          </w:p>
        </w:tc>
      </w:tr>
      <w:tr w:rsidR="00263B6A" w14:paraId="42C1C757" w14:textId="77777777">
        <w:trPr>
          <w:cantSplit/>
        </w:trPr>
        <w:tc>
          <w:tcPr>
            <w:tcW w:w="3024" w:type="dxa"/>
          </w:tcPr>
          <w:p w14:paraId="4EE20195" w14:textId="77777777" w:rsidR="00263B6A" w:rsidRDefault="001640E4">
            <w:pPr>
              <w:spacing w:before="100" w:after="100" w:line="269" w:lineRule="auto"/>
              <w:ind w:firstLine="0"/>
            </w:pPr>
            <w:r>
              <w:rPr>
                <w:sz w:val="20"/>
              </w:rPr>
              <w:t>id_bitacora</w:t>
            </w:r>
          </w:p>
        </w:tc>
        <w:tc>
          <w:tcPr>
            <w:tcW w:w="3312" w:type="dxa"/>
          </w:tcPr>
          <w:p w14:paraId="4F63A112" w14:textId="77777777" w:rsidR="00263B6A" w:rsidRDefault="001640E4">
            <w:pPr>
              <w:spacing w:before="100" w:after="100" w:line="269" w:lineRule="auto"/>
              <w:ind w:firstLine="0"/>
            </w:pPr>
            <w:r>
              <w:rPr>
                <w:sz w:val="20"/>
              </w:rPr>
              <w:t>bigint</w:t>
            </w:r>
          </w:p>
        </w:tc>
        <w:tc>
          <w:tcPr>
            <w:tcW w:w="3024" w:type="dxa"/>
          </w:tcPr>
          <w:p w14:paraId="3C27179D" w14:textId="77777777" w:rsidR="00263B6A" w:rsidRDefault="001640E4">
            <w:pPr>
              <w:spacing w:before="100" w:after="100" w:line="269" w:lineRule="auto"/>
              <w:ind w:firstLine="0"/>
            </w:pPr>
            <w:r>
              <w:rPr>
                <w:sz w:val="20"/>
              </w:rPr>
              <w:t>No</w:t>
            </w:r>
          </w:p>
        </w:tc>
      </w:tr>
      <w:tr w:rsidR="00263B6A" w14:paraId="75368807" w14:textId="77777777">
        <w:trPr>
          <w:cantSplit/>
        </w:trPr>
        <w:tc>
          <w:tcPr>
            <w:tcW w:w="3024" w:type="dxa"/>
          </w:tcPr>
          <w:p w14:paraId="1F091E43" w14:textId="77777777" w:rsidR="00263B6A" w:rsidRDefault="001640E4">
            <w:pPr>
              <w:spacing w:before="100" w:after="100" w:line="269" w:lineRule="auto"/>
              <w:ind w:firstLine="0"/>
            </w:pPr>
            <w:r>
              <w:rPr>
                <w:sz w:val="20"/>
              </w:rPr>
              <w:t>id_usuario</w:t>
            </w:r>
          </w:p>
        </w:tc>
        <w:tc>
          <w:tcPr>
            <w:tcW w:w="3312" w:type="dxa"/>
          </w:tcPr>
          <w:p w14:paraId="3BDAB905" w14:textId="77777777" w:rsidR="00263B6A" w:rsidRDefault="001640E4">
            <w:pPr>
              <w:spacing w:before="100" w:after="100" w:line="269" w:lineRule="auto"/>
              <w:ind w:firstLine="0"/>
            </w:pPr>
            <w:r>
              <w:rPr>
                <w:sz w:val="20"/>
              </w:rPr>
              <w:t>bigint</w:t>
            </w:r>
          </w:p>
        </w:tc>
        <w:tc>
          <w:tcPr>
            <w:tcW w:w="3024" w:type="dxa"/>
          </w:tcPr>
          <w:p w14:paraId="50F8D5FF" w14:textId="77777777" w:rsidR="00263B6A" w:rsidRDefault="001640E4">
            <w:pPr>
              <w:spacing w:before="100" w:after="100" w:line="269" w:lineRule="auto"/>
              <w:ind w:firstLine="0"/>
            </w:pPr>
            <w:r>
              <w:rPr>
                <w:sz w:val="20"/>
              </w:rPr>
              <w:t>Sí</w:t>
            </w:r>
          </w:p>
        </w:tc>
      </w:tr>
      <w:tr w:rsidR="00263B6A" w14:paraId="4F12AD42" w14:textId="77777777">
        <w:trPr>
          <w:cantSplit/>
        </w:trPr>
        <w:tc>
          <w:tcPr>
            <w:tcW w:w="3024" w:type="dxa"/>
          </w:tcPr>
          <w:p w14:paraId="480D6011" w14:textId="77777777" w:rsidR="00263B6A" w:rsidRDefault="001640E4">
            <w:pPr>
              <w:spacing w:before="100" w:after="100" w:line="269" w:lineRule="auto"/>
              <w:ind w:firstLine="0"/>
            </w:pPr>
            <w:r>
              <w:rPr>
                <w:sz w:val="20"/>
              </w:rPr>
              <w:t>accion</w:t>
            </w:r>
          </w:p>
        </w:tc>
        <w:tc>
          <w:tcPr>
            <w:tcW w:w="3312" w:type="dxa"/>
          </w:tcPr>
          <w:p w14:paraId="442B38D4" w14:textId="77777777" w:rsidR="00263B6A" w:rsidRDefault="001640E4">
            <w:pPr>
              <w:spacing w:before="100" w:after="100" w:line="269" w:lineRule="auto"/>
              <w:ind w:firstLine="0"/>
            </w:pPr>
            <w:r>
              <w:rPr>
                <w:sz w:val="20"/>
              </w:rPr>
              <w:t>varchar(80)</w:t>
            </w:r>
          </w:p>
        </w:tc>
        <w:tc>
          <w:tcPr>
            <w:tcW w:w="3024" w:type="dxa"/>
          </w:tcPr>
          <w:p w14:paraId="492FEFE3" w14:textId="77777777" w:rsidR="00263B6A" w:rsidRDefault="001640E4">
            <w:pPr>
              <w:spacing w:before="100" w:after="100" w:line="269" w:lineRule="auto"/>
              <w:ind w:firstLine="0"/>
            </w:pPr>
            <w:r>
              <w:rPr>
                <w:sz w:val="20"/>
              </w:rPr>
              <w:t>No</w:t>
            </w:r>
          </w:p>
        </w:tc>
      </w:tr>
      <w:tr w:rsidR="00263B6A" w14:paraId="6EC00373" w14:textId="77777777">
        <w:trPr>
          <w:cantSplit/>
        </w:trPr>
        <w:tc>
          <w:tcPr>
            <w:tcW w:w="3024" w:type="dxa"/>
          </w:tcPr>
          <w:p w14:paraId="1A8D95FE" w14:textId="77777777" w:rsidR="00263B6A" w:rsidRDefault="001640E4">
            <w:pPr>
              <w:spacing w:before="100" w:after="100" w:line="269" w:lineRule="auto"/>
              <w:ind w:firstLine="0"/>
            </w:pPr>
            <w:r>
              <w:rPr>
                <w:sz w:val="20"/>
              </w:rPr>
              <w:t>tabla_afectada</w:t>
            </w:r>
          </w:p>
        </w:tc>
        <w:tc>
          <w:tcPr>
            <w:tcW w:w="3312" w:type="dxa"/>
          </w:tcPr>
          <w:p w14:paraId="44C00305" w14:textId="77777777" w:rsidR="00263B6A" w:rsidRDefault="001640E4">
            <w:pPr>
              <w:spacing w:before="100" w:after="100" w:line="269" w:lineRule="auto"/>
              <w:ind w:firstLine="0"/>
            </w:pPr>
            <w:r>
              <w:rPr>
                <w:sz w:val="20"/>
              </w:rPr>
              <w:t>varchar(50)</w:t>
            </w:r>
          </w:p>
        </w:tc>
        <w:tc>
          <w:tcPr>
            <w:tcW w:w="3024" w:type="dxa"/>
          </w:tcPr>
          <w:p w14:paraId="1540B72D" w14:textId="77777777" w:rsidR="00263B6A" w:rsidRDefault="001640E4">
            <w:pPr>
              <w:spacing w:before="100" w:after="100" w:line="269" w:lineRule="auto"/>
              <w:ind w:firstLine="0"/>
            </w:pPr>
            <w:r>
              <w:rPr>
                <w:sz w:val="20"/>
              </w:rPr>
              <w:t>No</w:t>
            </w:r>
          </w:p>
        </w:tc>
      </w:tr>
      <w:tr w:rsidR="00263B6A" w14:paraId="60EB9D65" w14:textId="77777777">
        <w:trPr>
          <w:cantSplit/>
        </w:trPr>
        <w:tc>
          <w:tcPr>
            <w:tcW w:w="3024" w:type="dxa"/>
          </w:tcPr>
          <w:p w14:paraId="57514544" w14:textId="77777777" w:rsidR="00263B6A" w:rsidRDefault="001640E4">
            <w:pPr>
              <w:spacing w:before="100" w:after="100" w:line="269" w:lineRule="auto"/>
              <w:ind w:firstLine="0"/>
            </w:pPr>
            <w:r>
              <w:rPr>
                <w:sz w:val="20"/>
              </w:rPr>
              <w:t>id_registro_afectado</w:t>
            </w:r>
          </w:p>
        </w:tc>
        <w:tc>
          <w:tcPr>
            <w:tcW w:w="3312" w:type="dxa"/>
          </w:tcPr>
          <w:p w14:paraId="63DB3085" w14:textId="77777777" w:rsidR="00263B6A" w:rsidRDefault="001640E4">
            <w:pPr>
              <w:spacing w:before="100" w:after="100" w:line="269" w:lineRule="auto"/>
              <w:ind w:firstLine="0"/>
            </w:pPr>
            <w:r>
              <w:rPr>
                <w:sz w:val="20"/>
              </w:rPr>
              <w:t>bigint</w:t>
            </w:r>
          </w:p>
        </w:tc>
        <w:tc>
          <w:tcPr>
            <w:tcW w:w="3024" w:type="dxa"/>
          </w:tcPr>
          <w:p w14:paraId="6AE150F4" w14:textId="77777777" w:rsidR="00263B6A" w:rsidRDefault="001640E4">
            <w:pPr>
              <w:spacing w:before="100" w:after="100" w:line="269" w:lineRule="auto"/>
              <w:ind w:firstLine="0"/>
            </w:pPr>
            <w:r>
              <w:rPr>
                <w:sz w:val="20"/>
              </w:rPr>
              <w:t>Sí</w:t>
            </w:r>
          </w:p>
        </w:tc>
      </w:tr>
      <w:tr w:rsidR="00263B6A" w14:paraId="27CF2446" w14:textId="77777777">
        <w:trPr>
          <w:cantSplit/>
        </w:trPr>
        <w:tc>
          <w:tcPr>
            <w:tcW w:w="3024" w:type="dxa"/>
          </w:tcPr>
          <w:p w14:paraId="4A02162A" w14:textId="77777777" w:rsidR="00263B6A" w:rsidRDefault="001640E4">
            <w:pPr>
              <w:spacing w:before="100" w:after="100" w:line="269" w:lineRule="auto"/>
              <w:ind w:firstLine="0"/>
            </w:pPr>
            <w:r>
              <w:rPr>
                <w:sz w:val="20"/>
              </w:rPr>
              <w:t>detalle</w:t>
            </w:r>
          </w:p>
        </w:tc>
        <w:tc>
          <w:tcPr>
            <w:tcW w:w="3312" w:type="dxa"/>
          </w:tcPr>
          <w:p w14:paraId="4D19275E" w14:textId="77777777" w:rsidR="00263B6A" w:rsidRDefault="001640E4">
            <w:pPr>
              <w:spacing w:before="100" w:after="100" w:line="269" w:lineRule="auto"/>
              <w:ind w:firstLine="0"/>
            </w:pPr>
            <w:r>
              <w:rPr>
                <w:sz w:val="20"/>
              </w:rPr>
              <w:t>varchar(1000)</w:t>
            </w:r>
          </w:p>
        </w:tc>
        <w:tc>
          <w:tcPr>
            <w:tcW w:w="3024" w:type="dxa"/>
          </w:tcPr>
          <w:p w14:paraId="59082062" w14:textId="77777777" w:rsidR="00263B6A" w:rsidRDefault="001640E4">
            <w:pPr>
              <w:spacing w:before="100" w:after="100" w:line="269" w:lineRule="auto"/>
              <w:ind w:firstLine="0"/>
            </w:pPr>
            <w:r>
              <w:rPr>
                <w:sz w:val="20"/>
              </w:rPr>
              <w:t>Sí</w:t>
            </w:r>
          </w:p>
        </w:tc>
      </w:tr>
      <w:tr w:rsidR="00263B6A" w14:paraId="2F678E91" w14:textId="77777777">
        <w:trPr>
          <w:cantSplit/>
        </w:trPr>
        <w:tc>
          <w:tcPr>
            <w:tcW w:w="3024" w:type="dxa"/>
            <w:tcBorders>
              <w:bottom w:val="single" w:sz="6" w:space="0" w:color="auto"/>
            </w:tcBorders>
          </w:tcPr>
          <w:p w14:paraId="50AF4EA5" w14:textId="77777777" w:rsidR="00263B6A" w:rsidRDefault="001640E4">
            <w:pPr>
              <w:spacing w:before="100" w:after="100" w:line="269" w:lineRule="auto"/>
              <w:ind w:firstLine="0"/>
            </w:pPr>
            <w:r>
              <w:rPr>
                <w:sz w:val="20"/>
              </w:rPr>
              <w:t>fecha_hora</w:t>
            </w:r>
          </w:p>
        </w:tc>
        <w:tc>
          <w:tcPr>
            <w:tcW w:w="3312" w:type="dxa"/>
            <w:tcBorders>
              <w:bottom w:val="single" w:sz="6" w:space="0" w:color="auto"/>
            </w:tcBorders>
          </w:tcPr>
          <w:p w14:paraId="7068F923" w14:textId="77777777" w:rsidR="00263B6A" w:rsidRDefault="001640E4">
            <w:pPr>
              <w:spacing w:before="100" w:after="100" w:line="269" w:lineRule="auto"/>
              <w:ind w:firstLine="0"/>
            </w:pPr>
            <w:r>
              <w:rPr>
                <w:sz w:val="20"/>
              </w:rPr>
              <w:t>timestamp</w:t>
            </w:r>
          </w:p>
        </w:tc>
        <w:tc>
          <w:tcPr>
            <w:tcW w:w="3024" w:type="dxa"/>
            <w:tcBorders>
              <w:bottom w:val="single" w:sz="6" w:space="0" w:color="auto"/>
            </w:tcBorders>
          </w:tcPr>
          <w:p w14:paraId="062AB4D2" w14:textId="77777777" w:rsidR="00263B6A" w:rsidRDefault="001640E4">
            <w:pPr>
              <w:spacing w:before="100" w:after="100" w:line="269" w:lineRule="auto"/>
              <w:ind w:firstLine="0"/>
            </w:pPr>
            <w:r>
              <w:rPr>
                <w:sz w:val="20"/>
              </w:rPr>
              <w:t>No</w:t>
            </w:r>
          </w:p>
        </w:tc>
      </w:tr>
    </w:tbl>
    <w:p w14:paraId="32D525F2" w14:textId="77777777" w:rsidR="00263B6A" w:rsidRDefault="00263B6A"/>
    <w:sectPr w:rsidR="00263B6A" w:rsidSect="00034616">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E00C7" w14:textId="77777777" w:rsidR="001640E4" w:rsidRDefault="001640E4">
      <w:pPr>
        <w:spacing w:line="240" w:lineRule="auto"/>
      </w:pPr>
      <w:r>
        <w:separator/>
      </w:r>
    </w:p>
  </w:endnote>
  <w:endnote w:type="continuationSeparator" w:id="0">
    <w:p w14:paraId="28781F8F" w14:textId="77777777" w:rsidR="001640E4" w:rsidRDefault="001640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2E222" w14:textId="77777777" w:rsidR="001640E4" w:rsidRDefault="001640E4">
      <w:pPr>
        <w:spacing w:line="240" w:lineRule="auto"/>
      </w:pPr>
      <w:r>
        <w:separator/>
      </w:r>
    </w:p>
  </w:footnote>
  <w:footnote w:type="continuationSeparator" w:id="0">
    <w:p w14:paraId="08FF03DE" w14:textId="77777777" w:rsidR="001640E4" w:rsidRDefault="001640E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17664" w14:textId="77777777" w:rsidR="00263B6A" w:rsidRDefault="001640E4">
    <w:pPr>
      <w:pStyle w:val="Encabezado"/>
      <w:ind w:firstLine="0"/>
      <w:jc w:val="right"/>
    </w:pPr>
    <w:r>
      <w:fldChar w:fldCharType="begin"/>
    </w:r>
    <w:r>
      <w:instrText>PAGE</w:instrText>
    </w:r>
    <w:r w:rsidR="00D958D5">
      <w:fldChar w:fldCharType="separate"/>
    </w:r>
    <w:r w:rsidR="00D958D5">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19870064">
    <w:abstractNumId w:val="8"/>
  </w:num>
  <w:num w:numId="2" w16cid:durableId="2118911222">
    <w:abstractNumId w:val="6"/>
  </w:num>
  <w:num w:numId="3" w16cid:durableId="780492837">
    <w:abstractNumId w:val="5"/>
  </w:num>
  <w:num w:numId="4" w16cid:durableId="144010794">
    <w:abstractNumId w:val="4"/>
  </w:num>
  <w:num w:numId="5" w16cid:durableId="2059427086">
    <w:abstractNumId w:val="7"/>
  </w:num>
  <w:num w:numId="6" w16cid:durableId="114375078">
    <w:abstractNumId w:val="3"/>
  </w:num>
  <w:num w:numId="7" w16cid:durableId="405540349">
    <w:abstractNumId w:val="2"/>
  </w:num>
  <w:num w:numId="8" w16cid:durableId="1210411457">
    <w:abstractNumId w:val="1"/>
  </w:num>
  <w:num w:numId="9" w16cid:durableId="1711034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0DE"/>
    <w:rsid w:val="00034616"/>
    <w:rsid w:val="0006063C"/>
    <w:rsid w:val="0015074B"/>
    <w:rsid w:val="001640E4"/>
    <w:rsid w:val="00263B6A"/>
    <w:rsid w:val="0029639D"/>
    <w:rsid w:val="00326F90"/>
    <w:rsid w:val="00AA1D8D"/>
    <w:rsid w:val="00B47730"/>
    <w:rsid w:val="00CB0664"/>
    <w:rsid w:val="00D958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C9FB5B"/>
  <w14:defaultImageDpi w14:val="300"/>
  <w15:docId w15:val="{DA2DE9AB-665D-4FE7-B7B6-431B35844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color w:val="000000"/>
      <w:sz w:val="24"/>
    </w:rPr>
  </w:style>
  <w:style w:type="paragraph" w:styleId="Ttulo1">
    <w:name w:val="heading 1"/>
    <w:basedOn w:val="Normal"/>
    <w:next w:val="Normal"/>
    <w:link w:val="Ttulo1Car"/>
    <w:uiPriority w:val="9"/>
    <w:qFormat/>
    <w:rsid w:val="00FC693F"/>
    <w:pPr>
      <w:keepNext/>
      <w:keepLines/>
      <w:spacing w:before="240"/>
      <w:ind w:firstLine="0"/>
      <w:jc w:val="center"/>
      <w:outlineLvl w:val="0"/>
    </w:pPr>
    <w:rPr>
      <w:b/>
      <w:bCs/>
      <w:szCs w:val="28"/>
    </w:rPr>
  </w:style>
  <w:style w:type="paragraph" w:styleId="Ttulo2">
    <w:name w:val="heading 2"/>
    <w:basedOn w:val="Normal"/>
    <w:next w:val="Normal"/>
    <w:link w:val="Ttulo2Car"/>
    <w:uiPriority w:val="9"/>
    <w:unhideWhenUsed/>
    <w:qFormat/>
    <w:rsid w:val="00FC693F"/>
    <w:pPr>
      <w:keepNext/>
      <w:keepLines/>
      <w:spacing w:before="240"/>
      <w:ind w:firstLine="0"/>
      <w:outlineLvl w:val="1"/>
    </w:pPr>
    <w:rPr>
      <w:b/>
      <w:bCs/>
      <w:szCs w:val="26"/>
    </w:rPr>
  </w:style>
  <w:style w:type="paragraph" w:styleId="Ttulo3">
    <w:name w:val="heading 3"/>
    <w:basedOn w:val="Normal"/>
    <w:next w:val="Normal"/>
    <w:link w:val="Ttulo3Car"/>
    <w:uiPriority w:val="9"/>
    <w:unhideWhenUsed/>
    <w:qFormat/>
    <w:rsid w:val="00FC693F"/>
    <w:pPr>
      <w:keepNext/>
      <w:keepLines/>
      <w:spacing w:before="240"/>
      <w:ind w:firstLine="0"/>
      <w:outlineLvl w:val="2"/>
    </w:pPr>
    <w:rPr>
      <w:b/>
      <w:bCs/>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D958D5"/>
    <w:pPr>
      <w:spacing w:after="100"/>
    </w:pPr>
  </w:style>
  <w:style w:type="paragraph" w:styleId="TDC2">
    <w:name w:val="toc 2"/>
    <w:basedOn w:val="Normal"/>
    <w:next w:val="Normal"/>
    <w:autoRedefine/>
    <w:uiPriority w:val="39"/>
    <w:unhideWhenUsed/>
    <w:rsid w:val="00D958D5"/>
    <w:pPr>
      <w:spacing w:after="100"/>
      <w:ind w:left="240"/>
    </w:pPr>
  </w:style>
  <w:style w:type="character" w:styleId="Hipervnculo">
    <w:name w:val="Hyperlink"/>
    <w:basedOn w:val="Fuentedeprrafopredeter"/>
    <w:uiPriority w:val="99"/>
    <w:unhideWhenUsed/>
    <w:rsid w:val="00D958D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63</Pages>
  <Words>10001</Words>
  <Characters>55010</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3: Pedidos, ventas y procesos avanzados</dc:title>
  <dc:subject>Análisis de Sistemas II — Librería La Crayola Gigante</dc:subject>
  <dc:creator>David García; Yordy Carreto; Daylin Loarca</dc:creator>
  <cp:keywords/>
  <dc:description>generated by python-docx</dc:description>
  <cp:lastModifiedBy>Daylin Loarca</cp:lastModifiedBy>
  <cp:revision>2</cp:revision>
  <dcterms:created xsi:type="dcterms:W3CDTF">2013-12-23T23:15:00Z</dcterms:created>
  <dcterms:modified xsi:type="dcterms:W3CDTF">2026-10-22T01:22:00Z</dcterms:modified>
  <cp:category/>
</cp:coreProperties>
</file>